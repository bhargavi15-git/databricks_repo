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9E721" w14:textId="77777777" w:rsidR="0054219A" w:rsidRDefault="0054219A" w:rsidP="0054219A">
      <w:pPr>
        <w:pStyle w:val="Heading1"/>
      </w:pPr>
      <w:r>
        <w:t>Data Munging:</w:t>
      </w:r>
    </w:p>
    <w:p w14:paraId="2164A9B8" w14:textId="3522013A" w:rsidR="0054219A" w:rsidRDefault="0054219A" w:rsidP="0054219A">
      <w:pPr>
        <w:pStyle w:val="Heading2"/>
      </w:pPr>
      <w:r>
        <w:t>Preliminary steps of data munging:</w:t>
      </w:r>
    </w:p>
    <w:p w14:paraId="2DCFAB52" w14:textId="3259B093" w:rsidR="0054219A" w:rsidRDefault="0054219A" w:rsidP="0054219A">
      <w:pPr>
        <w:pStyle w:val="Heading3"/>
      </w:pPr>
      <w:r>
        <w:t>Schema melting/merging:</w:t>
      </w:r>
    </w:p>
    <w:p w14:paraId="12EC3A77" w14:textId="56C9BE32" w:rsidR="0054219A" w:rsidRDefault="0054219A" w:rsidP="0054219A">
      <w:pPr>
        <w:pStyle w:val="Heading4"/>
      </w:pPr>
      <w:r>
        <w:t xml:space="preserve">While reading </w:t>
      </w:r>
      <w:proofErr w:type="spellStart"/>
      <w:r>
        <w:t>json</w:t>
      </w:r>
      <w:proofErr w:type="spellEnd"/>
      <w:r>
        <w:t>/csv/xml:</w:t>
      </w:r>
    </w:p>
    <w:p w14:paraId="3FC9B344" w14:textId="103758DE" w:rsidR="0054219A" w:rsidRDefault="0054219A" w:rsidP="0054219A">
      <w:pPr>
        <w:pStyle w:val="Heading6"/>
      </w:pPr>
      <w:proofErr w:type="spellStart"/>
      <w:proofErr w:type="gramStart"/>
      <w:r w:rsidRPr="0054219A">
        <w:rPr>
          <w:rStyle w:val="Heading6Char"/>
        </w:rPr>
        <w:t>pathglobalfilters,recurivefilelookup</w:t>
      </w:r>
      <w:proofErr w:type="spellEnd"/>
      <w:proofErr w:type="gramEnd"/>
      <w:r>
        <w:t xml:space="preserve"> </w:t>
      </w:r>
    </w:p>
    <w:p w14:paraId="0B8B9A43" w14:textId="28758706" w:rsidR="0054219A" w:rsidRDefault="0054219A" w:rsidP="00207B98">
      <w:pPr>
        <w:pStyle w:val="ListParagraph"/>
        <w:numPr>
          <w:ilvl w:val="0"/>
          <w:numId w:val="10"/>
        </w:numPr>
      </w:pPr>
      <w:r>
        <w:t>These options only control file selection, not schema handling.</w:t>
      </w:r>
    </w:p>
    <w:p w14:paraId="05A9A435" w14:textId="50DC1F20" w:rsidR="0054219A" w:rsidRDefault="0054219A" w:rsidP="00207B98">
      <w:pPr>
        <w:pStyle w:val="ListParagraph"/>
        <w:numPr>
          <w:ilvl w:val="0"/>
          <w:numId w:val="10"/>
        </w:numPr>
      </w:pPr>
      <w:r>
        <w:t xml:space="preserve">when </w:t>
      </w:r>
      <w:r w:rsidRPr="0054219A">
        <w:rPr>
          <w:color w:val="EE0000"/>
        </w:rPr>
        <w:t xml:space="preserve">header=False </w:t>
      </w:r>
      <w:r>
        <w:t xml:space="preserve">and no schema, spark </w:t>
      </w:r>
      <w:r w:rsidRPr="0054219A">
        <w:rPr>
          <w:color w:val="EE0000"/>
        </w:rPr>
        <w:t>aligns by position</w:t>
      </w:r>
    </w:p>
    <w:p w14:paraId="580D2AA4" w14:textId="42D98F93" w:rsidR="0054219A" w:rsidRDefault="0054219A" w:rsidP="00207B98">
      <w:pPr>
        <w:pStyle w:val="ListParagraph"/>
        <w:numPr>
          <w:ilvl w:val="0"/>
          <w:numId w:val="10"/>
        </w:numPr>
      </w:pPr>
      <w:r w:rsidRPr="0054219A">
        <w:rPr>
          <w:color w:val="EE0000"/>
        </w:rPr>
        <w:t xml:space="preserve">Note: </w:t>
      </w:r>
      <w:r>
        <w:t xml:space="preserve">Here the column and its datatype in each file should match </w:t>
      </w:r>
      <w:proofErr w:type="gramStart"/>
      <w:r>
        <w:t>and also</w:t>
      </w:r>
      <w:proofErr w:type="gramEnd"/>
      <w:r>
        <w:t xml:space="preserve"> the column order in each file should be same.</w:t>
      </w:r>
    </w:p>
    <w:p w14:paraId="0C29C7EC" w14:textId="70B17E83" w:rsidR="0054219A" w:rsidRDefault="0054219A" w:rsidP="00207B98">
      <w:pPr>
        <w:pStyle w:val="ListParagraph"/>
        <w:numPr>
          <w:ilvl w:val="0"/>
          <w:numId w:val="10"/>
        </w:numPr>
      </w:pPr>
      <w:r>
        <w:t xml:space="preserve">when </w:t>
      </w:r>
      <w:r w:rsidRPr="0054219A">
        <w:rPr>
          <w:color w:val="EE0000"/>
        </w:rPr>
        <w:t>header=</w:t>
      </w:r>
      <w:proofErr w:type="gramStart"/>
      <w:r w:rsidRPr="0054219A">
        <w:rPr>
          <w:color w:val="EE0000"/>
        </w:rPr>
        <w:t xml:space="preserve">true </w:t>
      </w:r>
      <w:r>
        <w:t>,</w:t>
      </w:r>
      <w:proofErr w:type="gramEnd"/>
      <w:r>
        <w:t xml:space="preserve"> </w:t>
      </w:r>
      <w:proofErr w:type="gramStart"/>
      <w:r>
        <w:t>Reads</w:t>
      </w:r>
      <w:proofErr w:type="gramEnd"/>
      <w:r>
        <w:t xml:space="preserve"> header only from the first file and Ignores headers of remaining files. If second file has extra/missing columns:</w:t>
      </w:r>
    </w:p>
    <w:p w14:paraId="39E76341" w14:textId="5D9D24A7" w:rsidR="0054219A" w:rsidRDefault="0054219A" w:rsidP="00207B98">
      <w:pPr>
        <w:pStyle w:val="ListParagraph"/>
        <w:numPr>
          <w:ilvl w:val="1"/>
          <w:numId w:val="8"/>
        </w:numPr>
      </w:pPr>
      <w:r>
        <w:rPr>
          <w:rFonts w:hint="eastAsia"/>
        </w:rPr>
        <w:t xml:space="preserve">Extra columns </w:t>
      </w:r>
      <w:r>
        <w:rPr>
          <w:rFonts w:hint="eastAsia"/>
        </w:rPr>
        <w:t>→</w:t>
      </w:r>
      <w:r>
        <w:rPr>
          <w:rFonts w:hint="eastAsia"/>
        </w:rPr>
        <w:t xml:space="preserve"> dropped</w:t>
      </w:r>
    </w:p>
    <w:p w14:paraId="7CD78921" w14:textId="604B34B0" w:rsidR="0054219A" w:rsidRDefault="0054219A" w:rsidP="00207B98">
      <w:pPr>
        <w:pStyle w:val="ListParagraph"/>
        <w:numPr>
          <w:ilvl w:val="1"/>
          <w:numId w:val="8"/>
        </w:numPr>
      </w:pPr>
      <w:r>
        <w:rPr>
          <w:rFonts w:hint="eastAsia"/>
        </w:rPr>
        <w:t xml:space="preserve">Missing columns </w:t>
      </w:r>
      <w:r>
        <w:rPr>
          <w:rFonts w:hint="eastAsia"/>
        </w:rPr>
        <w:t>→</w:t>
      </w:r>
      <w:r>
        <w:rPr>
          <w:rFonts w:hint="eastAsia"/>
        </w:rPr>
        <w:t xml:space="preserve"> NULL values</w:t>
      </w:r>
    </w:p>
    <w:p w14:paraId="73B4B2FE" w14:textId="13D72F3C" w:rsidR="0054219A" w:rsidRDefault="0054219A" w:rsidP="00207B98">
      <w:pPr>
        <w:pStyle w:val="ListParagraph"/>
        <w:numPr>
          <w:ilvl w:val="0"/>
          <w:numId w:val="7"/>
        </w:numPr>
      </w:pPr>
      <w:r>
        <w:t>Production-safe way to handle mismatched CSVs:</w:t>
      </w:r>
    </w:p>
    <w:p w14:paraId="7643ABC9" w14:textId="6320BB4E" w:rsidR="0054219A" w:rsidRDefault="0054219A" w:rsidP="00207B98">
      <w:pPr>
        <w:pStyle w:val="ListParagraph"/>
        <w:numPr>
          <w:ilvl w:val="1"/>
          <w:numId w:val="9"/>
        </w:numPr>
      </w:pPr>
      <w:r>
        <w:t xml:space="preserve">using </w:t>
      </w:r>
      <w:r w:rsidRPr="0054219A">
        <w:rPr>
          <w:color w:val="EE0000"/>
        </w:rPr>
        <w:t xml:space="preserve">explicit </w:t>
      </w:r>
      <w:proofErr w:type="gramStart"/>
      <w:r w:rsidRPr="0054219A">
        <w:rPr>
          <w:color w:val="EE0000"/>
        </w:rPr>
        <w:t>schema</w:t>
      </w:r>
      <w:r>
        <w:t>(</w:t>
      </w:r>
      <w:proofErr w:type="gramEnd"/>
      <w:r>
        <w:t xml:space="preserve">even this does only </w:t>
      </w:r>
      <w:r w:rsidRPr="0054219A">
        <w:rPr>
          <w:color w:val="EE0000"/>
        </w:rPr>
        <w:t xml:space="preserve">positional </w:t>
      </w:r>
      <w:proofErr w:type="gramStart"/>
      <w:r w:rsidRPr="0054219A">
        <w:rPr>
          <w:color w:val="EE0000"/>
        </w:rPr>
        <w:t xml:space="preserve">mapping </w:t>
      </w:r>
      <w:r>
        <w:t>,</w:t>
      </w:r>
      <w:proofErr w:type="gramEnd"/>
      <w:r>
        <w:t xml:space="preserve"> unmatched goes to null), header=true</w:t>
      </w:r>
    </w:p>
    <w:p w14:paraId="1D22456B" w14:textId="56EB33FF" w:rsidR="0054219A" w:rsidRDefault="0054219A" w:rsidP="00207B98">
      <w:pPr>
        <w:pStyle w:val="ListParagraph"/>
        <w:numPr>
          <w:ilvl w:val="1"/>
          <w:numId w:val="9"/>
        </w:numPr>
      </w:pPr>
      <w:r>
        <w:t xml:space="preserve">Better to load all the csv in different datatypes and then combine </w:t>
      </w:r>
      <w:proofErr w:type="spellStart"/>
      <w:r>
        <w:t>df</w:t>
      </w:r>
      <w:proofErr w:type="spellEnd"/>
      <w:r>
        <w:t xml:space="preserve"> using </w:t>
      </w:r>
      <w:proofErr w:type="spellStart"/>
      <w:r w:rsidRPr="0054219A">
        <w:rPr>
          <w:color w:val="EE0000"/>
        </w:rPr>
        <w:t>unionbyname</w:t>
      </w:r>
      <w:proofErr w:type="spellEnd"/>
      <w:r>
        <w:t xml:space="preserve"> and</w:t>
      </w:r>
      <w:r w:rsidRPr="0054219A">
        <w:rPr>
          <w:color w:val="EE0000"/>
        </w:rPr>
        <w:t xml:space="preserve"> </w:t>
      </w:r>
      <w:proofErr w:type="spellStart"/>
      <w:r w:rsidRPr="0054219A">
        <w:rPr>
          <w:color w:val="EE0000"/>
        </w:rPr>
        <w:t>allowmissingcolumns</w:t>
      </w:r>
      <w:proofErr w:type="spellEnd"/>
    </w:p>
    <w:p w14:paraId="46CDD60A" w14:textId="3F108366" w:rsidR="0054219A" w:rsidRPr="0054219A" w:rsidRDefault="0054219A" w:rsidP="0054219A">
      <w:pPr>
        <w:pStyle w:val="Heading4"/>
        <w:rPr>
          <w:i w:val="0"/>
          <w:iCs w:val="0"/>
        </w:rPr>
      </w:pPr>
      <w:r w:rsidRPr="0054219A">
        <w:t>While reading orc/parquet:</w:t>
      </w:r>
    </w:p>
    <w:p w14:paraId="61991200" w14:textId="230C2E92" w:rsidR="0054219A" w:rsidRDefault="0054219A" w:rsidP="0054219A">
      <w:pPr>
        <w:pStyle w:val="Heading6"/>
      </w:pPr>
      <w:proofErr w:type="spellStart"/>
      <w:proofErr w:type="gramStart"/>
      <w:r w:rsidRPr="0054219A">
        <w:rPr>
          <w:rStyle w:val="Heading6Char"/>
        </w:rPr>
        <w:t>pathglobalfilters,recurivefilelookup</w:t>
      </w:r>
      <w:proofErr w:type="spellEnd"/>
      <w:proofErr w:type="gramEnd"/>
      <w:r w:rsidRPr="0054219A">
        <w:rPr>
          <w:rStyle w:val="Heading6Char"/>
        </w:rPr>
        <w:t xml:space="preserve">, </w:t>
      </w:r>
      <w:proofErr w:type="spellStart"/>
      <w:r w:rsidRPr="0054219A">
        <w:rPr>
          <w:rStyle w:val="Heading6Char"/>
        </w:rPr>
        <w:t>mergeschema</w:t>
      </w:r>
      <w:proofErr w:type="spellEnd"/>
    </w:p>
    <w:p w14:paraId="48547812" w14:textId="04E49AF2" w:rsidR="0054219A" w:rsidRDefault="0054219A" w:rsidP="00207B98">
      <w:pPr>
        <w:pStyle w:val="ListParagraph"/>
        <w:numPr>
          <w:ilvl w:val="0"/>
          <w:numId w:val="7"/>
        </w:numPr>
      </w:pPr>
      <w:r>
        <w:t xml:space="preserve">very </w:t>
      </w:r>
      <w:r w:rsidRPr="00647FF4">
        <w:rPr>
          <w:color w:val="EE0000"/>
        </w:rPr>
        <w:t xml:space="preserve">safe if the column order </w:t>
      </w:r>
      <w:r>
        <w:t>is different</w:t>
      </w:r>
      <w:r w:rsidR="00647FF4">
        <w:t xml:space="preserve"> </w:t>
      </w:r>
      <w:r>
        <w:t>-&gt; match based on names not by order</w:t>
      </w:r>
    </w:p>
    <w:p w14:paraId="6B8F1DDB" w14:textId="01D5EB1C" w:rsidR="0054219A" w:rsidRDefault="0054219A" w:rsidP="00207B98">
      <w:pPr>
        <w:pStyle w:val="ListParagraph"/>
        <w:numPr>
          <w:ilvl w:val="0"/>
          <w:numId w:val="7"/>
        </w:numPr>
      </w:pPr>
      <w:r>
        <w:t xml:space="preserve">very </w:t>
      </w:r>
      <w:r w:rsidRPr="00647FF4">
        <w:rPr>
          <w:color w:val="EE0000"/>
        </w:rPr>
        <w:t xml:space="preserve">safe for missing or additional columns </w:t>
      </w:r>
      <w:r>
        <w:t>-&gt; read all files takes all schema, fill nulls</w:t>
      </w:r>
    </w:p>
    <w:p w14:paraId="6C795A29" w14:textId="06A9330B" w:rsidR="0054219A" w:rsidRDefault="0054219A" w:rsidP="00207B98">
      <w:pPr>
        <w:pStyle w:val="ListParagraph"/>
        <w:numPr>
          <w:ilvl w:val="0"/>
          <w:numId w:val="7"/>
        </w:numPr>
      </w:pPr>
      <w:r>
        <w:t>'id' in one file 'ids' in another file is considered as 2 different columns</w:t>
      </w:r>
    </w:p>
    <w:p w14:paraId="74DBC288" w14:textId="5118EF62" w:rsidR="00647FF4" w:rsidRDefault="0054219A" w:rsidP="00207B98">
      <w:pPr>
        <w:pStyle w:val="ListParagraph"/>
        <w:numPr>
          <w:ilvl w:val="0"/>
          <w:numId w:val="7"/>
        </w:numPr>
      </w:pPr>
      <w:r w:rsidRPr="00647FF4">
        <w:rPr>
          <w:color w:val="EE0000"/>
        </w:rPr>
        <w:t xml:space="preserve">not safe for different data types </w:t>
      </w:r>
      <w:r>
        <w:t>-&gt; same column different datatypes in different files</w:t>
      </w:r>
      <w:r w:rsidR="00647FF4">
        <w:t xml:space="preserve"> </w:t>
      </w:r>
      <w:r>
        <w:t>-&gt; spark takes the compatible one</w:t>
      </w:r>
    </w:p>
    <w:p w14:paraId="2D6B57CD" w14:textId="4A2DA259" w:rsidR="0054219A" w:rsidRPr="00647FF4" w:rsidRDefault="00647FF4" w:rsidP="00647FF4">
      <w:pPr>
        <w:pStyle w:val="Heading4"/>
      </w:pPr>
      <w:r w:rsidRPr="00647FF4">
        <w:t>Data frame</w:t>
      </w:r>
      <w:r w:rsidR="0054219A" w:rsidRPr="00647FF4">
        <w:t xml:space="preserve"> level schema melting</w:t>
      </w:r>
      <w:r w:rsidRPr="00647FF4">
        <w:t xml:space="preserve"> </w:t>
      </w:r>
      <w:r w:rsidR="0054219A" w:rsidRPr="00647FF4">
        <w:t xml:space="preserve">(done after reading any file to </w:t>
      </w:r>
      <w:proofErr w:type="spellStart"/>
      <w:r w:rsidR="0054219A" w:rsidRPr="00647FF4">
        <w:t>df</w:t>
      </w:r>
      <w:proofErr w:type="spellEnd"/>
      <w:r w:rsidR="0054219A" w:rsidRPr="00647FF4">
        <w:t>):</w:t>
      </w:r>
    </w:p>
    <w:p w14:paraId="6AC423CF" w14:textId="64D45D3F" w:rsidR="00647FF4" w:rsidRDefault="0054219A" w:rsidP="00647FF4">
      <w:pPr>
        <w:pStyle w:val="Heading6"/>
      </w:pPr>
      <w:proofErr w:type="spellStart"/>
      <w:r>
        <w:t>unionbyname</w:t>
      </w:r>
      <w:proofErr w:type="spellEnd"/>
      <w:r>
        <w:t xml:space="preserve"> and </w:t>
      </w:r>
      <w:proofErr w:type="spellStart"/>
      <w:r>
        <w:t>allowmissingcolumns</w:t>
      </w:r>
      <w:proofErr w:type="spellEnd"/>
    </w:p>
    <w:p w14:paraId="6FC15C75" w14:textId="77777777" w:rsidR="00647FF4" w:rsidRDefault="0054219A" w:rsidP="00207B98">
      <w:pPr>
        <w:pStyle w:val="ListParagraph"/>
        <w:numPr>
          <w:ilvl w:val="0"/>
          <w:numId w:val="11"/>
        </w:numPr>
      </w:pPr>
      <w:r>
        <w:t>all behaviors are similar to merge schema</w:t>
      </w:r>
    </w:p>
    <w:p w14:paraId="0A14218D" w14:textId="2159092A" w:rsidR="0054219A" w:rsidRDefault="0054219A" w:rsidP="00207B98">
      <w:pPr>
        <w:pStyle w:val="ListParagraph"/>
        <w:numPr>
          <w:ilvl w:val="0"/>
          <w:numId w:val="11"/>
        </w:numPr>
      </w:pPr>
      <w:r>
        <w:t xml:space="preserve">combines 2 </w:t>
      </w:r>
      <w:proofErr w:type="spellStart"/>
      <w:r>
        <w:t>dataframes</w:t>
      </w:r>
      <w:proofErr w:type="spellEnd"/>
      <w:r>
        <w:t xml:space="preserve"> data into a single </w:t>
      </w:r>
      <w:proofErr w:type="spellStart"/>
      <w:r>
        <w:t>df</w:t>
      </w:r>
      <w:proofErr w:type="spellEnd"/>
      <w:r>
        <w:t xml:space="preserve"> based on column names</w:t>
      </w:r>
    </w:p>
    <w:p w14:paraId="63C06C3E" w14:textId="411D219D" w:rsidR="00647FF4" w:rsidRDefault="0054219A" w:rsidP="00647FF4">
      <w:pPr>
        <w:pStyle w:val="Heading3"/>
      </w:pPr>
      <w:r w:rsidRPr="00647FF4">
        <w:t xml:space="preserve">Schema </w:t>
      </w:r>
      <w:r w:rsidR="00647FF4" w:rsidRPr="00647FF4">
        <w:t>evolution</w:t>
      </w:r>
      <w:r w:rsidRPr="00647FF4">
        <w:rPr>
          <w:b w:val="0"/>
          <w:bCs w:val="0"/>
          <w:i/>
          <w:iCs/>
        </w:rPr>
        <w:t>:</w:t>
      </w:r>
      <w:r>
        <w:t xml:space="preserve"> </w:t>
      </w:r>
    </w:p>
    <w:p w14:paraId="4157DC0A" w14:textId="182CDA8E" w:rsidR="0054219A" w:rsidRDefault="00647FF4" w:rsidP="00647FF4">
      <w:r>
        <w:t xml:space="preserve">Definition: </w:t>
      </w:r>
      <w:r w:rsidR="0054219A" w:rsidRPr="00647FF4">
        <w:rPr>
          <w:color w:val="EE0000"/>
        </w:rPr>
        <w:t>so</w:t>
      </w:r>
      <w:r w:rsidRPr="00647FF4">
        <w:rPr>
          <w:color w:val="EE0000"/>
        </w:rPr>
        <w:t>u</w:t>
      </w:r>
      <w:r w:rsidR="0054219A" w:rsidRPr="00647FF4">
        <w:rPr>
          <w:color w:val="EE0000"/>
        </w:rPr>
        <w:t>rce keep adding columns</w:t>
      </w:r>
      <w:r w:rsidR="0054219A">
        <w:t xml:space="preserve"> to data on time intervals</w:t>
      </w:r>
    </w:p>
    <w:p w14:paraId="62A13FDA" w14:textId="54B946A4" w:rsidR="0054219A" w:rsidRDefault="0054219A" w:rsidP="00647FF4">
      <w:pPr>
        <w:pStyle w:val="Heading4"/>
      </w:pPr>
      <w:r>
        <w:t>reading single file with column change:</w:t>
      </w:r>
    </w:p>
    <w:p w14:paraId="5F1B6E54" w14:textId="4BD6DE7D" w:rsidR="0054219A" w:rsidRDefault="0054219A" w:rsidP="00207B98">
      <w:pPr>
        <w:pStyle w:val="ListParagraph"/>
        <w:numPr>
          <w:ilvl w:val="0"/>
          <w:numId w:val="13"/>
        </w:numPr>
      </w:pPr>
      <w:r>
        <w:t xml:space="preserve">Better to have </w:t>
      </w:r>
      <w:r w:rsidRPr="00647FF4">
        <w:rPr>
          <w:color w:val="EE0000"/>
        </w:rPr>
        <w:t xml:space="preserve">header=true and </w:t>
      </w:r>
      <w:proofErr w:type="spellStart"/>
      <w:r w:rsidRPr="00647FF4">
        <w:rPr>
          <w:color w:val="EE0000"/>
        </w:rPr>
        <w:t>inferschema</w:t>
      </w:r>
      <w:proofErr w:type="spellEnd"/>
      <w:r w:rsidRPr="00647FF4">
        <w:rPr>
          <w:color w:val="EE0000"/>
        </w:rPr>
        <w:t xml:space="preserve">=true </w:t>
      </w:r>
      <w:r>
        <w:t xml:space="preserve">and handle rest </w:t>
      </w:r>
      <w:r w:rsidRPr="00647FF4">
        <w:rPr>
          <w:color w:val="EE0000"/>
        </w:rPr>
        <w:t>explicitly in code</w:t>
      </w:r>
    </w:p>
    <w:p w14:paraId="3A646814" w14:textId="2B1849F2" w:rsidR="0054219A" w:rsidRDefault="0054219A" w:rsidP="00647FF4">
      <w:pPr>
        <w:pStyle w:val="Heading4"/>
      </w:pPr>
      <w:r>
        <w:lastRenderedPageBreak/>
        <w:t>reading multiple files, where only one file has schema change:</w:t>
      </w:r>
    </w:p>
    <w:p w14:paraId="38F99FC2" w14:textId="5BFCCFD6" w:rsidR="0054219A" w:rsidRDefault="0054219A" w:rsidP="00207B98">
      <w:pPr>
        <w:pStyle w:val="ListParagraph"/>
        <w:numPr>
          <w:ilvl w:val="0"/>
          <w:numId w:val="12"/>
        </w:numPr>
      </w:pPr>
      <w:r>
        <w:t xml:space="preserve">CSV: read each file individually with header=true and </w:t>
      </w:r>
      <w:proofErr w:type="spellStart"/>
      <w:r>
        <w:t>inferschema</w:t>
      </w:r>
      <w:proofErr w:type="spellEnd"/>
      <w:r>
        <w:t xml:space="preserve">=true and combine using </w:t>
      </w:r>
      <w:proofErr w:type="spellStart"/>
      <w:r w:rsidRPr="00647FF4">
        <w:rPr>
          <w:color w:val="EE0000"/>
        </w:rPr>
        <w:t>unionbyname</w:t>
      </w:r>
      <w:proofErr w:type="spellEnd"/>
      <w:r w:rsidRPr="00647FF4">
        <w:rPr>
          <w:color w:val="EE0000"/>
        </w:rPr>
        <w:t xml:space="preserve"> </w:t>
      </w:r>
      <w:r w:rsidRPr="00647FF4">
        <w:t>and</w:t>
      </w:r>
      <w:r w:rsidRPr="00647FF4">
        <w:rPr>
          <w:color w:val="EE0000"/>
        </w:rPr>
        <w:t xml:space="preserve"> </w:t>
      </w:r>
      <w:proofErr w:type="spellStart"/>
      <w:r w:rsidRPr="00647FF4">
        <w:rPr>
          <w:color w:val="EE0000"/>
        </w:rPr>
        <w:t>allowmissingcolumns</w:t>
      </w:r>
      <w:proofErr w:type="spellEnd"/>
    </w:p>
    <w:p w14:paraId="5B729CCF" w14:textId="312AAB97" w:rsidR="0054219A" w:rsidRDefault="0054219A" w:rsidP="00207B98">
      <w:pPr>
        <w:pStyle w:val="ListParagraph"/>
        <w:numPr>
          <w:ilvl w:val="0"/>
          <w:numId w:val="12"/>
        </w:numPr>
      </w:pPr>
      <w:r>
        <w:t xml:space="preserve">ORC: </w:t>
      </w:r>
      <w:proofErr w:type="spellStart"/>
      <w:r w:rsidRPr="00647FF4">
        <w:rPr>
          <w:color w:val="EE0000"/>
        </w:rPr>
        <w:t>merg</w:t>
      </w:r>
      <w:r w:rsidR="00647FF4" w:rsidRPr="00647FF4">
        <w:rPr>
          <w:color w:val="EE0000"/>
        </w:rPr>
        <w:t>e</w:t>
      </w:r>
      <w:r w:rsidRPr="00647FF4">
        <w:rPr>
          <w:color w:val="EE0000"/>
        </w:rPr>
        <w:t>schema</w:t>
      </w:r>
      <w:proofErr w:type="spellEnd"/>
      <w:r w:rsidRPr="00647FF4">
        <w:rPr>
          <w:color w:val="EE0000"/>
        </w:rPr>
        <w:t xml:space="preserve"> </w:t>
      </w:r>
      <w:r>
        <w:t>will automatically takes care of this change</w:t>
      </w:r>
    </w:p>
    <w:p w14:paraId="56F6880A" w14:textId="77777777" w:rsidR="0054219A" w:rsidRDefault="0054219A" w:rsidP="0054219A">
      <w:r>
        <w:tab/>
      </w:r>
      <w:r>
        <w:tab/>
      </w:r>
      <w:r>
        <w:tab/>
      </w:r>
      <w:r>
        <w:tab/>
      </w:r>
    </w:p>
    <w:p w14:paraId="4ACDD57A" w14:textId="0301BB05" w:rsidR="0054219A" w:rsidRDefault="0054219A" w:rsidP="00647FF4">
      <w:pPr>
        <w:pStyle w:val="Heading2"/>
      </w:pPr>
      <w:r>
        <w:t>Passive Data Munging/EDA/data discovery:</w:t>
      </w:r>
    </w:p>
    <w:p w14:paraId="55838E19" w14:textId="196B9F69" w:rsidR="0054219A" w:rsidRDefault="0054219A" w:rsidP="00B97B73">
      <w:pPr>
        <w:pStyle w:val="Heading3"/>
      </w:pPr>
      <w:r>
        <w:t xml:space="preserve">Manual </w:t>
      </w:r>
      <w:proofErr w:type="gramStart"/>
      <w:r>
        <w:t>Way(</w:t>
      </w:r>
      <w:proofErr w:type="gramEnd"/>
      <w:r>
        <w:t>by looking into the source file):</w:t>
      </w:r>
    </w:p>
    <w:p w14:paraId="32EF3AB0" w14:textId="1CB83C58" w:rsidR="0054219A" w:rsidRDefault="0054219A" w:rsidP="00B97B73">
      <w:pPr>
        <w:pStyle w:val="Heading4"/>
      </w:pPr>
      <w:r>
        <w:t>Understand data</w:t>
      </w:r>
    </w:p>
    <w:p w14:paraId="1EAB311B" w14:textId="02CC8627" w:rsidR="0054219A" w:rsidRDefault="0054219A" w:rsidP="00207B98">
      <w:pPr>
        <w:pStyle w:val="ListParagraph"/>
        <w:numPr>
          <w:ilvl w:val="0"/>
          <w:numId w:val="15"/>
        </w:numPr>
      </w:pPr>
      <w:r>
        <w:t xml:space="preserve">number of columns, </w:t>
      </w:r>
    </w:p>
    <w:p w14:paraId="28879102" w14:textId="7B433465" w:rsidR="0054219A" w:rsidRDefault="0054219A" w:rsidP="00207B98">
      <w:pPr>
        <w:pStyle w:val="ListParagraph"/>
        <w:numPr>
          <w:ilvl w:val="0"/>
          <w:numId w:val="15"/>
        </w:numPr>
      </w:pPr>
      <w:r>
        <w:t>possible datatypes</w:t>
      </w:r>
    </w:p>
    <w:p w14:paraId="58B30373" w14:textId="562934BF" w:rsidR="00EA0629" w:rsidRDefault="00EA0629" w:rsidP="00207B98">
      <w:pPr>
        <w:pStyle w:val="ListParagraph"/>
        <w:numPr>
          <w:ilvl w:val="0"/>
          <w:numId w:val="15"/>
        </w:numPr>
      </w:pPr>
      <w:r>
        <w:t>column order</w:t>
      </w:r>
    </w:p>
    <w:p w14:paraId="73D2B60A" w14:textId="2C15D86A" w:rsidR="0054219A" w:rsidRDefault="00B97B73" w:rsidP="00207B98">
      <w:pPr>
        <w:pStyle w:val="ListParagraph"/>
        <w:numPr>
          <w:ilvl w:val="0"/>
          <w:numId w:val="15"/>
        </w:numPr>
      </w:pPr>
      <w:r>
        <w:t>header</w:t>
      </w:r>
      <w:r w:rsidR="0054219A">
        <w:t>, footer, comments</w:t>
      </w:r>
    </w:p>
    <w:p w14:paraId="759EA64D" w14:textId="44D7961D" w:rsidR="0054219A" w:rsidRDefault="0054219A" w:rsidP="00B97B73">
      <w:pPr>
        <w:pStyle w:val="Heading4"/>
      </w:pPr>
      <w:r>
        <w:t xml:space="preserve">Understand data abnormalities  </w:t>
      </w:r>
    </w:p>
    <w:p w14:paraId="625EBDCC" w14:textId="72E610BD" w:rsidR="0054219A" w:rsidRDefault="0054219A" w:rsidP="00207B98">
      <w:pPr>
        <w:pStyle w:val="ListParagraph"/>
        <w:numPr>
          <w:ilvl w:val="0"/>
          <w:numId w:val="14"/>
        </w:numPr>
      </w:pPr>
      <w:r>
        <w:t>null values</w:t>
      </w:r>
      <w:r w:rsidR="00EA0629">
        <w:t xml:space="preserve"> </w:t>
      </w:r>
      <w:r>
        <w:t>(row and column level)</w:t>
      </w:r>
    </w:p>
    <w:p w14:paraId="67A4359D" w14:textId="67DAE50D" w:rsidR="0054219A" w:rsidRDefault="0054219A" w:rsidP="00207B98">
      <w:pPr>
        <w:pStyle w:val="ListParagraph"/>
        <w:numPr>
          <w:ilvl w:val="0"/>
          <w:numId w:val="14"/>
        </w:numPr>
      </w:pPr>
      <w:r>
        <w:t>null in pk columns</w:t>
      </w:r>
      <w:r w:rsidR="00EA0629">
        <w:t xml:space="preserve"> </w:t>
      </w:r>
    </w:p>
    <w:p w14:paraId="21A9C791" w14:textId="7E0530D5" w:rsidR="0054219A" w:rsidRDefault="0054219A" w:rsidP="00207B98">
      <w:pPr>
        <w:pStyle w:val="ListParagraph"/>
        <w:numPr>
          <w:ilvl w:val="0"/>
          <w:numId w:val="14"/>
        </w:numPr>
      </w:pPr>
      <w:r>
        <w:t xml:space="preserve">duplicates (row and column level) </w:t>
      </w:r>
    </w:p>
    <w:p w14:paraId="0959BF00" w14:textId="7E1E7E74" w:rsidR="0054219A" w:rsidRDefault="0054219A" w:rsidP="00207B98">
      <w:pPr>
        <w:pStyle w:val="ListParagraph"/>
        <w:numPr>
          <w:ilvl w:val="0"/>
          <w:numId w:val="14"/>
        </w:numPr>
      </w:pPr>
      <w:r>
        <w:t>number of columns in each row</w:t>
      </w:r>
      <w:r w:rsidR="00EA0629">
        <w:t xml:space="preserve"> </w:t>
      </w:r>
      <w:r>
        <w:t>(less columns and more columns)</w:t>
      </w:r>
    </w:p>
    <w:p w14:paraId="530114C0" w14:textId="6F718419" w:rsidR="0054219A" w:rsidRDefault="0054219A" w:rsidP="00207B98">
      <w:pPr>
        <w:pStyle w:val="ListParagraph"/>
        <w:numPr>
          <w:ilvl w:val="0"/>
          <w:numId w:val="14"/>
        </w:numPr>
      </w:pPr>
      <w:r>
        <w:t>data</w:t>
      </w:r>
      <w:r w:rsidR="00EA0629">
        <w:t xml:space="preserve"> </w:t>
      </w:r>
      <w:r>
        <w:t>format issues</w:t>
      </w:r>
      <w:r w:rsidR="00EA0629">
        <w:t xml:space="preserve"> </w:t>
      </w:r>
      <w:r>
        <w:t>(like invalid dates and invalid int</w:t>
      </w:r>
      <w:r w:rsidR="00EA0629">
        <w:t xml:space="preserve"> and converting currency symbols</w:t>
      </w:r>
      <w:r>
        <w:t>)</w:t>
      </w:r>
    </w:p>
    <w:p w14:paraId="6B85FAF7" w14:textId="281D10E9" w:rsidR="0054219A" w:rsidRDefault="0054219A" w:rsidP="00207B98">
      <w:pPr>
        <w:pStyle w:val="ListParagraph"/>
        <w:numPr>
          <w:ilvl w:val="0"/>
          <w:numId w:val="14"/>
        </w:numPr>
      </w:pPr>
      <w:r>
        <w:t xml:space="preserve">data </w:t>
      </w:r>
      <w:r w:rsidR="00EA0629">
        <w:t>uniformity</w:t>
      </w:r>
      <w:r>
        <w:t xml:space="preserve"> issues</w:t>
      </w:r>
      <w:r w:rsidR="00EA0629">
        <w:t xml:space="preserve"> </w:t>
      </w:r>
      <w:r>
        <w:t>(like 'Artist' and 'artist')</w:t>
      </w:r>
    </w:p>
    <w:p w14:paraId="0DF9C12E" w14:textId="35D4F565" w:rsidR="0054219A" w:rsidRDefault="00EA0629" w:rsidP="00B97B73">
      <w:pPr>
        <w:pStyle w:val="Heading3"/>
      </w:pPr>
      <w:r>
        <w:t>Programmatic</w:t>
      </w:r>
      <w:r w:rsidR="0054219A">
        <w:t xml:space="preserve"> Way:</w:t>
      </w:r>
    </w:p>
    <w:p w14:paraId="4174C778" w14:textId="108526A4" w:rsidR="0054219A" w:rsidRDefault="0054219A" w:rsidP="001D319A">
      <w:pPr>
        <w:pStyle w:val="Heading4"/>
      </w:pPr>
      <w:r>
        <w:t>Structural understanding:</w:t>
      </w:r>
    </w:p>
    <w:p w14:paraId="3815248E" w14:textId="57CA817B" w:rsidR="0054219A" w:rsidRDefault="001D319A" w:rsidP="001D319A">
      <w:pPr>
        <w:pStyle w:val="Heading6"/>
      </w:pPr>
      <w:proofErr w:type="spellStart"/>
      <w:proofErr w:type="gramStart"/>
      <w:r>
        <w:t>i</w:t>
      </w:r>
      <w:r w:rsidR="0054219A">
        <w:t>nfer</w:t>
      </w:r>
      <w:r>
        <w:t>S</w:t>
      </w:r>
      <w:r w:rsidR="0054219A">
        <w:t>chema</w:t>
      </w:r>
      <w:proofErr w:type="spellEnd"/>
      <w:r>
        <w:t>(</w:t>
      </w:r>
      <w:proofErr w:type="gramEnd"/>
      <w:r>
        <w:t>):</w:t>
      </w:r>
    </w:p>
    <w:p w14:paraId="3C4FDBF4" w14:textId="0935960C" w:rsidR="001D319A" w:rsidRDefault="0054219A" w:rsidP="00207B98">
      <w:pPr>
        <w:pStyle w:val="ListParagraph"/>
        <w:numPr>
          <w:ilvl w:val="0"/>
          <w:numId w:val="16"/>
        </w:numPr>
      </w:pPr>
      <w:r>
        <w:t>Helps us mainly to understand the data</w:t>
      </w:r>
      <w:r w:rsidR="001D319A">
        <w:t xml:space="preserve"> </w:t>
      </w:r>
      <w:r>
        <w:t>format issues</w:t>
      </w:r>
    </w:p>
    <w:p w14:paraId="1E282CE3" w14:textId="583C38D0" w:rsidR="0054219A" w:rsidRDefault="0054219A" w:rsidP="00207B98">
      <w:pPr>
        <w:pStyle w:val="ListParagraph"/>
        <w:numPr>
          <w:ilvl w:val="0"/>
          <w:numId w:val="16"/>
        </w:numPr>
      </w:pPr>
      <w:r>
        <w:t xml:space="preserve">if the column is </w:t>
      </w:r>
      <w:r w:rsidR="001D319A">
        <w:t>inferred</w:t>
      </w:r>
      <w:r>
        <w:t xml:space="preserve"> in </w:t>
      </w:r>
      <w:r w:rsidR="001D319A">
        <w:t>un</w:t>
      </w:r>
      <w:r>
        <w:t>expected datatype means there is some abnormalities in data.</w:t>
      </w:r>
    </w:p>
    <w:p w14:paraId="064EB704" w14:textId="09C614C6" w:rsidR="0054219A" w:rsidRDefault="0054219A" w:rsidP="001D319A">
      <w:pPr>
        <w:pStyle w:val="Heading6"/>
      </w:pPr>
      <w:r>
        <w:t>Schema:</w:t>
      </w:r>
    </w:p>
    <w:p w14:paraId="14CFD0EC" w14:textId="19D8F690" w:rsidR="0054219A" w:rsidRDefault="0054219A" w:rsidP="00207B98">
      <w:pPr>
        <w:pStyle w:val="ListParagraph"/>
        <w:numPr>
          <w:ilvl w:val="0"/>
          <w:numId w:val="17"/>
        </w:numPr>
      </w:pPr>
      <w:r>
        <w:t>displays the struct type way of columns with its datatypes</w:t>
      </w:r>
    </w:p>
    <w:p w14:paraId="038EB79E" w14:textId="1718B326" w:rsidR="0054219A" w:rsidRDefault="0054219A" w:rsidP="001D319A">
      <w:pPr>
        <w:pStyle w:val="Heading6"/>
      </w:pPr>
      <w:r>
        <w:t>columns:</w:t>
      </w:r>
    </w:p>
    <w:p w14:paraId="1526DFA0" w14:textId="5E3683AA" w:rsidR="0054219A" w:rsidRDefault="0054219A" w:rsidP="00207B98">
      <w:pPr>
        <w:pStyle w:val="ListParagraph"/>
        <w:numPr>
          <w:ilvl w:val="0"/>
          <w:numId w:val="17"/>
        </w:numPr>
      </w:pPr>
      <w:r>
        <w:t>Displays all the column names</w:t>
      </w:r>
      <w:r w:rsidR="001D319A">
        <w:t xml:space="preserve"> </w:t>
      </w:r>
      <w:r>
        <w:t>(no datatypes) in form of list</w:t>
      </w:r>
    </w:p>
    <w:p w14:paraId="32BBF06B" w14:textId="6C65EAD2" w:rsidR="001D319A" w:rsidRDefault="001D319A" w:rsidP="00207B98">
      <w:pPr>
        <w:pStyle w:val="ListParagraph"/>
        <w:numPr>
          <w:ilvl w:val="0"/>
          <w:numId w:val="17"/>
        </w:numPr>
      </w:pPr>
      <w:r>
        <w:t>programmatically helps to handle column based on names (like taking column names and doing some automation)</w:t>
      </w:r>
    </w:p>
    <w:p w14:paraId="0F5DAB95" w14:textId="18528C31" w:rsidR="0054219A" w:rsidRDefault="0054219A" w:rsidP="001D319A">
      <w:pPr>
        <w:pStyle w:val="Heading6"/>
      </w:pPr>
      <w:proofErr w:type="spellStart"/>
      <w:r>
        <w:t>dtypes</w:t>
      </w:r>
      <w:proofErr w:type="spellEnd"/>
      <w:r>
        <w:t>:</w:t>
      </w:r>
    </w:p>
    <w:p w14:paraId="178C3E49" w14:textId="61CB06FA" w:rsidR="0054219A" w:rsidRDefault="0054219A" w:rsidP="00207B98">
      <w:pPr>
        <w:pStyle w:val="ListParagraph"/>
        <w:numPr>
          <w:ilvl w:val="0"/>
          <w:numId w:val="18"/>
        </w:numPr>
      </w:pPr>
      <w:r>
        <w:t xml:space="preserve">Displays all </w:t>
      </w:r>
      <w:proofErr w:type="gramStart"/>
      <w:r>
        <w:t>column  names</w:t>
      </w:r>
      <w:proofErr w:type="gramEnd"/>
      <w:r>
        <w:t xml:space="preserve"> with its datatypes in format of list of tuples</w:t>
      </w:r>
    </w:p>
    <w:p w14:paraId="09A1A6BC" w14:textId="19863B7D" w:rsidR="001D319A" w:rsidRDefault="001D319A" w:rsidP="00207B98">
      <w:pPr>
        <w:pStyle w:val="ListParagraph"/>
        <w:numPr>
          <w:ilvl w:val="0"/>
          <w:numId w:val="18"/>
        </w:numPr>
      </w:pPr>
      <w:r>
        <w:lastRenderedPageBreak/>
        <w:t xml:space="preserve">programmatically helps to handle column based on types, </w:t>
      </w:r>
      <w:proofErr w:type="spellStart"/>
      <w:r>
        <w:t>ie</w:t>
      </w:r>
      <w:proofErr w:type="spellEnd"/>
      <w:r>
        <w:t>. applying certain type of masking to int columns</w:t>
      </w:r>
    </w:p>
    <w:p w14:paraId="7A3E311C" w14:textId="4F4B5B71" w:rsidR="0054219A" w:rsidRDefault="0054219A" w:rsidP="001D319A">
      <w:pPr>
        <w:pStyle w:val="Heading4"/>
      </w:pPr>
      <w:r>
        <w:t>Data Duplicates understanding:</w:t>
      </w:r>
    </w:p>
    <w:p w14:paraId="3EEF0106" w14:textId="2B5C0EC7" w:rsidR="0054219A" w:rsidRDefault="001D319A" w:rsidP="001D319A">
      <w:pPr>
        <w:pStyle w:val="Heading6"/>
      </w:pPr>
      <w:proofErr w:type="gramStart"/>
      <w:r>
        <w:t>d</w:t>
      </w:r>
      <w:r w:rsidR="0054219A">
        <w:t>istinct</w:t>
      </w:r>
      <w:r>
        <w:t>(</w:t>
      </w:r>
      <w:proofErr w:type="gramEnd"/>
      <w:r>
        <w:t>)</w:t>
      </w:r>
      <w:r w:rsidR="0054219A">
        <w:t>:</w:t>
      </w:r>
    </w:p>
    <w:p w14:paraId="720714C6" w14:textId="155CD6F3" w:rsidR="0054219A" w:rsidRDefault="0054219A" w:rsidP="00207B98">
      <w:pPr>
        <w:pStyle w:val="ListParagraph"/>
        <w:numPr>
          <w:ilvl w:val="0"/>
          <w:numId w:val="19"/>
        </w:numPr>
      </w:pPr>
      <w:r>
        <w:t xml:space="preserve">show row level </w:t>
      </w:r>
      <w:proofErr w:type="gramStart"/>
      <w:r>
        <w:t>distinct(</w:t>
      </w:r>
      <w:proofErr w:type="gramEnd"/>
      <w:r>
        <w:t xml:space="preserve">distinct rows) </w:t>
      </w:r>
      <w:proofErr w:type="spellStart"/>
      <w:r>
        <w:t>eg</w:t>
      </w:r>
      <w:proofErr w:type="spellEnd"/>
      <w:r>
        <w:t xml:space="preserve">: </w:t>
      </w:r>
      <w:proofErr w:type="spellStart"/>
      <w:proofErr w:type="gramStart"/>
      <w:r>
        <w:t>id,name</w:t>
      </w:r>
      <w:proofErr w:type="spellEnd"/>
      <w:proofErr w:type="gramEnd"/>
      <w:r>
        <w:t xml:space="preserve"> 1,2 1,4 1,2 -&gt; 1,2 1,4</w:t>
      </w:r>
    </w:p>
    <w:p w14:paraId="14B4E8B8" w14:textId="25AED5B0" w:rsidR="0054219A" w:rsidRDefault="0054219A" w:rsidP="001D319A">
      <w:pPr>
        <w:pStyle w:val="Heading6"/>
      </w:pPr>
      <w:proofErr w:type="spellStart"/>
      <w:r>
        <w:t>dropDuplicates</w:t>
      </w:r>
      <w:proofErr w:type="spellEnd"/>
      <w:r>
        <w:t>:(without column list)</w:t>
      </w:r>
    </w:p>
    <w:p w14:paraId="7B5086D3" w14:textId="3F487743" w:rsidR="0054219A" w:rsidRDefault="0054219A" w:rsidP="00207B98">
      <w:pPr>
        <w:pStyle w:val="ListParagraph"/>
        <w:numPr>
          <w:ilvl w:val="0"/>
          <w:numId w:val="19"/>
        </w:numPr>
      </w:pPr>
      <w:r>
        <w:t xml:space="preserve">show row level </w:t>
      </w:r>
      <w:proofErr w:type="gramStart"/>
      <w:r>
        <w:t>distinct(</w:t>
      </w:r>
      <w:proofErr w:type="gramEnd"/>
      <w:r>
        <w:t>distinct rows)</w:t>
      </w:r>
    </w:p>
    <w:p w14:paraId="5B513E64" w14:textId="5A141344" w:rsidR="0054219A" w:rsidRDefault="0054219A" w:rsidP="001D319A">
      <w:pPr>
        <w:pStyle w:val="Heading6"/>
      </w:pPr>
      <w:proofErr w:type="spellStart"/>
      <w:r>
        <w:t>dropDuplicates</w:t>
      </w:r>
      <w:proofErr w:type="spellEnd"/>
      <w:r>
        <w:t>:(with column list)</w:t>
      </w:r>
    </w:p>
    <w:p w14:paraId="56D37857" w14:textId="4F33EDF2" w:rsidR="0054219A" w:rsidRDefault="0054219A" w:rsidP="00207B98">
      <w:pPr>
        <w:pStyle w:val="ListParagraph"/>
        <w:numPr>
          <w:ilvl w:val="0"/>
          <w:numId w:val="19"/>
        </w:numPr>
      </w:pPr>
      <w:r>
        <w:t>shows column level distinct of specific column. Eg id = [1,2,3,1,2,4] -&gt; [1,2,3,4]</w:t>
      </w:r>
    </w:p>
    <w:p w14:paraId="09BC7EAC" w14:textId="163C3961" w:rsidR="0054219A" w:rsidRDefault="0054219A" w:rsidP="001D319A">
      <w:pPr>
        <w:pStyle w:val="Heading6"/>
      </w:pPr>
      <w:proofErr w:type="spellStart"/>
      <w:r>
        <w:t>dropDuplicates</w:t>
      </w:r>
      <w:proofErr w:type="spellEnd"/>
      <w:r>
        <w:t xml:space="preserve"> vs distinct:</w:t>
      </w:r>
    </w:p>
    <w:p w14:paraId="5FAD7D2B" w14:textId="77777777" w:rsidR="001D319A" w:rsidRDefault="0054219A" w:rsidP="00207B98">
      <w:pPr>
        <w:pStyle w:val="ListParagraph"/>
        <w:numPr>
          <w:ilvl w:val="0"/>
          <w:numId w:val="19"/>
        </w:numPr>
      </w:pPr>
      <w:r>
        <w:t xml:space="preserve">distinct can work only on rows level but </w:t>
      </w:r>
      <w:proofErr w:type="spellStart"/>
      <w:r>
        <w:t>dropDuplicates</w:t>
      </w:r>
      <w:proofErr w:type="spellEnd"/>
      <w:r>
        <w:t xml:space="preserve"> can also support column level in addition to row level duplicate identification.</w:t>
      </w:r>
    </w:p>
    <w:p w14:paraId="7BD66CAD" w14:textId="4D696751" w:rsidR="0054219A" w:rsidRDefault="0054219A" w:rsidP="001D319A">
      <w:pPr>
        <w:pStyle w:val="Heading4"/>
      </w:pPr>
      <w:r w:rsidRPr="001D319A">
        <w:t>statistical data understanding:(data distribution)</w:t>
      </w:r>
    </w:p>
    <w:p w14:paraId="77454B56" w14:textId="0F06B544" w:rsidR="00E73436" w:rsidRPr="00E73436" w:rsidRDefault="00E73436" w:rsidP="00E73436">
      <w:pPr>
        <w:rPr>
          <w:color w:val="EE0000"/>
        </w:rPr>
      </w:pPr>
      <w:r w:rsidRPr="00E73436">
        <w:rPr>
          <w:color w:val="EE0000"/>
        </w:rPr>
        <w:t>Both describe and summary excluded nulls and Nan values during calculations</w:t>
      </w:r>
    </w:p>
    <w:p w14:paraId="6C142D8B" w14:textId="5A5F46A2" w:rsidR="0054219A" w:rsidRDefault="0054219A" w:rsidP="00E73436">
      <w:pPr>
        <w:pStyle w:val="Heading6"/>
      </w:pPr>
      <w:proofErr w:type="gramStart"/>
      <w:r>
        <w:t>describe</w:t>
      </w:r>
      <w:r w:rsidR="00E73436">
        <w:t>(</w:t>
      </w:r>
      <w:proofErr w:type="gramEnd"/>
      <w:r w:rsidR="00E73436">
        <w:t>)</w:t>
      </w:r>
      <w:r>
        <w:t>:</w:t>
      </w:r>
    </w:p>
    <w:p w14:paraId="5D2421B5" w14:textId="065E42C1" w:rsidR="0054219A" w:rsidRDefault="0054219A" w:rsidP="00207B98">
      <w:pPr>
        <w:pStyle w:val="ListParagraph"/>
        <w:numPr>
          <w:ilvl w:val="0"/>
          <w:numId w:val="19"/>
        </w:numPr>
      </w:pPr>
      <w:r>
        <w:t>For numeric columns:</w:t>
      </w:r>
    </w:p>
    <w:p w14:paraId="4E2E1277" w14:textId="3FCD6406" w:rsidR="0054219A" w:rsidRDefault="0054219A" w:rsidP="00207B98">
      <w:pPr>
        <w:pStyle w:val="ListParagraph"/>
        <w:numPr>
          <w:ilvl w:val="2"/>
          <w:numId w:val="20"/>
        </w:numPr>
      </w:pPr>
      <w:r>
        <w:t>count</w:t>
      </w:r>
    </w:p>
    <w:p w14:paraId="588746C8" w14:textId="407CAFEB" w:rsidR="0054219A" w:rsidRDefault="0054219A" w:rsidP="00207B98">
      <w:pPr>
        <w:pStyle w:val="ListParagraph"/>
        <w:numPr>
          <w:ilvl w:val="2"/>
          <w:numId w:val="20"/>
        </w:numPr>
      </w:pPr>
      <w:r>
        <w:t xml:space="preserve">mean(average) -&gt; mean = </w:t>
      </w:r>
      <w:proofErr w:type="gramStart"/>
      <w:r>
        <w:t>sum(</w:t>
      </w:r>
      <w:proofErr w:type="gramEnd"/>
      <w:r>
        <w:t>non-null &amp; non-</w:t>
      </w:r>
      <w:proofErr w:type="spellStart"/>
      <w:r>
        <w:t>NaN</w:t>
      </w:r>
      <w:proofErr w:type="spellEnd"/>
      <w:r>
        <w:t xml:space="preserve"> values) / </w:t>
      </w:r>
      <w:proofErr w:type="gramStart"/>
      <w:r>
        <w:t>count(</w:t>
      </w:r>
      <w:proofErr w:type="gramEnd"/>
      <w:r>
        <w:t>non-null &amp; non-</w:t>
      </w:r>
      <w:proofErr w:type="spellStart"/>
      <w:r>
        <w:t>NaN</w:t>
      </w:r>
      <w:proofErr w:type="spellEnd"/>
      <w:r>
        <w:t xml:space="preserve"> values)</w:t>
      </w:r>
    </w:p>
    <w:p w14:paraId="58B3418B" w14:textId="3D62C445" w:rsidR="0054219A" w:rsidRDefault="0054219A" w:rsidP="00207B98">
      <w:pPr>
        <w:pStyle w:val="ListParagraph"/>
        <w:numPr>
          <w:ilvl w:val="2"/>
          <w:numId w:val="20"/>
        </w:numPr>
      </w:pPr>
      <w:proofErr w:type="spellStart"/>
      <w:r>
        <w:t>stddev</w:t>
      </w:r>
      <w:proofErr w:type="spellEnd"/>
      <w:r>
        <w:t xml:space="preserve"> -&gt; </w:t>
      </w:r>
      <w:proofErr w:type="spellStart"/>
      <w:r>
        <w:t>stddev</w:t>
      </w:r>
      <w:proofErr w:type="spellEnd"/>
      <w:r>
        <w:t xml:space="preserve"> = </w:t>
      </w:r>
      <w:proofErr w:type="gramStart"/>
      <w:r>
        <w:t>sqrt( Σ</w:t>
      </w:r>
      <w:proofErr w:type="gramEnd"/>
      <w:r>
        <w:t xml:space="preserve">(x - </w:t>
      </w:r>
      <w:proofErr w:type="gramStart"/>
      <w:r>
        <w:t>mean)²</w:t>
      </w:r>
      <w:proofErr w:type="gramEnd"/>
      <w:r>
        <w:t xml:space="preserve"> / (n - 1</w:t>
      </w:r>
      <w:proofErr w:type="gramStart"/>
      <w:r>
        <w:t>) )</w:t>
      </w:r>
      <w:proofErr w:type="gramEnd"/>
    </w:p>
    <w:p w14:paraId="6FE657FF" w14:textId="2088E7C4" w:rsidR="0054219A" w:rsidRDefault="0054219A" w:rsidP="00207B98">
      <w:pPr>
        <w:pStyle w:val="ListParagraph"/>
        <w:numPr>
          <w:ilvl w:val="2"/>
          <w:numId w:val="20"/>
        </w:numPr>
      </w:pPr>
      <w:r>
        <w:t>min</w:t>
      </w:r>
    </w:p>
    <w:p w14:paraId="72CABE0E" w14:textId="751F08EA" w:rsidR="0054219A" w:rsidRDefault="0054219A" w:rsidP="00207B98">
      <w:pPr>
        <w:pStyle w:val="ListParagraph"/>
        <w:numPr>
          <w:ilvl w:val="2"/>
          <w:numId w:val="20"/>
        </w:numPr>
      </w:pPr>
      <w:r>
        <w:t>max</w:t>
      </w:r>
    </w:p>
    <w:p w14:paraId="66EA18FE" w14:textId="365B2800" w:rsidR="0054219A" w:rsidRDefault="0054219A" w:rsidP="00207B98">
      <w:pPr>
        <w:pStyle w:val="ListParagraph"/>
        <w:numPr>
          <w:ilvl w:val="0"/>
          <w:numId w:val="19"/>
        </w:numPr>
      </w:pPr>
      <w:r>
        <w:t>For string columns:</w:t>
      </w:r>
    </w:p>
    <w:p w14:paraId="3DCDB67E" w14:textId="0458A672" w:rsidR="0054219A" w:rsidRDefault="0054219A" w:rsidP="00207B98">
      <w:pPr>
        <w:pStyle w:val="ListParagraph"/>
        <w:numPr>
          <w:ilvl w:val="2"/>
          <w:numId w:val="21"/>
        </w:numPr>
      </w:pPr>
      <w:r>
        <w:t>count</w:t>
      </w:r>
    </w:p>
    <w:p w14:paraId="17DEE108" w14:textId="312BA8FE" w:rsidR="0054219A" w:rsidRDefault="0054219A" w:rsidP="00207B98">
      <w:pPr>
        <w:pStyle w:val="ListParagraph"/>
        <w:numPr>
          <w:ilvl w:val="2"/>
          <w:numId w:val="21"/>
        </w:numPr>
      </w:pPr>
      <w:r>
        <w:t>min (lexicographically smallest)</w:t>
      </w:r>
    </w:p>
    <w:p w14:paraId="5C6BC0E7" w14:textId="200FC149" w:rsidR="0054219A" w:rsidRDefault="0054219A" w:rsidP="00207B98">
      <w:pPr>
        <w:pStyle w:val="ListParagraph"/>
        <w:numPr>
          <w:ilvl w:val="2"/>
          <w:numId w:val="21"/>
        </w:numPr>
      </w:pPr>
      <w:r>
        <w:t>max (lexicographically largest)</w:t>
      </w:r>
    </w:p>
    <w:p w14:paraId="2CD44552" w14:textId="6B02ABCB" w:rsidR="0054219A" w:rsidRDefault="0054219A" w:rsidP="00E73436">
      <w:pPr>
        <w:pStyle w:val="Heading6"/>
      </w:pPr>
      <w:proofErr w:type="gramStart"/>
      <w:r>
        <w:t>summary</w:t>
      </w:r>
      <w:r w:rsidR="00E73436">
        <w:t>(</w:t>
      </w:r>
      <w:proofErr w:type="gramEnd"/>
      <w:r w:rsidR="00E73436">
        <w:t>)</w:t>
      </w:r>
      <w:r>
        <w:t>:</w:t>
      </w:r>
    </w:p>
    <w:p w14:paraId="667427BD" w14:textId="4D2CC0F6" w:rsidR="0054219A" w:rsidRDefault="0054219A" w:rsidP="00207B98">
      <w:pPr>
        <w:pStyle w:val="ListParagraph"/>
        <w:numPr>
          <w:ilvl w:val="0"/>
          <w:numId w:val="22"/>
        </w:numPr>
      </w:pPr>
      <w:r>
        <w:t>count</w:t>
      </w:r>
    </w:p>
    <w:p w14:paraId="11256C68" w14:textId="48F384C5" w:rsidR="0054219A" w:rsidRDefault="0054219A" w:rsidP="00207B98">
      <w:pPr>
        <w:pStyle w:val="ListParagraph"/>
        <w:numPr>
          <w:ilvl w:val="0"/>
          <w:numId w:val="22"/>
        </w:numPr>
      </w:pPr>
      <w:r>
        <w:t xml:space="preserve">mean -&gt; mean = </w:t>
      </w:r>
      <w:proofErr w:type="gramStart"/>
      <w:r>
        <w:t>sum(</w:t>
      </w:r>
      <w:proofErr w:type="gramEnd"/>
      <w:r>
        <w:t>non-null &amp; non-</w:t>
      </w:r>
      <w:proofErr w:type="spellStart"/>
      <w:r>
        <w:t>NaN</w:t>
      </w:r>
      <w:proofErr w:type="spellEnd"/>
      <w:r>
        <w:t xml:space="preserve"> values) / </w:t>
      </w:r>
      <w:proofErr w:type="gramStart"/>
      <w:r>
        <w:t>count(</w:t>
      </w:r>
      <w:proofErr w:type="gramEnd"/>
      <w:r>
        <w:t>non-null &amp; non-</w:t>
      </w:r>
      <w:proofErr w:type="spellStart"/>
      <w:r>
        <w:t>NaN</w:t>
      </w:r>
      <w:proofErr w:type="spellEnd"/>
      <w:r>
        <w:t xml:space="preserve"> values)</w:t>
      </w:r>
    </w:p>
    <w:p w14:paraId="63BC9717" w14:textId="41394685" w:rsidR="0054219A" w:rsidRDefault="0054219A" w:rsidP="00207B98">
      <w:pPr>
        <w:pStyle w:val="ListParagraph"/>
        <w:numPr>
          <w:ilvl w:val="0"/>
          <w:numId w:val="22"/>
        </w:numPr>
      </w:pPr>
      <w:proofErr w:type="spellStart"/>
      <w:proofErr w:type="gramStart"/>
      <w:r>
        <w:t>stddev</w:t>
      </w:r>
      <w:proofErr w:type="spellEnd"/>
      <w:r>
        <w:t xml:space="preserve">  -</w:t>
      </w:r>
      <w:proofErr w:type="gramEnd"/>
      <w:r>
        <w:t xml:space="preserve">&gt; </w:t>
      </w:r>
      <w:proofErr w:type="spellStart"/>
      <w:r>
        <w:t>stddev</w:t>
      </w:r>
      <w:proofErr w:type="spellEnd"/>
      <w:r>
        <w:t xml:space="preserve"> = </w:t>
      </w:r>
      <w:proofErr w:type="gramStart"/>
      <w:r>
        <w:t>sqrt( Σ</w:t>
      </w:r>
      <w:proofErr w:type="gramEnd"/>
      <w:r>
        <w:t xml:space="preserve">(x - </w:t>
      </w:r>
      <w:proofErr w:type="gramStart"/>
      <w:r>
        <w:t>mean)²</w:t>
      </w:r>
      <w:proofErr w:type="gramEnd"/>
      <w:r>
        <w:t xml:space="preserve"> / (n - 1</w:t>
      </w:r>
      <w:proofErr w:type="gramStart"/>
      <w:r>
        <w:t>) )</w:t>
      </w:r>
      <w:proofErr w:type="gramEnd"/>
    </w:p>
    <w:p w14:paraId="54FD27DE" w14:textId="4D5324B2" w:rsidR="0054219A" w:rsidRDefault="0054219A" w:rsidP="00207B98">
      <w:pPr>
        <w:pStyle w:val="ListParagraph"/>
        <w:numPr>
          <w:ilvl w:val="0"/>
          <w:numId w:val="22"/>
        </w:numPr>
      </w:pPr>
      <w:r>
        <w:t>min</w:t>
      </w:r>
    </w:p>
    <w:p w14:paraId="0EEF59AD" w14:textId="09B3AC57" w:rsidR="0054219A" w:rsidRDefault="0054219A" w:rsidP="00207B98">
      <w:pPr>
        <w:pStyle w:val="ListParagraph"/>
        <w:numPr>
          <w:ilvl w:val="0"/>
          <w:numId w:val="22"/>
        </w:numPr>
      </w:pPr>
      <w:r>
        <w:t>25%</w:t>
      </w:r>
    </w:p>
    <w:p w14:paraId="0F4FF627" w14:textId="4CE739C1" w:rsidR="0054219A" w:rsidRDefault="0054219A" w:rsidP="00207B98">
      <w:pPr>
        <w:pStyle w:val="ListParagraph"/>
        <w:numPr>
          <w:ilvl w:val="0"/>
          <w:numId w:val="22"/>
        </w:numPr>
      </w:pPr>
      <w:r>
        <w:t>50% (median)</w:t>
      </w:r>
    </w:p>
    <w:p w14:paraId="09A2E168" w14:textId="5D9F8B23" w:rsidR="0054219A" w:rsidRDefault="0054219A" w:rsidP="00207B98">
      <w:pPr>
        <w:pStyle w:val="ListParagraph"/>
        <w:numPr>
          <w:ilvl w:val="0"/>
          <w:numId w:val="22"/>
        </w:numPr>
      </w:pPr>
      <w:r>
        <w:t>75%</w:t>
      </w:r>
    </w:p>
    <w:p w14:paraId="48ADFED7" w14:textId="4CA99861" w:rsidR="0054219A" w:rsidRDefault="0054219A" w:rsidP="00207B98">
      <w:pPr>
        <w:pStyle w:val="ListParagraph"/>
        <w:numPr>
          <w:ilvl w:val="0"/>
          <w:numId w:val="22"/>
        </w:numPr>
      </w:pPr>
      <w:r>
        <w:t>max</w:t>
      </w:r>
    </w:p>
    <w:p w14:paraId="31193D85" w14:textId="77777777" w:rsidR="0054219A" w:rsidRDefault="0054219A" w:rsidP="0054219A">
      <w:r>
        <w:tab/>
      </w:r>
      <w:r>
        <w:tab/>
      </w:r>
      <w:r>
        <w:tab/>
      </w:r>
      <w:r>
        <w:tab/>
      </w:r>
    </w:p>
    <w:p w14:paraId="3059E6D1" w14:textId="2F506784" w:rsidR="0054219A" w:rsidRDefault="0054219A" w:rsidP="00E73436">
      <w:pPr>
        <w:pStyle w:val="Heading2"/>
      </w:pPr>
      <w:r>
        <w:lastRenderedPageBreak/>
        <w:t>Active Data Munging:</w:t>
      </w:r>
    </w:p>
    <w:p w14:paraId="03F8AF0E" w14:textId="6A117CEE" w:rsidR="0054219A" w:rsidRDefault="0054219A" w:rsidP="00D710A4">
      <w:pPr>
        <w:pStyle w:val="Heading3"/>
      </w:pPr>
      <w:r>
        <w:t>Cleansing(cutting) and Scrubbing(polishing) at the time of data reading from files:</w:t>
      </w:r>
    </w:p>
    <w:p w14:paraId="7660585E" w14:textId="37E53C4C" w:rsidR="0054219A" w:rsidRDefault="0054219A" w:rsidP="00D710A4">
      <w:pPr>
        <w:pStyle w:val="Heading4"/>
      </w:pPr>
      <w:r>
        <w:t xml:space="preserve">explicit schema with mode(permissive) and </w:t>
      </w:r>
      <w:proofErr w:type="spellStart"/>
      <w:r>
        <w:t>columnNameOfCorruptRecord</w:t>
      </w:r>
      <w:proofErr w:type="spellEnd"/>
      <w:r>
        <w:t>:</w:t>
      </w:r>
    </w:p>
    <w:p w14:paraId="692AF566" w14:textId="41560E66" w:rsidR="0054219A" w:rsidRDefault="0054219A" w:rsidP="00207B98">
      <w:pPr>
        <w:pStyle w:val="ListParagraph"/>
        <w:numPr>
          <w:ilvl w:val="0"/>
          <w:numId w:val="23"/>
        </w:numPr>
      </w:pPr>
      <w:r>
        <w:t>This will enforce the given schema on the data in the file and if the data dint fit, it puts nulls and the row will be moved to the corrupt column given.</w:t>
      </w:r>
    </w:p>
    <w:p w14:paraId="30152F95" w14:textId="029A70F7" w:rsidR="0054219A" w:rsidRDefault="0054219A" w:rsidP="00207B98">
      <w:pPr>
        <w:pStyle w:val="ListParagraph"/>
        <w:numPr>
          <w:ilvl w:val="0"/>
          <w:numId w:val="23"/>
        </w:numPr>
      </w:pPr>
      <w:r>
        <w:t xml:space="preserve">We can later </w:t>
      </w:r>
      <w:r w:rsidR="00FF4D67">
        <w:t>choose</w:t>
      </w:r>
      <w:r>
        <w:t xml:space="preserve"> the malformed rows from the corrupt column and send it to source</w:t>
      </w:r>
    </w:p>
    <w:p w14:paraId="37CF45B0" w14:textId="53B69BAB" w:rsidR="0054219A" w:rsidRDefault="0054219A" w:rsidP="00D710A4">
      <w:pPr>
        <w:pStyle w:val="Heading4"/>
      </w:pPr>
      <w:r>
        <w:t>explicit schema with mode(</w:t>
      </w:r>
      <w:proofErr w:type="spellStart"/>
      <w:r>
        <w:t>dropMalformed</w:t>
      </w:r>
      <w:proofErr w:type="spellEnd"/>
      <w:r>
        <w:t>):</w:t>
      </w:r>
    </w:p>
    <w:p w14:paraId="25B1539F" w14:textId="2B8C38D3" w:rsidR="0054219A" w:rsidRDefault="0054219A" w:rsidP="00207B98">
      <w:pPr>
        <w:pStyle w:val="ListParagraph"/>
        <w:numPr>
          <w:ilvl w:val="0"/>
          <w:numId w:val="24"/>
        </w:numPr>
      </w:pPr>
      <w:r>
        <w:t xml:space="preserve">This will simply drop all rows which </w:t>
      </w:r>
      <w:proofErr w:type="gramStart"/>
      <w:r w:rsidR="00FF4D67">
        <w:t>doesn’t</w:t>
      </w:r>
      <w:proofErr w:type="gramEnd"/>
      <w:r>
        <w:t xml:space="preserve"> match schema. Leads to data loss.</w:t>
      </w:r>
    </w:p>
    <w:p w14:paraId="1EE1B6B5" w14:textId="37047FD3" w:rsidR="0054219A" w:rsidRDefault="0054219A" w:rsidP="00D710A4">
      <w:pPr>
        <w:pStyle w:val="Heading4"/>
      </w:pPr>
      <w:proofErr w:type="spellStart"/>
      <w:r>
        <w:t>inferschema</w:t>
      </w:r>
      <w:proofErr w:type="spellEnd"/>
      <w:r>
        <w:t>=true:</w:t>
      </w:r>
    </w:p>
    <w:p w14:paraId="542AFD38" w14:textId="17BAF633" w:rsidR="0054219A" w:rsidRDefault="00FF4D67" w:rsidP="00207B98">
      <w:pPr>
        <w:pStyle w:val="ListParagraph"/>
        <w:numPr>
          <w:ilvl w:val="0"/>
          <w:numId w:val="25"/>
        </w:numPr>
      </w:pPr>
      <w:r>
        <w:t>B</w:t>
      </w:r>
      <w:r w:rsidR="0054219A">
        <w:t xml:space="preserve">etter to allow </w:t>
      </w:r>
      <w:r>
        <w:t>everything</w:t>
      </w:r>
      <w:r w:rsidR="0054219A">
        <w:t xml:space="preserve"> as string and later process data to prevent data loss</w:t>
      </w:r>
    </w:p>
    <w:p w14:paraId="2F860368" w14:textId="6B7D6623" w:rsidR="000E260C" w:rsidRPr="000E260C" w:rsidRDefault="0054219A" w:rsidP="000E260C">
      <w:pPr>
        <w:pStyle w:val="Heading3"/>
      </w:pPr>
      <w:r>
        <w:t xml:space="preserve">Cleansing and scrubbing after creating </w:t>
      </w:r>
      <w:proofErr w:type="spellStart"/>
      <w:r>
        <w:t>dataframe</w:t>
      </w:r>
      <w:proofErr w:type="spellEnd"/>
      <w:r>
        <w:t>:</w:t>
      </w:r>
    </w:p>
    <w:p w14:paraId="72BD6947" w14:textId="77777777" w:rsidR="000E260C" w:rsidRDefault="0054219A" w:rsidP="000E260C">
      <w:pPr>
        <w:pStyle w:val="Heading4"/>
      </w:pPr>
      <w:r w:rsidRPr="000E260C">
        <w:t>Handling nulls:</w:t>
      </w:r>
    </w:p>
    <w:p w14:paraId="73C18B48" w14:textId="72EF0E2A" w:rsidR="000E260C" w:rsidRPr="000E260C" w:rsidRDefault="000E260C" w:rsidP="000E260C">
      <w:pPr>
        <w:pStyle w:val="Heading5"/>
      </w:pPr>
      <w:r>
        <w:t>Dropping Nulls:</w:t>
      </w:r>
    </w:p>
    <w:p w14:paraId="2DABB1B5" w14:textId="677CBFED" w:rsidR="0054219A" w:rsidRDefault="0054219A" w:rsidP="00207B98">
      <w:pPr>
        <w:pStyle w:val="ListParagraph"/>
        <w:numPr>
          <w:ilvl w:val="0"/>
          <w:numId w:val="25"/>
        </w:numPr>
      </w:pPr>
      <w:r>
        <w:t xml:space="preserve">All below </w:t>
      </w:r>
      <w:proofErr w:type="spellStart"/>
      <w:r>
        <w:t>funtions</w:t>
      </w:r>
      <w:proofErr w:type="spellEnd"/>
      <w:r>
        <w:t xml:space="preserve"> works only on null and Nan values, it does not consider '0' or '""'(</w:t>
      </w:r>
      <w:proofErr w:type="spellStart"/>
      <w:r>
        <w:t>emptystring</w:t>
      </w:r>
      <w:proofErr w:type="spellEnd"/>
      <w:r>
        <w:t>) or 'false' as null or nan</w:t>
      </w:r>
    </w:p>
    <w:p w14:paraId="1643616B" w14:textId="77777777" w:rsidR="000E260C" w:rsidRDefault="0054219A" w:rsidP="000E260C">
      <w:pPr>
        <w:pStyle w:val="Heading6"/>
      </w:pPr>
      <w:r>
        <w:t>df1.na.drop() or df1.dropna()</w:t>
      </w:r>
      <w:r w:rsidR="000E260C">
        <w:t>:</w:t>
      </w:r>
      <w:commentRangeStart w:id="0"/>
      <w:commentRangeEnd w:id="0"/>
      <w:r w:rsidR="000E260C">
        <w:rPr>
          <w:rStyle w:val="CommentReference"/>
          <w:rFonts w:asciiTheme="minorHAnsi" w:eastAsiaTheme="minorEastAsia" w:hAnsiTheme="minorHAnsi" w:cstheme="minorBidi"/>
          <w:i w:val="0"/>
          <w:iCs w:val="0"/>
          <w:color w:val="auto"/>
        </w:rPr>
        <w:commentReference w:id="0"/>
      </w:r>
    </w:p>
    <w:p w14:paraId="2ECD2A32" w14:textId="43845214" w:rsidR="0054219A" w:rsidRDefault="000E260C" w:rsidP="0054219A">
      <w:r>
        <w:t>R</w:t>
      </w:r>
      <w:r w:rsidR="0054219A">
        <w:t xml:space="preserve">emoves rows that contain NULL or </w:t>
      </w:r>
      <w:proofErr w:type="spellStart"/>
      <w:r w:rsidR="0054219A">
        <w:t>NaN</w:t>
      </w:r>
      <w:proofErr w:type="spellEnd"/>
      <w:r w:rsidR="0054219A">
        <w:t xml:space="preserve"> values based on given conditions.</w:t>
      </w:r>
    </w:p>
    <w:p w14:paraId="3854D5E0" w14:textId="77777777" w:rsidR="000E260C" w:rsidRDefault="0054219A" w:rsidP="000E260C">
      <w:pPr>
        <w:pStyle w:val="Heading7"/>
      </w:pPr>
      <w:proofErr w:type="spellStart"/>
      <w:proofErr w:type="gramStart"/>
      <w:r>
        <w:t>na.drop</w:t>
      </w:r>
      <w:proofErr w:type="spellEnd"/>
      <w:proofErr w:type="gramEnd"/>
      <w:r>
        <w:t xml:space="preserve">(how='all') </w:t>
      </w:r>
    </w:p>
    <w:p w14:paraId="0FD897E9" w14:textId="2B52760E" w:rsidR="0054219A" w:rsidRDefault="0054219A" w:rsidP="00207B98">
      <w:pPr>
        <w:pStyle w:val="ListParagraph"/>
        <w:numPr>
          <w:ilvl w:val="0"/>
          <w:numId w:val="25"/>
        </w:numPr>
      </w:pPr>
      <w:r>
        <w:t>drop row if all columns are null</w:t>
      </w:r>
    </w:p>
    <w:p w14:paraId="26E3BDD1" w14:textId="77777777" w:rsidR="000E260C" w:rsidRPr="000E260C" w:rsidRDefault="0054219A" w:rsidP="006A0215">
      <w:pPr>
        <w:pStyle w:val="Heading7"/>
      </w:pPr>
      <w:proofErr w:type="spellStart"/>
      <w:proofErr w:type="gramStart"/>
      <w:r w:rsidRPr="000E260C">
        <w:t>na.drop</w:t>
      </w:r>
      <w:proofErr w:type="spellEnd"/>
      <w:proofErr w:type="gramEnd"/>
      <w:r w:rsidRPr="000E260C">
        <w:t xml:space="preserve">(how='any') or </w:t>
      </w:r>
      <w:proofErr w:type="spellStart"/>
      <w:proofErr w:type="gramStart"/>
      <w:r w:rsidRPr="000E260C">
        <w:t>na.drop</w:t>
      </w:r>
      <w:proofErr w:type="spellEnd"/>
      <w:proofErr w:type="gramEnd"/>
      <w:r w:rsidRPr="000E260C">
        <w:t xml:space="preserve">() </w:t>
      </w:r>
    </w:p>
    <w:p w14:paraId="03486DA9" w14:textId="659EDA81" w:rsidR="0054219A" w:rsidRDefault="0054219A" w:rsidP="00207B98">
      <w:pPr>
        <w:pStyle w:val="ListParagraph"/>
        <w:numPr>
          <w:ilvl w:val="0"/>
          <w:numId w:val="25"/>
        </w:numPr>
      </w:pPr>
      <w:r>
        <w:t xml:space="preserve">drops rows if any one of the </w:t>
      </w:r>
      <w:proofErr w:type="gramStart"/>
      <w:r>
        <w:t>column</w:t>
      </w:r>
      <w:proofErr w:type="gramEnd"/>
      <w:r>
        <w:t xml:space="preserve"> is null</w:t>
      </w:r>
    </w:p>
    <w:p w14:paraId="3407B65F" w14:textId="77777777" w:rsidR="000E260C" w:rsidRPr="000E260C" w:rsidRDefault="0054219A" w:rsidP="006A0215">
      <w:pPr>
        <w:pStyle w:val="Heading7"/>
      </w:pPr>
      <w:proofErr w:type="spellStart"/>
      <w:proofErr w:type="gramStart"/>
      <w:r w:rsidRPr="000E260C">
        <w:t>na.drop</w:t>
      </w:r>
      <w:proofErr w:type="spellEnd"/>
      <w:proofErr w:type="gramEnd"/>
      <w:r w:rsidRPr="000E260C">
        <w:t>(how='</w:t>
      </w:r>
      <w:proofErr w:type="spellStart"/>
      <w:r w:rsidRPr="000E260C">
        <w:t>all</w:t>
      </w:r>
      <w:proofErr w:type="gramStart"/>
      <w:r w:rsidRPr="000E260C">
        <w:t>',subset</w:t>
      </w:r>
      <w:proofErr w:type="spellEnd"/>
      <w:r w:rsidRPr="000E260C">
        <w:t>=[</w:t>
      </w:r>
      <w:proofErr w:type="gramEnd"/>
      <w:r w:rsidRPr="000E260C">
        <w:t xml:space="preserve">]) </w:t>
      </w:r>
    </w:p>
    <w:p w14:paraId="0CA39FB9" w14:textId="5961D5FA" w:rsidR="0054219A" w:rsidRDefault="0054219A" w:rsidP="00207B98">
      <w:pPr>
        <w:pStyle w:val="ListParagraph"/>
        <w:numPr>
          <w:ilvl w:val="0"/>
          <w:numId w:val="25"/>
        </w:numPr>
      </w:pPr>
      <w:r>
        <w:t>drop row if all columns are null in the given subset</w:t>
      </w:r>
    </w:p>
    <w:p w14:paraId="4D8A5EE9" w14:textId="77777777" w:rsidR="000E260C" w:rsidRPr="000E260C" w:rsidRDefault="0054219A" w:rsidP="006A0215">
      <w:pPr>
        <w:pStyle w:val="Heading7"/>
      </w:pPr>
      <w:proofErr w:type="spellStart"/>
      <w:proofErr w:type="gramStart"/>
      <w:r w:rsidRPr="000E260C">
        <w:t>na.drop</w:t>
      </w:r>
      <w:proofErr w:type="spellEnd"/>
      <w:proofErr w:type="gramEnd"/>
      <w:r w:rsidRPr="000E260C">
        <w:t>(how='</w:t>
      </w:r>
      <w:proofErr w:type="spellStart"/>
      <w:r w:rsidRPr="000E260C">
        <w:t>any</w:t>
      </w:r>
      <w:proofErr w:type="gramStart"/>
      <w:r w:rsidRPr="000E260C">
        <w:t>',subset</w:t>
      </w:r>
      <w:proofErr w:type="spellEnd"/>
      <w:r w:rsidRPr="000E260C">
        <w:t>=[</w:t>
      </w:r>
      <w:proofErr w:type="gramEnd"/>
      <w:r w:rsidRPr="000E260C">
        <w:t xml:space="preserve">]) </w:t>
      </w:r>
    </w:p>
    <w:p w14:paraId="7C333FF1" w14:textId="30034D25" w:rsidR="0054219A" w:rsidRDefault="0054219A" w:rsidP="00207B98">
      <w:pPr>
        <w:pStyle w:val="ListParagraph"/>
        <w:numPr>
          <w:ilvl w:val="0"/>
          <w:numId w:val="25"/>
        </w:numPr>
      </w:pPr>
      <w:r>
        <w:t xml:space="preserve">drop rows if any one of the </w:t>
      </w:r>
      <w:proofErr w:type="gramStart"/>
      <w:r>
        <w:t>column</w:t>
      </w:r>
      <w:proofErr w:type="gramEnd"/>
      <w:r>
        <w:t xml:space="preserve"> is null in the given subset</w:t>
      </w:r>
    </w:p>
    <w:p w14:paraId="3FF42DB1" w14:textId="77777777" w:rsidR="000E260C" w:rsidRPr="000E260C" w:rsidRDefault="0054219A" w:rsidP="006A0215">
      <w:pPr>
        <w:pStyle w:val="Heading7"/>
      </w:pPr>
      <w:proofErr w:type="spellStart"/>
      <w:proofErr w:type="gramStart"/>
      <w:r w:rsidRPr="000E260C">
        <w:t>na.drop</w:t>
      </w:r>
      <w:proofErr w:type="spellEnd"/>
      <w:proofErr w:type="gramEnd"/>
      <w:r w:rsidRPr="000E260C">
        <w:t>(thresh=</w:t>
      </w:r>
      <w:proofErr w:type="gramStart"/>
      <w:r w:rsidRPr="000E260C">
        <w:t>3,subset=[</w:t>
      </w:r>
      <w:proofErr w:type="gramEnd"/>
      <w:r w:rsidRPr="000E260C">
        <w:t>])</w:t>
      </w:r>
    </w:p>
    <w:p w14:paraId="5528F92D" w14:textId="485D0223" w:rsidR="0054219A" w:rsidRDefault="0054219A" w:rsidP="00207B98">
      <w:pPr>
        <w:pStyle w:val="ListParagraph"/>
        <w:numPr>
          <w:ilvl w:val="0"/>
          <w:numId w:val="25"/>
        </w:numPr>
      </w:pPr>
      <w:r>
        <w:t xml:space="preserve">thresh overrides how -&gt;in the given subset, if the row has </w:t>
      </w:r>
      <w:r w:rsidR="000E260C">
        <w:t>at least</w:t>
      </w:r>
      <w:r>
        <w:t xml:space="preserve"> 3 </w:t>
      </w:r>
      <w:r w:rsidR="000E260C">
        <w:t>non-null</w:t>
      </w:r>
      <w:r>
        <w:t xml:space="preserve"> it keeps the row</w:t>
      </w:r>
    </w:p>
    <w:p w14:paraId="12E8B080" w14:textId="786F4C77" w:rsidR="000E260C" w:rsidRPr="000E260C" w:rsidRDefault="000E260C" w:rsidP="006A0215">
      <w:pPr>
        <w:pStyle w:val="Heading6"/>
      </w:pPr>
      <w:r>
        <w:t xml:space="preserve">df1.filter() with </w:t>
      </w:r>
      <w:proofErr w:type="spellStart"/>
      <w:proofErr w:type="gramStart"/>
      <w:r>
        <w:t>isNotNull</w:t>
      </w:r>
      <w:proofErr w:type="spellEnd"/>
      <w:r>
        <w:t>(</w:t>
      </w:r>
      <w:proofErr w:type="gramEnd"/>
      <w:r>
        <w:t xml:space="preserve">) or </w:t>
      </w:r>
      <w:proofErr w:type="spellStart"/>
      <w:proofErr w:type="gramStart"/>
      <w:r>
        <w:t>isNull</w:t>
      </w:r>
      <w:proofErr w:type="spellEnd"/>
      <w:r>
        <w:t>(</w:t>
      </w:r>
      <w:proofErr w:type="gramEnd"/>
      <w:r>
        <w:t>)</w:t>
      </w:r>
    </w:p>
    <w:p w14:paraId="1FEC0EFD" w14:textId="63528DC0" w:rsidR="0054219A" w:rsidRDefault="0054219A" w:rsidP="00207B98">
      <w:pPr>
        <w:pStyle w:val="ListParagraph"/>
        <w:numPr>
          <w:ilvl w:val="0"/>
          <w:numId w:val="25"/>
        </w:numPr>
      </w:pPr>
      <w:r>
        <w:t>df1.filter(col("id"</w:t>
      </w:r>
      <w:proofErr w:type="gramStart"/>
      <w:r>
        <w:t>).</w:t>
      </w:r>
      <w:proofErr w:type="spellStart"/>
      <w:r>
        <w:t>isNotNull</w:t>
      </w:r>
      <w:proofErr w:type="spellEnd"/>
      <w:proofErr w:type="gramEnd"/>
      <w:r>
        <w:t>() &amp; col("prof"</w:t>
      </w:r>
      <w:proofErr w:type="gramStart"/>
      <w:r>
        <w:t>).</w:t>
      </w:r>
      <w:proofErr w:type="spellStart"/>
      <w:r>
        <w:t>isNotNull</w:t>
      </w:r>
      <w:proofErr w:type="spellEnd"/>
      <w:proofErr w:type="gramEnd"/>
      <w:r>
        <w:t>() &amp; col("age"</w:t>
      </w:r>
      <w:proofErr w:type="gramStart"/>
      <w:r>
        <w:t>).</w:t>
      </w:r>
      <w:proofErr w:type="spellStart"/>
      <w:r>
        <w:t>isNotNull</w:t>
      </w:r>
      <w:proofErr w:type="spellEnd"/>
      <w:proofErr w:type="gramEnd"/>
      <w:r>
        <w:t>())</w:t>
      </w:r>
    </w:p>
    <w:p w14:paraId="3E07B902" w14:textId="36B29229" w:rsidR="0054219A" w:rsidRDefault="0054219A" w:rsidP="00207B98">
      <w:pPr>
        <w:pStyle w:val="ListParagraph"/>
        <w:numPr>
          <w:ilvl w:val="0"/>
          <w:numId w:val="25"/>
        </w:numPr>
      </w:pPr>
      <w:r>
        <w:t xml:space="preserve">We can also filter the rows with </w:t>
      </w:r>
      <w:proofErr w:type="spellStart"/>
      <w:proofErr w:type="gramStart"/>
      <w:r>
        <w:t>isNull</w:t>
      </w:r>
      <w:proofErr w:type="spellEnd"/>
      <w:r>
        <w:t>(</w:t>
      </w:r>
      <w:proofErr w:type="gramEnd"/>
      <w:r>
        <w:t xml:space="preserve">) or </w:t>
      </w:r>
      <w:proofErr w:type="spellStart"/>
      <w:proofErr w:type="gramStart"/>
      <w:r>
        <w:t>isNotNull</w:t>
      </w:r>
      <w:proofErr w:type="spellEnd"/>
      <w:r>
        <w:t>(</w:t>
      </w:r>
      <w:proofErr w:type="gramEnd"/>
      <w:r>
        <w:t>) and use '&amp;' or '|' to achieve expected results.</w:t>
      </w:r>
      <w:r>
        <w:tab/>
      </w:r>
      <w:r>
        <w:tab/>
      </w:r>
    </w:p>
    <w:p w14:paraId="322CBDA1" w14:textId="77777777" w:rsidR="006A0215" w:rsidRDefault="006A0215" w:rsidP="006A0215">
      <w:pPr>
        <w:pStyle w:val="Heading5"/>
      </w:pPr>
      <w:r>
        <w:lastRenderedPageBreak/>
        <w:t>Filling Nulls with values:</w:t>
      </w:r>
    </w:p>
    <w:p w14:paraId="6EA94551" w14:textId="6ED53586" w:rsidR="006A0215" w:rsidRPr="006A0215" w:rsidRDefault="0054219A" w:rsidP="006A0215">
      <w:pPr>
        <w:pStyle w:val="Heading6"/>
      </w:pPr>
      <w:r>
        <w:t>f1.na.fill() or df1.fillna(value):</w:t>
      </w:r>
    </w:p>
    <w:p w14:paraId="44A50D93" w14:textId="77777777" w:rsidR="006A0215" w:rsidRDefault="0054219A" w:rsidP="006A0215">
      <w:pPr>
        <w:pStyle w:val="Heading7"/>
      </w:pPr>
      <w:r>
        <w:t xml:space="preserve">df1.na.fill("UNKNOWN") </w:t>
      </w:r>
    </w:p>
    <w:p w14:paraId="4DCE8267" w14:textId="579D83B0" w:rsidR="0054219A" w:rsidRDefault="0054219A" w:rsidP="00207B98">
      <w:pPr>
        <w:pStyle w:val="ListParagraph"/>
        <w:numPr>
          <w:ilvl w:val="0"/>
          <w:numId w:val="27"/>
        </w:numPr>
      </w:pPr>
      <w:r>
        <w:t xml:space="preserve">Applies only to string columns, Numeric columns are </w:t>
      </w:r>
      <w:proofErr w:type="gramStart"/>
      <w:r>
        <w:t>untouched(</w:t>
      </w:r>
      <w:proofErr w:type="spellStart"/>
      <w:proofErr w:type="gramEnd"/>
      <w:r>
        <w:t>dont</w:t>
      </w:r>
      <w:proofErr w:type="spellEnd"/>
      <w:r>
        <w:t xml:space="preserve"> throw error)</w:t>
      </w:r>
    </w:p>
    <w:p w14:paraId="220F2AC8" w14:textId="77777777" w:rsidR="006A0215" w:rsidRDefault="0054219A" w:rsidP="006A0215">
      <w:pPr>
        <w:pStyle w:val="Heading7"/>
      </w:pPr>
      <w:r>
        <w:t xml:space="preserve">df1.na.fill(0) </w:t>
      </w:r>
    </w:p>
    <w:p w14:paraId="066D93BF" w14:textId="6E3DFE97" w:rsidR="0054219A" w:rsidRDefault="0054219A" w:rsidP="00207B98">
      <w:pPr>
        <w:pStyle w:val="ListParagraph"/>
        <w:numPr>
          <w:ilvl w:val="0"/>
          <w:numId w:val="26"/>
        </w:numPr>
      </w:pPr>
      <w:r>
        <w:t xml:space="preserve">Applies to numeric columns </w:t>
      </w:r>
      <w:proofErr w:type="spellStart"/>
      <w:proofErr w:type="gramStart"/>
      <w:r>
        <w:t>only,String</w:t>
      </w:r>
      <w:proofErr w:type="spellEnd"/>
      <w:proofErr w:type="gramEnd"/>
      <w:r>
        <w:t xml:space="preserve"> columns are </w:t>
      </w:r>
      <w:proofErr w:type="gramStart"/>
      <w:r>
        <w:t>untouched(</w:t>
      </w:r>
      <w:proofErr w:type="spellStart"/>
      <w:proofErr w:type="gramEnd"/>
      <w:r>
        <w:t>dont</w:t>
      </w:r>
      <w:proofErr w:type="spellEnd"/>
      <w:r>
        <w:t xml:space="preserve"> throw error)</w:t>
      </w:r>
    </w:p>
    <w:p w14:paraId="171B07F9" w14:textId="77777777" w:rsidR="006A0215" w:rsidRDefault="0054219A" w:rsidP="006A0215">
      <w:pPr>
        <w:pStyle w:val="Heading7"/>
      </w:pPr>
      <w:r>
        <w:t>df1.na.fill({"name": "</w:t>
      </w:r>
      <w:proofErr w:type="spellStart"/>
      <w:r>
        <w:t>UNKNOWN","age</w:t>
      </w:r>
      <w:proofErr w:type="spellEnd"/>
      <w:r>
        <w:t xml:space="preserve">": 0,"salary": 0.0}) </w:t>
      </w:r>
    </w:p>
    <w:p w14:paraId="34C9B033" w14:textId="26CC81DC" w:rsidR="0054219A" w:rsidRDefault="0054219A" w:rsidP="00207B98">
      <w:pPr>
        <w:pStyle w:val="ListParagraph"/>
        <w:numPr>
          <w:ilvl w:val="0"/>
          <w:numId w:val="26"/>
        </w:numPr>
      </w:pPr>
      <w:r>
        <w:t>Column-</w:t>
      </w:r>
      <w:proofErr w:type="spellStart"/>
      <w:proofErr w:type="gramStart"/>
      <w:r>
        <w:t>specific,type</w:t>
      </w:r>
      <w:proofErr w:type="spellEnd"/>
      <w:proofErr w:type="gramEnd"/>
      <w:r>
        <w:t xml:space="preserve"> safe, widely used</w:t>
      </w:r>
    </w:p>
    <w:p w14:paraId="3A3CB7FB" w14:textId="77777777" w:rsidR="006A0215" w:rsidRDefault="0054219A" w:rsidP="006A0215">
      <w:pPr>
        <w:pStyle w:val="Heading7"/>
      </w:pPr>
      <w:r>
        <w:t>df1.na.fill("NA", subset</w:t>
      </w:r>
      <w:proofErr w:type="gramStart"/>
      <w:r>
        <w:t>=[</w:t>
      </w:r>
      <w:proofErr w:type="gramEnd"/>
      <w:r>
        <w:t xml:space="preserve">"name", "city"]) </w:t>
      </w:r>
    </w:p>
    <w:p w14:paraId="387955A4" w14:textId="73BDF8E5" w:rsidR="0054219A" w:rsidRDefault="0054219A" w:rsidP="00207B98">
      <w:pPr>
        <w:pStyle w:val="ListParagraph"/>
        <w:numPr>
          <w:ilvl w:val="0"/>
          <w:numId w:val="26"/>
        </w:numPr>
      </w:pPr>
      <w:r>
        <w:t xml:space="preserve">Only affects listed </w:t>
      </w:r>
      <w:proofErr w:type="spellStart"/>
      <w:proofErr w:type="gramStart"/>
      <w:r>
        <w:t>columns,Other</w:t>
      </w:r>
      <w:proofErr w:type="spellEnd"/>
      <w:proofErr w:type="gramEnd"/>
      <w:r>
        <w:t xml:space="preserve"> columns unchanged</w:t>
      </w:r>
    </w:p>
    <w:p w14:paraId="507FA55B" w14:textId="4BF7661B" w:rsidR="006A0215" w:rsidRPr="006A0215" w:rsidRDefault="006A0215" w:rsidP="006A0215">
      <w:pPr>
        <w:pStyle w:val="Heading6"/>
      </w:pPr>
      <w:r>
        <w:t>C</w:t>
      </w:r>
      <w:r w:rsidR="0054219A">
        <w:t>oalesce</w:t>
      </w:r>
      <w:r>
        <w:t xml:space="preserve">: </w:t>
      </w:r>
      <w:r w:rsidR="0054219A">
        <w:t xml:space="preserve"> for null replacement </w:t>
      </w:r>
      <w:proofErr w:type="gramStart"/>
      <w:r w:rsidR="0054219A">
        <w:t>similar to</w:t>
      </w:r>
      <w:proofErr w:type="gramEnd"/>
      <w:r w:rsidR="0054219A">
        <w:t xml:space="preserve"> </w:t>
      </w:r>
      <w:proofErr w:type="spellStart"/>
      <w:proofErr w:type="gramStart"/>
      <w:r w:rsidR="0054219A">
        <w:t>fillna</w:t>
      </w:r>
      <w:proofErr w:type="spellEnd"/>
      <w:r w:rsidR="0054219A">
        <w:t>(</w:t>
      </w:r>
      <w:proofErr w:type="gramEnd"/>
      <w:r w:rsidR="0054219A">
        <w:t>):</w:t>
      </w:r>
    </w:p>
    <w:p w14:paraId="5B051AC2" w14:textId="0E730778" w:rsidR="0054219A" w:rsidRDefault="0054219A" w:rsidP="0054219A">
      <w:proofErr w:type="spellStart"/>
      <w:r>
        <w:t>df</w:t>
      </w:r>
      <w:proofErr w:type="spellEnd"/>
      <w:r>
        <w:t xml:space="preserve"> = </w:t>
      </w:r>
      <w:proofErr w:type="spellStart"/>
      <w:proofErr w:type="gramStart"/>
      <w:r>
        <w:t>df.withColumn</w:t>
      </w:r>
      <w:proofErr w:type="spellEnd"/>
      <w:proofErr w:type="gramEnd"/>
      <w:r>
        <w:t>("name", coalesce(col("name"), lit("UNKNOWN")))</w:t>
      </w:r>
    </w:p>
    <w:p w14:paraId="6DE07085" w14:textId="454226E8" w:rsidR="0054219A" w:rsidRDefault="0054219A" w:rsidP="006A0215">
      <w:pPr>
        <w:pStyle w:val="Heading4"/>
      </w:pPr>
      <w:r>
        <w:t>Finding and replace values in columns:(Below is not applicable to null or nan)</w:t>
      </w:r>
    </w:p>
    <w:p w14:paraId="56499BAC" w14:textId="3D8F0818" w:rsidR="0054219A" w:rsidRDefault="0054219A" w:rsidP="006A0215">
      <w:pPr>
        <w:pStyle w:val="Heading6"/>
      </w:pPr>
      <w:r>
        <w:t>df1.na.replace() or df1.replace():</w:t>
      </w:r>
    </w:p>
    <w:p w14:paraId="60E5EAFA" w14:textId="59870402" w:rsidR="0054219A" w:rsidRDefault="0054219A" w:rsidP="006A0215">
      <w:pPr>
        <w:pStyle w:val="Heading7"/>
      </w:pPr>
      <w:r>
        <w:t>df1.na.replace("", "UNKNOWN")</w:t>
      </w:r>
    </w:p>
    <w:p w14:paraId="6F745C53" w14:textId="75C30EA9" w:rsidR="0054219A" w:rsidRDefault="0054219A" w:rsidP="006A0215">
      <w:pPr>
        <w:pStyle w:val="Heading7"/>
      </w:pPr>
      <w:r>
        <w:t>df1.na.replace(["NA", "N/A", "null"], "UNKNOWN")</w:t>
      </w:r>
    </w:p>
    <w:p w14:paraId="5E06BE62" w14:textId="0BC7B514" w:rsidR="0054219A" w:rsidRDefault="0054219A" w:rsidP="006A0215">
      <w:pPr>
        <w:pStyle w:val="Heading7"/>
      </w:pPr>
      <w:r>
        <w:t>df1.na.replace(</w:t>
      </w:r>
      <w:proofErr w:type="spellStart"/>
      <w:r>
        <w:t>to_replace</w:t>
      </w:r>
      <w:proofErr w:type="spellEnd"/>
      <w:proofErr w:type="gramStart"/>
      <w:r>
        <w:t>={</w:t>
      </w:r>
      <w:proofErr w:type="gramEnd"/>
      <w:r>
        <w:t>"": "UNKNOWN", "N/A": "UNKNOWN"</w:t>
      </w:r>
      <w:proofErr w:type="gramStart"/>
      <w:r>
        <w:t>},subset=[</w:t>
      </w:r>
      <w:proofErr w:type="gramEnd"/>
      <w:r>
        <w:t>"name", "city"])</w:t>
      </w:r>
    </w:p>
    <w:p w14:paraId="43C29489" w14:textId="077A6536" w:rsidR="0054219A" w:rsidRDefault="0054219A" w:rsidP="006A0215">
      <w:pPr>
        <w:pStyle w:val="Heading7"/>
      </w:pPr>
      <w:r>
        <w:t>df1.na.replace</w:t>
      </w:r>
      <w:proofErr w:type="gramStart"/>
      <w:r>
        <w:t>({ "</w:t>
      </w:r>
      <w:proofErr w:type="gramEnd"/>
      <w:r>
        <w:t>Y": "</w:t>
      </w:r>
      <w:proofErr w:type="spellStart"/>
      <w:r>
        <w:t>Yes","N</w:t>
      </w:r>
      <w:proofErr w:type="spellEnd"/>
      <w:r>
        <w:t>": "No","": "UNKNOWN"})</w:t>
      </w:r>
    </w:p>
    <w:p w14:paraId="1AC92AEE" w14:textId="7D896AC8" w:rsidR="0054219A" w:rsidRDefault="0054219A" w:rsidP="006A0215">
      <w:pPr>
        <w:pStyle w:val="Heading7"/>
      </w:pPr>
      <w:r>
        <w:t>df1.na.replace(-1, 0)</w:t>
      </w:r>
    </w:p>
    <w:p w14:paraId="54106D06" w14:textId="77777777" w:rsidR="006A0215" w:rsidRPr="006A0215" w:rsidRDefault="006A0215" w:rsidP="006A0215"/>
    <w:p w14:paraId="0244FAA5" w14:textId="2B504CE8" w:rsidR="006A0215" w:rsidRPr="006A0215" w:rsidRDefault="0054219A" w:rsidP="006A0215">
      <w:pPr>
        <w:pStyle w:val="Heading6"/>
      </w:pPr>
      <w:proofErr w:type="spellStart"/>
      <w:proofErr w:type="gramStart"/>
      <w:r>
        <w:t>withcolumn</w:t>
      </w:r>
      <w:proofErr w:type="spellEnd"/>
      <w:r w:rsidR="006A0215">
        <w:t>(</w:t>
      </w:r>
      <w:proofErr w:type="gramEnd"/>
      <w:r w:rsidR="006A0215">
        <w:t>)</w:t>
      </w:r>
      <w:r>
        <w:t xml:space="preserve"> and when and otherwise:</w:t>
      </w:r>
    </w:p>
    <w:p w14:paraId="27125776" w14:textId="77777777" w:rsidR="006A0215" w:rsidRDefault="0054219A" w:rsidP="00207B98">
      <w:pPr>
        <w:pStyle w:val="ListParagraph"/>
        <w:numPr>
          <w:ilvl w:val="0"/>
          <w:numId w:val="26"/>
        </w:numPr>
      </w:pPr>
      <w:proofErr w:type="spellStart"/>
      <w:proofErr w:type="gramStart"/>
      <w:r>
        <w:t>df.withColumn</w:t>
      </w:r>
      <w:proofErr w:type="spellEnd"/>
      <w:proofErr w:type="gramEnd"/>
      <w:r>
        <w:t>("status",</w:t>
      </w:r>
    </w:p>
    <w:p w14:paraId="18931EAC" w14:textId="77777777" w:rsidR="006A0215" w:rsidRDefault="0054219A" w:rsidP="006A0215">
      <w:pPr>
        <w:pStyle w:val="ListParagraph"/>
      </w:pPr>
      <w:r>
        <w:t>when(col("status") == "N/A", "UNKNOWN")</w:t>
      </w:r>
    </w:p>
    <w:p w14:paraId="7A681F6A" w14:textId="77777777" w:rsidR="006A0215" w:rsidRDefault="0054219A" w:rsidP="006A0215">
      <w:pPr>
        <w:pStyle w:val="ListParagraph"/>
      </w:pPr>
      <w:proofErr w:type="gramStart"/>
      <w:r>
        <w:t>.when</w:t>
      </w:r>
      <w:proofErr w:type="gramEnd"/>
      <w:r>
        <w:t>(col("status") == "", "UNKNOWN")</w:t>
      </w:r>
    </w:p>
    <w:p w14:paraId="571268AD" w14:textId="77777777" w:rsidR="006A0215" w:rsidRDefault="0054219A" w:rsidP="006A0215">
      <w:pPr>
        <w:pStyle w:val="ListParagraph"/>
      </w:pPr>
      <w:proofErr w:type="gramStart"/>
      <w:r>
        <w:t>.otherwise</w:t>
      </w:r>
      <w:proofErr w:type="gramEnd"/>
      <w:r>
        <w:t>(col("status"))</w:t>
      </w:r>
    </w:p>
    <w:p w14:paraId="0F729E99" w14:textId="078A1348" w:rsidR="0054219A" w:rsidRDefault="0054219A" w:rsidP="006A0215">
      <w:pPr>
        <w:pStyle w:val="ListParagraph"/>
      </w:pPr>
      <w:r>
        <w:t>)</w:t>
      </w:r>
    </w:p>
    <w:p w14:paraId="3B3B160B" w14:textId="20BDE91A" w:rsidR="0054219A" w:rsidRDefault="0054219A" w:rsidP="006A0215">
      <w:pPr>
        <w:pStyle w:val="Heading6"/>
      </w:pPr>
      <w:proofErr w:type="spellStart"/>
      <w:r>
        <w:t>regexp_</w:t>
      </w:r>
      <w:proofErr w:type="gramStart"/>
      <w:r>
        <w:t>replace</w:t>
      </w:r>
      <w:proofErr w:type="spellEnd"/>
      <w:r>
        <w:t>(</w:t>
      </w:r>
      <w:proofErr w:type="gramEnd"/>
      <w:r>
        <w:t>)</w:t>
      </w:r>
    </w:p>
    <w:p w14:paraId="64C98241" w14:textId="30A45A18" w:rsidR="0054219A" w:rsidRDefault="0054219A" w:rsidP="00207B98">
      <w:pPr>
        <w:pStyle w:val="ListParagraph"/>
        <w:numPr>
          <w:ilvl w:val="0"/>
          <w:numId w:val="26"/>
        </w:numPr>
      </w:pPr>
      <w:proofErr w:type="spellStart"/>
      <w:r>
        <w:t>df</w:t>
      </w:r>
      <w:proofErr w:type="spellEnd"/>
      <w:r>
        <w:t xml:space="preserve"> = </w:t>
      </w:r>
      <w:proofErr w:type="spellStart"/>
      <w:proofErr w:type="gramStart"/>
      <w:r>
        <w:t>df.withColumn</w:t>
      </w:r>
      <w:proofErr w:type="spellEnd"/>
      <w:proofErr w:type="gramEnd"/>
      <w:r>
        <w:t>("phone</w:t>
      </w:r>
      <w:proofErr w:type="gramStart"/>
      <w:r>
        <w:t>",</w:t>
      </w:r>
      <w:proofErr w:type="spellStart"/>
      <w:r>
        <w:t>regexp</w:t>
      </w:r>
      <w:proofErr w:type="gramEnd"/>
      <w:r>
        <w:t>_replace</w:t>
      </w:r>
      <w:proofErr w:type="spellEnd"/>
      <w:r>
        <w:t>(col("phone"), "[^0-9]", ""))</w:t>
      </w:r>
    </w:p>
    <w:p w14:paraId="2196E4C9" w14:textId="7B11231C" w:rsidR="0054219A" w:rsidRDefault="0054219A" w:rsidP="006A0215">
      <w:pPr>
        <w:pStyle w:val="Heading6"/>
      </w:pPr>
      <w:proofErr w:type="gramStart"/>
      <w:r>
        <w:t>trim(</w:t>
      </w:r>
      <w:proofErr w:type="gramEnd"/>
      <w:r>
        <w:t xml:space="preserve">) or </w:t>
      </w:r>
      <w:proofErr w:type="spellStart"/>
      <w:proofErr w:type="gramStart"/>
      <w:r>
        <w:t>ltrim</w:t>
      </w:r>
      <w:proofErr w:type="spellEnd"/>
      <w:r>
        <w:t>(</w:t>
      </w:r>
      <w:proofErr w:type="gramEnd"/>
      <w:r>
        <w:t xml:space="preserve">) or </w:t>
      </w:r>
      <w:proofErr w:type="spellStart"/>
      <w:proofErr w:type="gramStart"/>
      <w:r>
        <w:t>rtrim</w:t>
      </w:r>
      <w:proofErr w:type="spellEnd"/>
      <w:r>
        <w:t>(</w:t>
      </w:r>
      <w:proofErr w:type="gramEnd"/>
      <w:r>
        <w:t>) -&gt; clean up before find and replace:</w:t>
      </w:r>
    </w:p>
    <w:p w14:paraId="62955E32" w14:textId="77777777" w:rsidR="00FF4D67" w:rsidRDefault="0054219A" w:rsidP="00207B98">
      <w:pPr>
        <w:pStyle w:val="ListParagraph"/>
        <w:numPr>
          <w:ilvl w:val="0"/>
          <w:numId w:val="26"/>
        </w:numPr>
      </w:pPr>
      <w:proofErr w:type="spellStart"/>
      <w:r>
        <w:t>df</w:t>
      </w:r>
      <w:proofErr w:type="spellEnd"/>
      <w:r>
        <w:t xml:space="preserve"> = </w:t>
      </w:r>
      <w:proofErr w:type="spellStart"/>
      <w:proofErr w:type="gramStart"/>
      <w:r>
        <w:t>df.withColumn</w:t>
      </w:r>
      <w:proofErr w:type="spellEnd"/>
      <w:proofErr w:type="gramEnd"/>
      <w:r>
        <w:t>("name", trim(col("name")))</w:t>
      </w:r>
    </w:p>
    <w:p w14:paraId="3A645CBE" w14:textId="3881B1F9" w:rsidR="0054219A" w:rsidRDefault="0054219A" w:rsidP="001B082F">
      <w:pPr>
        <w:pStyle w:val="Heading3"/>
      </w:pPr>
      <w:r>
        <w:lastRenderedPageBreak/>
        <w:t>Data Standardization:</w:t>
      </w:r>
    </w:p>
    <w:p w14:paraId="3746C72E" w14:textId="1710D416" w:rsidR="0054219A" w:rsidRDefault="0054219A" w:rsidP="001B082F">
      <w:pPr>
        <w:pStyle w:val="Heading4"/>
      </w:pPr>
      <w:r>
        <w:t>Standardization of data format in a column:</w:t>
      </w:r>
    </w:p>
    <w:p w14:paraId="3154079A" w14:textId="6B694F07" w:rsidR="0054219A" w:rsidRDefault="0054219A" w:rsidP="001B082F">
      <w:pPr>
        <w:pStyle w:val="Heading5"/>
      </w:pPr>
      <w:r>
        <w:t>String Standardization:</w:t>
      </w:r>
    </w:p>
    <w:p w14:paraId="0B2065AF" w14:textId="2FCF0398" w:rsidR="001B082F" w:rsidRDefault="0054219A" w:rsidP="001B082F">
      <w:pPr>
        <w:pStyle w:val="Heading7"/>
      </w:pPr>
      <w:r w:rsidRPr="001B082F">
        <w:t xml:space="preserve">trim, </w:t>
      </w:r>
      <w:proofErr w:type="spellStart"/>
      <w:r w:rsidRPr="001B082F">
        <w:t>ltrim</w:t>
      </w:r>
      <w:proofErr w:type="spellEnd"/>
      <w:r w:rsidRPr="001B082F">
        <w:t xml:space="preserve">, </w:t>
      </w:r>
      <w:proofErr w:type="spellStart"/>
      <w:r w:rsidRPr="001B082F">
        <w:t>rtrim</w:t>
      </w:r>
      <w:proofErr w:type="spellEnd"/>
      <w:r>
        <w:t xml:space="preserve"> </w:t>
      </w:r>
    </w:p>
    <w:p w14:paraId="7FB47B41" w14:textId="639AB572" w:rsidR="0054219A" w:rsidRDefault="0054219A" w:rsidP="00207B98">
      <w:pPr>
        <w:pStyle w:val="ListParagraph"/>
        <w:numPr>
          <w:ilvl w:val="0"/>
          <w:numId w:val="26"/>
        </w:numPr>
      </w:pPr>
      <w:r>
        <w:t>Trim spaces</w:t>
      </w:r>
    </w:p>
    <w:p w14:paraId="2E5BE659" w14:textId="33C9B330" w:rsidR="001B082F" w:rsidRDefault="0054219A" w:rsidP="001B082F">
      <w:pPr>
        <w:pStyle w:val="Heading7"/>
      </w:pPr>
      <w:r>
        <w:t xml:space="preserve">lower, upper, </w:t>
      </w:r>
      <w:proofErr w:type="spellStart"/>
      <w:r>
        <w:t>initcap</w:t>
      </w:r>
      <w:proofErr w:type="spellEnd"/>
      <w:r>
        <w:t xml:space="preserve"> </w:t>
      </w:r>
    </w:p>
    <w:p w14:paraId="49E9646C" w14:textId="1D3FA9A5" w:rsidR="0054219A" w:rsidRDefault="0054219A" w:rsidP="00207B98">
      <w:pPr>
        <w:pStyle w:val="ListParagraph"/>
        <w:numPr>
          <w:ilvl w:val="0"/>
          <w:numId w:val="26"/>
        </w:numPr>
      </w:pPr>
      <w:r>
        <w:t>Case normalization</w:t>
      </w:r>
    </w:p>
    <w:p w14:paraId="59D845A0" w14:textId="3281DF37" w:rsidR="001B082F" w:rsidRDefault="0054219A" w:rsidP="001B082F">
      <w:pPr>
        <w:pStyle w:val="Heading7"/>
      </w:pPr>
      <w:proofErr w:type="spellStart"/>
      <w:proofErr w:type="gramStart"/>
      <w:r>
        <w:t>na.replace</w:t>
      </w:r>
      <w:proofErr w:type="spellEnd"/>
      <w:proofErr w:type="gramEnd"/>
      <w:r>
        <w:t xml:space="preserve">, </w:t>
      </w:r>
      <w:proofErr w:type="spellStart"/>
      <w:r w:rsidR="001B082F">
        <w:t>coaleasce</w:t>
      </w:r>
      <w:proofErr w:type="spellEnd"/>
      <w:r>
        <w:t xml:space="preserve"> </w:t>
      </w:r>
    </w:p>
    <w:p w14:paraId="19BE6E29" w14:textId="3044C8CE" w:rsidR="0054219A" w:rsidRDefault="0054219A" w:rsidP="00207B98">
      <w:pPr>
        <w:pStyle w:val="ListParagraph"/>
        <w:numPr>
          <w:ilvl w:val="0"/>
          <w:numId w:val="26"/>
        </w:numPr>
      </w:pPr>
      <w:r>
        <w:t>Replace junk values</w:t>
      </w:r>
    </w:p>
    <w:p w14:paraId="46E82DC8" w14:textId="0A6940C3" w:rsidR="001B082F" w:rsidRDefault="0054219A" w:rsidP="001B082F">
      <w:pPr>
        <w:pStyle w:val="Heading7"/>
      </w:pPr>
      <w:proofErr w:type="spellStart"/>
      <w:r>
        <w:t>regexp_replace</w:t>
      </w:r>
      <w:proofErr w:type="spellEnd"/>
      <w:r>
        <w:t xml:space="preserve"> </w:t>
      </w:r>
    </w:p>
    <w:p w14:paraId="3994D617" w14:textId="02E62EB8" w:rsidR="0054219A" w:rsidRDefault="0054219A" w:rsidP="00207B98">
      <w:pPr>
        <w:pStyle w:val="ListParagraph"/>
        <w:numPr>
          <w:ilvl w:val="0"/>
          <w:numId w:val="26"/>
        </w:numPr>
      </w:pPr>
      <w:r>
        <w:t>Pattern cleanup</w:t>
      </w:r>
    </w:p>
    <w:p w14:paraId="1DE5F6DE" w14:textId="01D5E603" w:rsidR="0054219A" w:rsidRDefault="0054219A" w:rsidP="001B082F">
      <w:pPr>
        <w:pStyle w:val="Heading5"/>
      </w:pPr>
      <w:r>
        <w:t>NUMERIC standardization:</w:t>
      </w:r>
    </w:p>
    <w:p w14:paraId="461F1162" w14:textId="539AECF5" w:rsidR="001B082F" w:rsidRDefault="0054219A" w:rsidP="001B082F">
      <w:pPr>
        <w:pStyle w:val="Heading7"/>
      </w:pPr>
      <w:r>
        <w:t xml:space="preserve">Cast to correct type </w:t>
      </w:r>
    </w:p>
    <w:p w14:paraId="1A3C5334" w14:textId="73987EAC" w:rsidR="0054219A" w:rsidRDefault="0054219A" w:rsidP="00207B98">
      <w:pPr>
        <w:pStyle w:val="ListParagraph"/>
        <w:numPr>
          <w:ilvl w:val="0"/>
          <w:numId w:val="26"/>
        </w:numPr>
      </w:pPr>
      <w:r>
        <w:t>col("amount"</w:t>
      </w:r>
      <w:proofErr w:type="gramStart"/>
      <w:r>
        <w:t>).cast</w:t>
      </w:r>
      <w:proofErr w:type="gramEnd"/>
      <w:r>
        <w:t>("double")</w:t>
      </w:r>
    </w:p>
    <w:p w14:paraId="2367E987" w14:textId="798161F9" w:rsidR="001B082F" w:rsidRDefault="0054219A" w:rsidP="001B082F">
      <w:pPr>
        <w:pStyle w:val="Heading7"/>
      </w:pPr>
      <w:r>
        <w:t xml:space="preserve">Replace invalid values </w:t>
      </w:r>
    </w:p>
    <w:p w14:paraId="1750C058" w14:textId="34D67C36" w:rsidR="0054219A" w:rsidRDefault="0054219A" w:rsidP="00207B98">
      <w:pPr>
        <w:pStyle w:val="ListParagraph"/>
        <w:numPr>
          <w:ilvl w:val="0"/>
          <w:numId w:val="26"/>
        </w:numPr>
      </w:pPr>
      <w:proofErr w:type="spellStart"/>
      <w:r>
        <w:t>df</w:t>
      </w:r>
      <w:proofErr w:type="spellEnd"/>
      <w:r>
        <w:t xml:space="preserve"> = </w:t>
      </w:r>
      <w:proofErr w:type="spellStart"/>
      <w:proofErr w:type="gramStart"/>
      <w:r>
        <w:t>df.na.replace</w:t>
      </w:r>
      <w:proofErr w:type="spellEnd"/>
      <w:proofErr w:type="gramEnd"/>
      <w:r>
        <w:t>(-1, None, subset=["age"])</w:t>
      </w:r>
    </w:p>
    <w:p w14:paraId="7CFDD330" w14:textId="3C407802" w:rsidR="001B082F" w:rsidRDefault="0054219A" w:rsidP="001B082F">
      <w:pPr>
        <w:pStyle w:val="Heading7"/>
      </w:pPr>
      <w:r>
        <w:t xml:space="preserve">Rounding / precision </w:t>
      </w:r>
    </w:p>
    <w:p w14:paraId="0FEFAA44" w14:textId="7CC71858" w:rsidR="0054219A" w:rsidRDefault="0054219A" w:rsidP="00207B98">
      <w:pPr>
        <w:pStyle w:val="ListParagraph"/>
        <w:numPr>
          <w:ilvl w:val="0"/>
          <w:numId w:val="26"/>
        </w:numPr>
      </w:pPr>
      <w:r>
        <w:t>round(col("salary"), 2)</w:t>
      </w:r>
    </w:p>
    <w:p w14:paraId="7863B250" w14:textId="67163685" w:rsidR="0054219A" w:rsidRDefault="0054219A" w:rsidP="001B082F">
      <w:pPr>
        <w:pStyle w:val="Heading5"/>
      </w:pPr>
      <w:r>
        <w:t>BOOLEAN standardization:</w:t>
      </w:r>
    </w:p>
    <w:p w14:paraId="23BCAF6F" w14:textId="3BC47672" w:rsidR="0054219A" w:rsidRDefault="0054219A" w:rsidP="0054219A">
      <w:r>
        <w:tab/>
      </w:r>
      <w:proofErr w:type="spellStart"/>
      <w:r>
        <w:t>df</w:t>
      </w:r>
      <w:proofErr w:type="spellEnd"/>
      <w:r>
        <w:t xml:space="preserve"> = </w:t>
      </w:r>
      <w:proofErr w:type="spellStart"/>
      <w:proofErr w:type="gramStart"/>
      <w:r>
        <w:t>df.withColumn</w:t>
      </w:r>
      <w:proofErr w:type="spellEnd"/>
      <w:proofErr w:type="gramEnd"/>
      <w:r>
        <w:t>("</w:t>
      </w:r>
      <w:proofErr w:type="spellStart"/>
      <w:r>
        <w:t>is_active_std</w:t>
      </w:r>
      <w:proofErr w:type="spellEnd"/>
      <w:r>
        <w:t>",</w:t>
      </w:r>
    </w:p>
    <w:p w14:paraId="18A2FF48" w14:textId="73E933C4" w:rsidR="0054219A" w:rsidRDefault="0054219A" w:rsidP="0054219A">
      <w:r>
        <w:tab/>
        <w:t>when(lower(col("</w:t>
      </w:r>
      <w:proofErr w:type="spellStart"/>
      <w:r>
        <w:t>is_active</w:t>
      </w:r>
      <w:proofErr w:type="spellEnd"/>
      <w:r>
        <w:t>")</w:t>
      </w:r>
      <w:proofErr w:type="gramStart"/>
      <w:r>
        <w:t>).</w:t>
      </w:r>
      <w:proofErr w:type="spellStart"/>
      <w:r>
        <w:t>isin</w:t>
      </w:r>
      <w:proofErr w:type="spellEnd"/>
      <w:proofErr w:type="gramEnd"/>
      <w:r>
        <w:t>("y", "yes", "1", "true"), True)</w:t>
      </w:r>
    </w:p>
    <w:p w14:paraId="40282B59" w14:textId="156C6F67" w:rsidR="0054219A" w:rsidRDefault="0054219A" w:rsidP="0054219A">
      <w:r>
        <w:tab/>
      </w:r>
      <w:proofErr w:type="gramStart"/>
      <w:r w:rsidR="001B082F">
        <w:t>.</w:t>
      </w:r>
      <w:r>
        <w:t>when</w:t>
      </w:r>
      <w:proofErr w:type="gramEnd"/>
      <w:r>
        <w:t>(lower(col("</w:t>
      </w:r>
      <w:proofErr w:type="spellStart"/>
      <w:r>
        <w:t>is_active</w:t>
      </w:r>
      <w:proofErr w:type="spellEnd"/>
      <w:r>
        <w:t>")</w:t>
      </w:r>
      <w:proofErr w:type="gramStart"/>
      <w:r>
        <w:t>).</w:t>
      </w:r>
      <w:proofErr w:type="spellStart"/>
      <w:r>
        <w:t>isin</w:t>
      </w:r>
      <w:proofErr w:type="spellEnd"/>
      <w:proofErr w:type="gramEnd"/>
      <w:r>
        <w:t>("n", "no", "0", "false"), False)</w:t>
      </w:r>
    </w:p>
    <w:p w14:paraId="6013C607" w14:textId="2AE305A5" w:rsidR="0054219A" w:rsidRDefault="0054219A" w:rsidP="0054219A">
      <w:r>
        <w:tab/>
      </w:r>
      <w:proofErr w:type="gramStart"/>
      <w:r>
        <w:t>.otherwise</w:t>
      </w:r>
      <w:proofErr w:type="gramEnd"/>
      <w:r>
        <w:t>(None))</w:t>
      </w:r>
    </w:p>
    <w:p w14:paraId="71A0EC6E" w14:textId="6BE522B7" w:rsidR="0054219A" w:rsidRDefault="0054219A" w:rsidP="001B082F">
      <w:pPr>
        <w:pStyle w:val="Heading5"/>
      </w:pPr>
      <w:r>
        <w:t>DECIMAL / CURRENCY standardization:</w:t>
      </w:r>
    </w:p>
    <w:p w14:paraId="459B3BC3" w14:textId="1D44A248" w:rsidR="0054219A" w:rsidRDefault="0054219A" w:rsidP="0054219A">
      <w:r>
        <w:tab/>
      </w:r>
      <w:proofErr w:type="spellStart"/>
      <w:r>
        <w:t>regexp_replace</w:t>
      </w:r>
      <w:proofErr w:type="spellEnd"/>
      <w:r>
        <w:t>(col("amount"), "[^0-9.]", ""</w:t>
      </w:r>
      <w:proofErr w:type="gramStart"/>
      <w:r>
        <w:t>).cast</w:t>
      </w:r>
      <w:proofErr w:type="gramEnd"/>
      <w:r>
        <w:t>("double")</w:t>
      </w:r>
    </w:p>
    <w:p w14:paraId="6F506ECB" w14:textId="50BF671A" w:rsidR="0054219A" w:rsidRDefault="0054219A" w:rsidP="001B082F">
      <w:pPr>
        <w:pStyle w:val="Heading5"/>
      </w:pPr>
      <w:r>
        <w:t>Date standardization:</w:t>
      </w:r>
    </w:p>
    <w:p w14:paraId="7BB76278" w14:textId="59E3257D" w:rsidR="0054219A" w:rsidRDefault="0054219A" w:rsidP="0075643C">
      <w:pPr>
        <w:pStyle w:val="Heading7"/>
      </w:pPr>
      <w:proofErr w:type="spellStart"/>
      <w:r>
        <w:t>standardising</w:t>
      </w:r>
      <w:proofErr w:type="spellEnd"/>
      <w:r>
        <w:t xml:space="preserve"> date format or timestamp: consider only one date format in a single column</w:t>
      </w:r>
    </w:p>
    <w:p w14:paraId="45499832" w14:textId="7A220C77" w:rsidR="0054219A" w:rsidRDefault="0054219A" w:rsidP="00207B98">
      <w:pPr>
        <w:pStyle w:val="ListParagraph"/>
        <w:numPr>
          <w:ilvl w:val="0"/>
          <w:numId w:val="26"/>
        </w:numPr>
      </w:pPr>
      <w:proofErr w:type="spellStart"/>
      <w:r>
        <w:t>df</w:t>
      </w:r>
      <w:proofErr w:type="spellEnd"/>
      <w:r>
        <w:t xml:space="preserve"> = </w:t>
      </w:r>
      <w:proofErr w:type="gramStart"/>
      <w:r>
        <w:t>df.withColumn</w:t>
      </w:r>
      <w:proofErr w:type="gramEnd"/>
      <w:r>
        <w:t>("standard_ts</w:t>
      </w:r>
      <w:proofErr w:type="gramStart"/>
      <w:r>
        <w:t>",to</w:t>
      </w:r>
      <w:proofErr w:type="gramEnd"/>
      <w:r>
        <w:t>_timestamp(col("date_col"),"dd/MM/yyyy")))</w:t>
      </w:r>
    </w:p>
    <w:p w14:paraId="336080B8" w14:textId="07452C31" w:rsidR="0054219A" w:rsidRDefault="0054219A" w:rsidP="0075643C">
      <w:pPr>
        <w:pStyle w:val="Heading7"/>
      </w:pPr>
      <w:proofErr w:type="spellStart"/>
      <w:r>
        <w:lastRenderedPageBreak/>
        <w:t>standardising</w:t>
      </w:r>
      <w:proofErr w:type="spellEnd"/>
      <w:r>
        <w:t xml:space="preserve"> date format or timestamp: consider there are different date formats in a single column</w:t>
      </w:r>
    </w:p>
    <w:p w14:paraId="1836E26C" w14:textId="03BD0A21" w:rsidR="0054219A" w:rsidRDefault="0054219A" w:rsidP="00207B98">
      <w:pPr>
        <w:pStyle w:val="ListParagraph"/>
        <w:numPr>
          <w:ilvl w:val="0"/>
          <w:numId w:val="26"/>
        </w:numPr>
      </w:pPr>
      <w:r>
        <w:t>formats = ["</w:t>
      </w:r>
      <w:proofErr w:type="spellStart"/>
      <w:r>
        <w:t>yyyy</w:t>
      </w:r>
      <w:proofErr w:type="spellEnd"/>
      <w:r>
        <w:t xml:space="preserve">-MM-dd </w:t>
      </w:r>
      <w:proofErr w:type="spellStart"/>
      <w:r>
        <w:t>HH:</w:t>
      </w:r>
      <w:proofErr w:type="gramStart"/>
      <w:r>
        <w:t>mm:ss</w:t>
      </w:r>
      <w:proofErr w:type="spellEnd"/>
      <w:proofErr w:type="gramEnd"/>
      <w:r>
        <w:t>","yyyy-MM-dd'T'</w:t>
      </w:r>
      <w:proofErr w:type="spellStart"/>
      <w:r>
        <w:t>HH:</w:t>
      </w:r>
      <w:proofErr w:type="gramStart"/>
      <w:r>
        <w:t>mm:ss</w:t>
      </w:r>
      <w:proofErr w:type="spellEnd"/>
      <w:proofErr w:type="gramEnd"/>
      <w:r>
        <w:t>","dd/MM/</w:t>
      </w:r>
      <w:proofErr w:type="spellStart"/>
      <w:r>
        <w:t>yyyy</w:t>
      </w:r>
      <w:proofErr w:type="spellEnd"/>
      <w:r>
        <w:t xml:space="preserve"> </w:t>
      </w:r>
      <w:proofErr w:type="spellStart"/>
      <w:r>
        <w:t>HH:</w:t>
      </w:r>
      <w:proofErr w:type="gramStart"/>
      <w:r>
        <w:t>mm:ss</w:t>
      </w:r>
      <w:proofErr w:type="spellEnd"/>
      <w:proofErr w:type="gramEnd"/>
      <w:r>
        <w:t>"] -&gt; manually create a list of possible formats</w:t>
      </w:r>
    </w:p>
    <w:p w14:paraId="740DAE6E" w14:textId="77777777" w:rsidR="0075643C" w:rsidRDefault="0075643C" w:rsidP="0075643C">
      <w:pPr>
        <w:pStyle w:val="ListParagraph"/>
      </w:pPr>
    </w:p>
    <w:p w14:paraId="0C98F8F8" w14:textId="102FDD0A" w:rsidR="0054219A" w:rsidRDefault="0054219A" w:rsidP="00207B98">
      <w:pPr>
        <w:pStyle w:val="ListParagraph"/>
        <w:numPr>
          <w:ilvl w:val="0"/>
          <w:numId w:val="26"/>
        </w:numPr>
      </w:pPr>
      <w:r>
        <w:t xml:space="preserve"> </w:t>
      </w:r>
      <w:proofErr w:type="gramStart"/>
      <w:r>
        <w:t>df.withColumn</w:t>
      </w:r>
      <w:proofErr w:type="gramEnd"/>
      <w:r>
        <w:t>("standard_ts</w:t>
      </w:r>
      <w:proofErr w:type="gramStart"/>
      <w:r>
        <w:t>",coalesce</w:t>
      </w:r>
      <w:proofErr w:type="gramEnd"/>
      <w:r>
        <w:t>(*[to_timestamp(col("date_col"), f) for f in formats]))</w:t>
      </w:r>
    </w:p>
    <w:p w14:paraId="6393EA41" w14:textId="31FFC65F" w:rsidR="0054219A" w:rsidRDefault="0054219A" w:rsidP="00207B98">
      <w:pPr>
        <w:pStyle w:val="ListParagraph"/>
        <w:numPr>
          <w:ilvl w:val="0"/>
          <w:numId w:val="28"/>
        </w:numPr>
      </w:pPr>
      <w:r>
        <w:t>[</w:t>
      </w:r>
      <w:proofErr w:type="spellStart"/>
      <w:r>
        <w:t>to_date</w:t>
      </w:r>
      <w:proofErr w:type="spellEnd"/>
      <w:r>
        <w:t>(col("</w:t>
      </w:r>
      <w:proofErr w:type="spellStart"/>
      <w:r>
        <w:t>date_col</w:t>
      </w:r>
      <w:proofErr w:type="spellEnd"/>
      <w:r>
        <w:t xml:space="preserve">"), f) for f in formats] -&gt; “For each format f in formats, create a Spark expression that tries to parse </w:t>
      </w:r>
      <w:proofErr w:type="spellStart"/>
      <w:r>
        <w:t>date_col</w:t>
      </w:r>
      <w:proofErr w:type="spellEnd"/>
      <w:r>
        <w:t xml:space="preserve"> using that format.”</w:t>
      </w:r>
    </w:p>
    <w:p w14:paraId="3C8EA73D" w14:textId="4B85B0B4" w:rsidR="0054219A" w:rsidRDefault="0054219A" w:rsidP="00207B98">
      <w:pPr>
        <w:pStyle w:val="ListParagraph"/>
        <w:numPr>
          <w:ilvl w:val="0"/>
          <w:numId w:val="28"/>
        </w:numPr>
      </w:pPr>
      <w:r>
        <w:t>[</w:t>
      </w:r>
      <w:proofErr w:type="spellStart"/>
      <w:r>
        <w:t>to_date</w:t>
      </w:r>
      <w:proofErr w:type="spellEnd"/>
      <w:r>
        <w:t>(col("</w:t>
      </w:r>
      <w:proofErr w:type="spellStart"/>
      <w:r>
        <w:t>date_col</w:t>
      </w:r>
      <w:proofErr w:type="spellEnd"/>
      <w:r>
        <w:t>"), "</w:t>
      </w:r>
      <w:proofErr w:type="spellStart"/>
      <w:r>
        <w:t>yyyy</w:t>
      </w:r>
      <w:proofErr w:type="spellEnd"/>
      <w:r>
        <w:t>-MM-dd"</w:t>
      </w:r>
      <w:proofErr w:type="gramStart"/>
      <w:r>
        <w:t>),</w:t>
      </w:r>
      <w:proofErr w:type="spellStart"/>
      <w:r>
        <w:t>to</w:t>
      </w:r>
      <w:proofErr w:type="gramEnd"/>
      <w:r>
        <w:t>_date</w:t>
      </w:r>
      <w:proofErr w:type="spellEnd"/>
      <w:r>
        <w:t>(col("</w:t>
      </w:r>
      <w:proofErr w:type="spellStart"/>
      <w:r>
        <w:t>date_col</w:t>
      </w:r>
      <w:proofErr w:type="spellEnd"/>
      <w:r>
        <w:t>"), "dd/MM/</w:t>
      </w:r>
      <w:proofErr w:type="spellStart"/>
      <w:r>
        <w:t>yyyy</w:t>
      </w:r>
      <w:proofErr w:type="spellEnd"/>
      <w:r>
        <w:t>"</w:t>
      </w:r>
      <w:proofErr w:type="gramStart"/>
      <w:r>
        <w:t>),</w:t>
      </w:r>
      <w:proofErr w:type="spellStart"/>
      <w:r>
        <w:t>to</w:t>
      </w:r>
      <w:proofErr w:type="gramEnd"/>
      <w:r>
        <w:t>_date</w:t>
      </w:r>
      <w:proofErr w:type="spellEnd"/>
      <w:r>
        <w:t>(col("</w:t>
      </w:r>
      <w:proofErr w:type="spellStart"/>
      <w:r>
        <w:t>date_col</w:t>
      </w:r>
      <w:proofErr w:type="spellEnd"/>
      <w:r>
        <w:t>"), "MM-dd-</w:t>
      </w:r>
      <w:proofErr w:type="spellStart"/>
      <w:r>
        <w:t>yyyy</w:t>
      </w:r>
      <w:proofErr w:type="spellEnd"/>
      <w:r>
        <w:t>")] -&gt;creates this in background</w:t>
      </w:r>
    </w:p>
    <w:p w14:paraId="47B2B104" w14:textId="439C6C6C" w:rsidR="0054219A" w:rsidRDefault="0054219A" w:rsidP="00207B98">
      <w:pPr>
        <w:pStyle w:val="ListParagraph"/>
        <w:numPr>
          <w:ilvl w:val="0"/>
          <w:numId w:val="28"/>
        </w:numPr>
      </w:pPr>
      <w:r>
        <w:t xml:space="preserve">Why the * (star operator) is needed -&gt; </w:t>
      </w:r>
      <w:proofErr w:type="gramStart"/>
      <w:r>
        <w:t>coalesce(</w:t>
      </w:r>
      <w:proofErr w:type="gramEnd"/>
      <w:r>
        <w:t>[col1, col2, col3</w:t>
      </w:r>
      <w:proofErr w:type="gramStart"/>
      <w:r>
        <w:t>])(</w:t>
      </w:r>
      <w:proofErr w:type="gramEnd"/>
      <w:r>
        <w:t xml:space="preserve">WRONG), spark </w:t>
      </w:r>
      <w:proofErr w:type="spellStart"/>
      <w:r>
        <w:t>expectes</w:t>
      </w:r>
      <w:proofErr w:type="spellEnd"/>
      <w:r>
        <w:t xml:space="preserve"> -&gt; </w:t>
      </w:r>
      <w:proofErr w:type="gramStart"/>
      <w:r>
        <w:t>coalesce(</w:t>
      </w:r>
      <w:proofErr w:type="gramEnd"/>
      <w:r>
        <w:t>col1, col2, col3</w:t>
      </w:r>
      <w:proofErr w:type="gramStart"/>
      <w:r>
        <w:t>) ,</w:t>
      </w:r>
      <w:proofErr w:type="gramEnd"/>
      <w:r>
        <w:t xml:space="preserve"> * helps in unpacking list</w:t>
      </w:r>
    </w:p>
    <w:p w14:paraId="2D3DC8D6" w14:textId="62F8369C" w:rsidR="0054219A" w:rsidRDefault="0054219A" w:rsidP="00207B98">
      <w:pPr>
        <w:pStyle w:val="ListParagraph"/>
        <w:numPr>
          <w:ilvl w:val="0"/>
          <w:numId w:val="28"/>
        </w:numPr>
      </w:pPr>
      <w:r>
        <w:t xml:space="preserve">how this works? </w:t>
      </w:r>
    </w:p>
    <w:p w14:paraId="364E802D" w14:textId="6753F488" w:rsidR="0054219A" w:rsidRDefault="0054219A" w:rsidP="00207B98">
      <w:pPr>
        <w:pStyle w:val="ListParagraph"/>
        <w:numPr>
          <w:ilvl w:val="0"/>
          <w:numId w:val="28"/>
        </w:numPr>
      </w:pPr>
      <w:r>
        <w:t>First row is taken tries to match the format, if matched converts else return null and tries next format</w:t>
      </w:r>
    </w:p>
    <w:p w14:paraId="7C980E4B" w14:textId="646EFB69" w:rsidR="0054219A" w:rsidRDefault="0054219A" w:rsidP="00207B98">
      <w:pPr>
        <w:pStyle w:val="ListParagraph"/>
        <w:numPr>
          <w:ilvl w:val="0"/>
          <w:numId w:val="28"/>
        </w:numPr>
      </w:pPr>
      <w:proofErr w:type="spellStart"/>
      <w:r>
        <w:t>Colease</w:t>
      </w:r>
      <w:proofErr w:type="spellEnd"/>
      <w:r>
        <w:t xml:space="preserve"> helps us to handle these nulls which comes in each row when format is unmatched</w:t>
      </w:r>
    </w:p>
    <w:p w14:paraId="70694C2E" w14:textId="10AFD7B8" w:rsidR="0054219A" w:rsidRDefault="0054219A" w:rsidP="0075643C">
      <w:pPr>
        <w:pStyle w:val="Heading4"/>
      </w:pPr>
      <w:r>
        <w:t>Type Standardization using Cast:</w:t>
      </w:r>
    </w:p>
    <w:p w14:paraId="129C6126" w14:textId="44F368E3" w:rsidR="0054219A" w:rsidRDefault="0054219A" w:rsidP="00207B98">
      <w:pPr>
        <w:pStyle w:val="ListParagraph"/>
        <w:numPr>
          <w:ilvl w:val="0"/>
          <w:numId w:val="29"/>
        </w:numPr>
      </w:pPr>
      <w:proofErr w:type="spellStart"/>
      <w:proofErr w:type="gramStart"/>
      <w:r>
        <w:t>df.withColumn</w:t>
      </w:r>
      <w:proofErr w:type="spellEnd"/>
      <w:proofErr w:type="gramEnd"/>
      <w:r>
        <w:t>("</w:t>
      </w:r>
      <w:proofErr w:type="spellStart"/>
      <w:r>
        <w:t>salary_dbl</w:t>
      </w:r>
      <w:proofErr w:type="spellEnd"/>
      <w:r>
        <w:t>", col("salary"</w:t>
      </w:r>
      <w:proofErr w:type="gramStart"/>
      <w:r>
        <w:t>).cast</w:t>
      </w:r>
      <w:proofErr w:type="gramEnd"/>
      <w:r>
        <w:t xml:space="preserve">("double")) </w:t>
      </w:r>
    </w:p>
    <w:p w14:paraId="14479997" w14:textId="490BAB66" w:rsidR="0054219A" w:rsidRDefault="0054219A" w:rsidP="00207B98">
      <w:pPr>
        <w:pStyle w:val="ListParagraph"/>
        <w:numPr>
          <w:ilvl w:val="0"/>
          <w:numId w:val="29"/>
        </w:numPr>
      </w:pPr>
      <w:r>
        <w:t>Spark tries to convert to double. puts null if it is not compatible</w:t>
      </w:r>
    </w:p>
    <w:p w14:paraId="44E24F6D" w14:textId="77777777" w:rsidR="00B96371" w:rsidRDefault="00B96371" w:rsidP="00B96371">
      <w:pPr>
        <w:pStyle w:val="ListParagraph"/>
      </w:pPr>
    </w:p>
    <w:p w14:paraId="19DC04D5" w14:textId="5FBB4736" w:rsidR="0054219A" w:rsidRDefault="0054219A" w:rsidP="00207B98">
      <w:pPr>
        <w:pStyle w:val="ListParagraph"/>
        <w:numPr>
          <w:ilvl w:val="0"/>
          <w:numId w:val="29"/>
        </w:numPr>
      </w:pPr>
      <w:proofErr w:type="spellStart"/>
      <w:proofErr w:type="gramStart"/>
      <w:r>
        <w:t>df.withColumn</w:t>
      </w:r>
      <w:proofErr w:type="spellEnd"/>
      <w:proofErr w:type="gramEnd"/>
      <w:r>
        <w:t>("</w:t>
      </w:r>
      <w:proofErr w:type="spellStart"/>
      <w:r>
        <w:t>date_str</w:t>
      </w:r>
      <w:proofErr w:type="spellEnd"/>
      <w:r>
        <w:t>", col("</w:t>
      </w:r>
      <w:proofErr w:type="spellStart"/>
      <w:r>
        <w:t>date_str</w:t>
      </w:r>
      <w:proofErr w:type="spellEnd"/>
      <w:r>
        <w:t>"</w:t>
      </w:r>
      <w:proofErr w:type="gramStart"/>
      <w:r>
        <w:t>).cast</w:t>
      </w:r>
      <w:proofErr w:type="gramEnd"/>
      <w:r>
        <w:t xml:space="preserve">("date")) -&gt; Works only if input is </w:t>
      </w:r>
      <w:proofErr w:type="spellStart"/>
      <w:r>
        <w:t>yyyy</w:t>
      </w:r>
      <w:proofErr w:type="spellEnd"/>
      <w:r>
        <w:t>-MM-</w:t>
      </w:r>
      <w:proofErr w:type="spellStart"/>
      <w:proofErr w:type="gramStart"/>
      <w:r>
        <w:t>dd.puts</w:t>
      </w:r>
      <w:proofErr w:type="spellEnd"/>
      <w:proofErr w:type="gramEnd"/>
      <w:r>
        <w:t xml:space="preserve"> null for rest</w:t>
      </w:r>
    </w:p>
    <w:p w14:paraId="28B22417" w14:textId="0E4604DD" w:rsidR="0054219A" w:rsidRDefault="00B96371" w:rsidP="00207B98">
      <w:pPr>
        <w:pStyle w:val="ListParagraph"/>
        <w:numPr>
          <w:ilvl w:val="0"/>
          <w:numId w:val="29"/>
        </w:numPr>
      </w:pPr>
      <w:proofErr w:type="spellStart"/>
      <w:r>
        <w:t>Betterway</w:t>
      </w:r>
      <w:proofErr w:type="spellEnd"/>
      <w:r>
        <w:t xml:space="preserve">: </w:t>
      </w:r>
      <w:proofErr w:type="spellStart"/>
      <w:r w:rsidR="0054219A">
        <w:t>to_date</w:t>
      </w:r>
      <w:proofErr w:type="spellEnd"/>
      <w:r w:rsidR="0054219A">
        <w:t>(col("</w:t>
      </w:r>
      <w:proofErr w:type="spellStart"/>
      <w:r w:rsidR="0054219A">
        <w:t>date_str</w:t>
      </w:r>
      <w:proofErr w:type="spellEnd"/>
      <w:r w:rsidR="0054219A">
        <w:t>"), "dd/MM/</w:t>
      </w:r>
      <w:proofErr w:type="spellStart"/>
      <w:r w:rsidR="0054219A">
        <w:t>yyyy</w:t>
      </w:r>
      <w:proofErr w:type="spellEnd"/>
      <w:r w:rsidR="0054219A">
        <w:t>") then cast</w:t>
      </w:r>
    </w:p>
    <w:p w14:paraId="551F4F7C" w14:textId="1A442965" w:rsidR="0054219A" w:rsidRDefault="0054219A" w:rsidP="0075643C">
      <w:pPr>
        <w:pStyle w:val="Heading4"/>
      </w:pPr>
      <w:r>
        <w:t>Column Name standardization:</w:t>
      </w:r>
    </w:p>
    <w:p w14:paraId="2D392CAD" w14:textId="43F4CD26" w:rsidR="0054219A" w:rsidRDefault="0054219A" w:rsidP="00B96371">
      <w:pPr>
        <w:pStyle w:val="Heading5"/>
      </w:pPr>
      <w:proofErr w:type="spellStart"/>
      <w:r>
        <w:t>withColumnRenamed</w:t>
      </w:r>
      <w:proofErr w:type="spellEnd"/>
      <w:r>
        <w:t>:</w:t>
      </w:r>
    </w:p>
    <w:p w14:paraId="0573C085" w14:textId="216F1342" w:rsidR="0054219A" w:rsidRDefault="0054219A" w:rsidP="0054219A">
      <w:r>
        <w:t>df1.withColumnRenamed("id","</w:t>
      </w:r>
      <w:proofErr w:type="spellStart"/>
      <w:r>
        <w:t>custid</w:t>
      </w:r>
      <w:proofErr w:type="spellEnd"/>
      <w:r>
        <w:t>")</w:t>
      </w:r>
    </w:p>
    <w:p w14:paraId="44AD4F5C" w14:textId="3C2AAC1B" w:rsidR="0054219A" w:rsidRDefault="0054219A" w:rsidP="0075643C">
      <w:pPr>
        <w:pStyle w:val="Heading4"/>
      </w:pPr>
      <w:r>
        <w:t>Changing order of columns:</w:t>
      </w:r>
    </w:p>
    <w:p w14:paraId="47CA5A3B" w14:textId="0B976485" w:rsidR="0054219A" w:rsidRDefault="0054219A" w:rsidP="0054219A">
      <w:r>
        <w:t>df1.select("</w:t>
      </w:r>
      <w:proofErr w:type="spellStart"/>
      <w:r>
        <w:t>custid</w:t>
      </w:r>
      <w:proofErr w:type="spellEnd"/>
      <w:r>
        <w:t>","age","</w:t>
      </w:r>
      <w:proofErr w:type="spellStart"/>
      <w:r>
        <w:t>firstname</w:t>
      </w:r>
      <w:proofErr w:type="spellEnd"/>
      <w:r>
        <w:t>","</w:t>
      </w:r>
      <w:proofErr w:type="spellStart"/>
      <w:r>
        <w:t>lastname</w:t>
      </w:r>
      <w:proofErr w:type="spellEnd"/>
      <w:r>
        <w:t>") -&gt; select in order which we want</w:t>
      </w:r>
    </w:p>
    <w:p w14:paraId="38F47328" w14:textId="59006D31" w:rsidR="0054219A" w:rsidRDefault="001B082F" w:rsidP="0075643C">
      <w:pPr>
        <w:pStyle w:val="Heading4"/>
      </w:pPr>
      <w:r>
        <w:lastRenderedPageBreak/>
        <w:t>R</w:t>
      </w:r>
      <w:r w:rsidR="0054219A">
        <w:t>emoving duplicates:</w:t>
      </w:r>
    </w:p>
    <w:p w14:paraId="14F2AAB0" w14:textId="4111C4E6" w:rsidR="0054219A" w:rsidRDefault="0054219A" w:rsidP="00B96371">
      <w:pPr>
        <w:pStyle w:val="Heading5"/>
      </w:pPr>
      <w:r>
        <w:t>Row level duplicates:</w:t>
      </w:r>
    </w:p>
    <w:p w14:paraId="3C8ADDA8" w14:textId="1F65A999" w:rsidR="0054219A" w:rsidRDefault="0054219A" w:rsidP="00B96371">
      <w:pPr>
        <w:pStyle w:val="Heading7"/>
      </w:pPr>
      <w:proofErr w:type="spellStart"/>
      <w:proofErr w:type="gramStart"/>
      <w:r>
        <w:t>df.distinct</w:t>
      </w:r>
      <w:proofErr w:type="spellEnd"/>
      <w:proofErr w:type="gramEnd"/>
      <w:r>
        <w:t xml:space="preserve">() or </w:t>
      </w:r>
      <w:proofErr w:type="spellStart"/>
      <w:proofErr w:type="gramStart"/>
      <w:r>
        <w:t>df.dropDuplicates</w:t>
      </w:r>
      <w:proofErr w:type="spellEnd"/>
      <w:proofErr w:type="gramEnd"/>
      <w:r>
        <w:t>()</w:t>
      </w:r>
    </w:p>
    <w:p w14:paraId="366646F4" w14:textId="24A29CEF" w:rsidR="0054219A" w:rsidRDefault="001B082F" w:rsidP="00B96371">
      <w:pPr>
        <w:pStyle w:val="Heading5"/>
      </w:pPr>
      <w:r>
        <w:t>C</w:t>
      </w:r>
      <w:r w:rsidR="0054219A">
        <w:t>olumn level duplicate:</w:t>
      </w:r>
    </w:p>
    <w:p w14:paraId="0CBCDF14" w14:textId="6070ED82" w:rsidR="0054219A" w:rsidRDefault="0054219A" w:rsidP="00B96371">
      <w:pPr>
        <w:pStyle w:val="Heading7"/>
      </w:pPr>
      <w:proofErr w:type="spellStart"/>
      <w:proofErr w:type="gramStart"/>
      <w:r>
        <w:t>df.dropDuplicates</w:t>
      </w:r>
      <w:proofErr w:type="spellEnd"/>
      <w:proofErr w:type="gramEnd"/>
      <w:r>
        <w:t>("id")</w:t>
      </w:r>
    </w:p>
    <w:p w14:paraId="2E405BF7" w14:textId="77777777" w:rsidR="00B96371" w:rsidRPr="00B96371" w:rsidRDefault="00B96371" w:rsidP="00B96371"/>
    <w:p w14:paraId="44C6ACFA" w14:textId="59D56932" w:rsidR="0054219A" w:rsidRDefault="0054219A" w:rsidP="0054219A">
      <w:r w:rsidRPr="00B96371">
        <w:rPr>
          <w:color w:val="EE0000"/>
        </w:rPr>
        <w:t xml:space="preserve">VERY IMPORTANT: </w:t>
      </w:r>
      <w:r>
        <w:t xml:space="preserve">ordering is NOT guaranteed -&gt; after shuffle which columns </w:t>
      </w:r>
      <w:proofErr w:type="spellStart"/>
      <w:r>
        <w:t>frst</w:t>
      </w:r>
      <w:proofErr w:type="spellEnd"/>
      <w:r>
        <w:t xml:space="preserve"> that is removed</w:t>
      </w:r>
    </w:p>
    <w:p w14:paraId="74614645" w14:textId="77777777" w:rsidR="00B96371" w:rsidRDefault="0054219A" w:rsidP="0054219A">
      <w:r w:rsidRPr="00B96371">
        <w:rPr>
          <w:rFonts w:asciiTheme="majorHAnsi" w:eastAsiaTheme="majorEastAsia" w:hAnsiTheme="majorHAnsi" w:cstheme="majorBidi"/>
          <w:i/>
          <w:iCs/>
          <w:color w:val="404040" w:themeColor="text1" w:themeTint="BF"/>
        </w:rPr>
        <w:t>Before removing duplicates:</w:t>
      </w:r>
      <w:r>
        <w:t xml:space="preserve"> orderBy(subset=["custid","age"</w:t>
      </w:r>
      <w:proofErr w:type="gramStart"/>
      <w:r>
        <w:t>],ascending</w:t>
      </w:r>
      <w:proofErr w:type="gramEnd"/>
      <w:r>
        <w:t>=[</w:t>
      </w:r>
      <w:proofErr w:type="gramStart"/>
      <w:r>
        <w:t>True,False</w:t>
      </w:r>
      <w:proofErr w:type="gramEnd"/>
      <w:r>
        <w:t>]</w:t>
      </w:r>
      <w:proofErr w:type="gramStart"/>
      <w:r>
        <w:t>).coalesce</w:t>
      </w:r>
      <w:proofErr w:type="gramEnd"/>
      <w:r>
        <w:t xml:space="preserve">(1) </w:t>
      </w:r>
    </w:p>
    <w:p w14:paraId="14E6BAD4" w14:textId="025E3D46" w:rsidR="0054219A" w:rsidRDefault="0054219A" w:rsidP="0054219A">
      <w:r>
        <w:t>then drop, coalesce puts everything in one partition for removing</w:t>
      </w:r>
    </w:p>
    <w:p w14:paraId="22963BF4" w14:textId="77777777" w:rsidR="00B96371" w:rsidRDefault="0054219A" w:rsidP="00B96371">
      <w:r>
        <w:tab/>
      </w:r>
      <w:r>
        <w:tab/>
      </w:r>
      <w: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5"/>
        <w:gridCol w:w="1762"/>
      </w:tblGrid>
      <w:tr w:rsidR="00B96371" w:rsidRPr="00B96371" w14:paraId="28ACC768" w14:textId="77777777" w:rsidTr="00B96371">
        <w:trPr>
          <w:tblHeader/>
          <w:tblCellSpacing w:w="15" w:type="dxa"/>
        </w:trPr>
        <w:tc>
          <w:tcPr>
            <w:tcW w:w="0" w:type="auto"/>
            <w:vAlign w:val="center"/>
            <w:hideMark/>
          </w:tcPr>
          <w:p w14:paraId="7886C4F2" w14:textId="77777777" w:rsidR="00B96371" w:rsidRPr="00B96371" w:rsidRDefault="00B96371" w:rsidP="00B96371">
            <w:pPr>
              <w:rPr>
                <w:b/>
                <w:bCs/>
                <w:lang w:val="en-IN"/>
              </w:rPr>
            </w:pPr>
            <w:r w:rsidRPr="00B96371">
              <w:rPr>
                <w:b/>
                <w:bCs/>
                <w:lang w:val="en-IN"/>
              </w:rPr>
              <w:t>Context</w:t>
            </w:r>
          </w:p>
        </w:tc>
        <w:tc>
          <w:tcPr>
            <w:tcW w:w="0" w:type="auto"/>
            <w:vAlign w:val="center"/>
            <w:hideMark/>
          </w:tcPr>
          <w:p w14:paraId="653E78CA" w14:textId="77777777" w:rsidR="00B96371" w:rsidRPr="00B96371" w:rsidRDefault="00B96371" w:rsidP="00B96371">
            <w:pPr>
              <w:rPr>
                <w:b/>
                <w:bCs/>
                <w:lang w:val="en-IN"/>
              </w:rPr>
            </w:pPr>
            <w:r w:rsidRPr="00B96371">
              <w:rPr>
                <w:b/>
                <w:bCs/>
                <w:lang w:val="en-IN"/>
              </w:rPr>
              <w:t>Meaning</w:t>
            </w:r>
          </w:p>
        </w:tc>
      </w:tr>
      <w:tr w:rsidR="00B96371" w:rsidRPr="00B96371" w14:paraId="09100384" w14:textId="77777777" w:rsidTr="00B96371">
        <w:trPr>
          <w:tblCellSpacing w:w="15" w:type="dxa"/>
        </w:trPr>
        <w:tc>
          <w:tcPr>
            <w:tcW w:w="0" w:type="auto"/>
            <w:vAlign w:val="center"/>
            <w:hideMark/>
          </w:tcPr>
          <w:p w14:paraId="076ABB73" w14:textId="77777777" w:rsidR="00B96371" w:rsidRPr="00B96371" w:rsidRDefault="00B96371" w:rsidP="00B96371">
            <w:pPr>
              <w:rPr>
                <w:lang w:val="en-IN"/>
              </w:rPr>
            </w:pPr>
            <w:proofErr w:type="spellStart"/>
            <w:proofErr w:type="gramStart"/>
            <w:r w:rsidRPr="00B96371">
              <w:rPr>
                <w:lang w:val="en-IN"/>
              </w:rPr>
              <w:t>functions.coalesce</w:t>
            </w:r>
            <w:proofErr w:type="spellEnd"/>
            <w:proofErr w:type="gramEnd"/>
          </w:p>
        </w:tc>
        <w:tc>
          <w:tcPr>
            <w:tcW w:w="0" w:type="auto"/>
            <w:vAlign w:val="center"/>
            <w:hideMark/>
          </w:tcPr>
          <w:p w14:paraId="24A5D603" w14:textId="77777777" w:rsidR="00B96371" w:rsidRPr="00B96371" w:rsidRDefault="00B96371" w:rsidP="00B96371">
            <w:pPr>
              <w:rPr>
                <w:lang w:val="en-IN"/>
              </w:rPr>
            </w:pPr>
            <w:r w:rsidRPr="00B96371">
              <w:rPr>
                <w:lang w:val="en-IN"/>
              </w:rPr>
              <w:t>NULL handling</w:t>
            </w:r>
          </w:p>
        </w:tc>
      </w:tr>
      <w:tr w:rsidR="00B96371" w:rsidRPr="00B96371" w14:paraId="6FAE5E2C" w14:textId="77777777" w:rsidTr="00B96371">
        <w:trPr>
          <w:tblCellSpacing w:w="15" w:type="dxa"/>
        </w:trPr>
        <w:tc>
          <w:tcPr>
            <w:tcW w:w="0" w:type="auto"/>
            <w:vAlign w:val="center"/>
            <w:hideMark/>
          </w:tcPr>
          <w:p w14:paraId="46638AF0" w14:textId="77777777" w:rsidR="00B96371" w:rsidRPr="00B96371" w:rsidRDefault="00B96371" w:rsidP="00B96371">
            <w:pPr>
              <w:rPr>
                <w:lang w:val="en-IN"/>
              </w:rPr>
            </w:pPr>
            <w:proofErr w:type="spellStart"/>
            <w:proofErr w:type="gramStart"/>
            <w:r w:rsidRPr="00B96371">
              <w:rPr>
                <w:lang w:val="en-IN"/>
              </w:rPr>
              <w:t>df.coalesce</w:t>
            </w:r>
            <w:proofErr w:type="spellEnd"/>
            <w:proofErr w:type="gramEnd"/>
            <w:r w:rsidRPr="00B96371">
              <w:rPr>
                <w:lang w:val="en-IN"/>
              </w:rPr>
              <w:t>(n)</w:t>
            </w:r>
          </w:p>
        </w:tc>
        <w:tc>
          <w:tcPr>
            <w:tcW w:w="0" w:type="auto"/>
            <w:vAlign w:val="center"/>
            <w:hideMark/>
          </w:tcPr>
          <w:p w14:paraId="73D5E490" w14:textId="77777777" w:rsidR="00B96371" w:rsidRPr="00B96371" w:rsidRDefault="00B96371" w:rsidP="00B96371">
            <w:pPr>
              <w:rPr>
                <w:lang w:val="en-IN"/>
              </w:rPr>
            </w:pPr>
            <w:r w:rsidRPr="00B96371">
              <w:rPr>
                <w:lang w:val="en-IN"/>
              </w:rPr>
              <w:t>Reduce partitions</w:t>
            </w:r>
          </w:p>
        </w:tc>
      </w:tr>
    </w:tbl>
    <w:p w14:paraId="5865BF9E" w14:textId="48A2A4B9" w:rsidR="0054219A" w:rsidRDefault="0054219A" w:rsidP="00B96371"/>
    <w:p w14:paraId="52750031" w14:textId="77777777" w:rsidR="0054219A" w:rsidRDefault="0054219A" w:rsidP="00B96371">
      <w:pPr>
        <w:pStyle w:val="Heading1"/>
      </w:pPr>
      <w:r>
        <w:t>Data Enrichment:</w:t>
      </w:r>
    </w:p>
    <w:p w14:paraId="6D9531F0" w14:textId="0A3855CC" w:rsidR="0054219A" w:rsidRDefault="0054219A" w:rsidP="00B96371">
      <w:pPr>
        <w:pStyle w:val="Heading2"/>
      </w:pPr>
      <w:r>
        <w:t>Adding New columns with default values:</w:t>
      </w:r>
    </w:p>
    <w:p w14:paraId="0FA9B1BC" w14:textId="6CF5A718" w:rsidR="0054219A" w:rsidRDefault="0054219A" w:rsidP="0054219A">
      <w:proofErr w:type="spellStart"/>
      <w:r>
        <w:t>watermark_variable</w:t>
      </w:r>
      <w:proofErr w:type="spellEnd"/>
      <w:r>
        <w:t>="</w:t>
      </w:r>
      <w:proofErr w:type="spellStart"/>
      <w:r>
        <w:t>my_watermark</w:t>
      </w:r>
      <w:proofErr w:type="spellEnd"/>
      <w:r>
        <w:t>"</w:t>
      </w:r>
    </w:p>
    <w:p w14:paraId="7C144259" w14:textId="2853D370" w:rsidR="0054219A" w:rsidRDefault="00B96371" w:rsidP="00B96371">
      <w:pPr>
        <w:pStyle w:val="Heading3"/>
      </w:pPr>
      <w:r>
        <w:t xml:space="preserve">Using </w:t>
      </w:r>
      <w:proofErr w:type="spellStart"/>
      <w:r w:rsidR="0054219A">
        <w:t>withColumn</w:t>
      </w:r>
      <w:proofErr w:type="spellEnd"/>
      <w:r w:rsidR="0054219A">
        <w:t>:</w:t>
      </w:r>
    </w:p>
    <w:p w14:paraId="108C59F3" w14:textId="77777777" w:rsidR="00B83DCE" w:rsidRDefault="0054219A" w:rsidP="00207B98">
      <w:pPr>
        <w:pStyle w:val="ListParagraph"/>
        <w:numPr>
          <w:ilvl w:val="0"/>
          <w:numId w:val="30"/>
        </w:numPr>
      </w:pPr>
      <w:r>
        <w:t>df1.withColumn("watermark_col</w:t>
      </w:r>
      <w:proofErr w:type="gramStart"/>
      <w:r>
        <w:t>",lit</w:t>
      </w:r>
      <w:proofErr w:type="gramEnd"/>
      <w:r>
        <w:t>("my_watermark"))</w:t>
      </w:r>
    </w:p>
    <w:p w14:paraId="3042545B" w14:textId="75065F8B" w:rsidR="0054219A" w:rsidRDefault="0054219A" w:rsidP="00207B98">
      <w:pPr>
        <w:pStyle w:val="ListParagraph"/>
        <w:numPr>
          <w:ilvl w:val="0"/>
          <w:numId w:val="30"/>
        </w:numPr>
      </w:pPr>
      <w:r>
        <w:t>df1.withColumn("</w:t>
      </w:r>
      <w:proofErr w:type="spellStart"/>
      <w:r>
        <w:t>watermark_col</w:t>
      </w:r>
      <w:proofErr w:type="gramStart"/>
      <w:r>
        <w:t>",lit</w:t>
      </w:r>
      <w:proofErr w:type="spellEnd"/>
      <w:proofErr w:type="gramEnd"/>
      <w:r>
        <w:t>(</w:t>
      </w:r>
      <w:proofErr w:type="spellStart"/>
      <w:r>
        <w:t>watermark_variable</w:t>
      </w:r>
      <w:proofErr w:type="spellEnd"/>
      <w:r>
        <w:t>))</w:t>
      </w:r>
    </w:p>
    <w:p w14:paraId="7BAB02FE" w14:textId="52851C88" w:rsidR="0054219A" w:rsidRDefault="0054219A" w:rsidP="00207B98">
      <w:pPr>
        <w:pStyle w:val="ListParagraph"/>
        <w:numPr>
          <w:ilvl w:val="0"/>
          <w:numId w:val="30"/>
        </w:numPr>
      </w:pPr>
      <w:proofErr w:type="spellStart"/>
      <w:r>
        <w:t>df</w:t>
      </w:r>
      <w:proofErr w:type="spellEnd"/>
      <w:r>
        <w:t xml:space="preserve"> = </w:t>
      </w:r>
      <w:proofErr w:type="spellStart"/>
      <w:proofErr w:type="gramStart"/>
      <w:r>
        <w:t>df.withColumn</w:t>
      </w:r>
      <w:proofErr w:type="spellEnd"/>
      <w:proofErr w:type="gramEnd"/>
      <w:r>
        <w:t>("</w:t>
      </w:r>
      <w:proofErr w:type="spellStart"/>
      <w:r>
        <w:t>load_date</w:t>
      </w:r>
      <w:proofErr w:type="spellEnd"/>
      <w:r>
        <w:t xml:space="preserve">", </w:t>
      </w:r>
      <w:proofErr w:type="spellStart"/>
      <w:r>
        <w:t>current_</w:t>
      </w:r>
      <w:proofErr w:type="gramStart"/>
      <w:r>
        <w:t>date</w:t>
      </w:r>
      <w:proofErr w:type="spellEnd"/>
      <w:r>
        <w:t>(</w:t>
      </w:r>
      <w:proofErr w:type="gramEnd"/>
      <w:r>
        <w:t>))</w:t>
      </w:r>
    </w:p>
    <w:p w14:paraId="6A9EC59A" w14:textId="4F3BCEC2" w:rsidR="0054219A" w:rsidRDefault="00B96371" w:rsidP="00B96371">
      <w:pPr>
        <w:pStyle w:val="Heading3"/>
      </w:pPr>
      <w:r>
        <w:t xml:space="preserve">Using </w:t>
      </w:r>
      <w:r w:rsidR="0054219A">
        <w:t>select:</w:t>
      </w:r>
    </w:p>
    <w:p w14:paraId="3FC41E9C" w14:textId="77777777" w:rsidR="00B83DCE" w:rsidRDefault="0054219A" w:rsidP="00207B98">
      <w:pPr>
        <w:pStyle w:val="ListParagraph"/>
        <w:numPr>
          <w:ilvl w:val="0"/>
          <w:numId w:val="31"/>
        </w:numPr>
      </w:pPr>
      <w:proofErr w:type="gramStart"/>
      <w:r>
        <w:t>df1.spark.select</w:t>
      </w:r>
      <w:proofErr w:type="gramEnd"/>
      <w:r>
        <w:t>("*</w:t>
      </w:r>
      <w:proofErr w:type="gramStart"/>
      <w:r>
        <w:t>",lit</w:t>
      </w:r>
      <w:proofErr w:type="gramEnd"/>
      <w:r>
        <w:t>("my_watermark"</w:t>
      </w:r>
      <w:proofErr w:type="gramStart"/>
      <w:r>
        <w:t>).alias</w:t>
      </w:r>
      <w:proofErr w:type="gramEnd"/>
      <w:r>
        <w:t>("watermark_col"))</w:t>
      </w:r>
    </w:p>
    <w:p w14:paraId="680FA48C" w14:textId="75A7C1D6" w:rsidR="0054219A" w:rsidRDefault="0054219A" w:rsidP="00207B98">
      <w:pPr>
        <w:pStyle w:val="ListParagraph"/>
        <w:numPr>
          <w:ilvl w:val="0"/>
          <w:numId w:val="31"/>
        </w:numPr>
      </w:pPr>
      <w:proofErr w:type="gramStart"/>
      <w:r>
        <w:t>df1.spark.select</w:t>
      </w:r>
      <w:proofErr w:type="gramEnd"/>
      <w:r>
        <w:t>("*</w:t>
      </w:r>
      <w:proofErr w:type="gramStart"/>
      <w:r>
        <w:t>",lit</w:t>
      </w:r>
      <w:proofErr w:type="gramEnd"/>
      <w:r>
        <w:t>(watermark_variable</w:t>
      </w:r>
      <w:proofErr w:type="gramStart"/>
      <w:r>
        <w:t>).alias</w:t>
      </w:r>
      <w:proofErr w:type="gramEnd"/>
      <w:r>
        <w:t>("watermark_col"))</w:t>
      </w:r>
    </w:p>
    <w:p w14:paraId="3B287583" w14:textId="437D64CD" w:rsidR="0054219A" w:rsidRDefault="0054219A" w:rsidP="00207B98">
      <w:pPr>
        <w:pStyle w:val="ListParagraph"/>
        <w:numPr>
          <w:ilvl w:val="0"/>
          <w:numId w:val="31"/>
        </w:numPr>
      </w:pPr>
      <w:proofErr w:type="spellStart"/>
      <w:proofErr w:type="gramStart"/>
      <w:r>
        <w:t>df.spark</w:t>
      </w:r>
      <w:proofErr w:type="gramEnd"/>
      <w:r>
        <w:t>.select</w:t>
      </w:r>
      <w:proofErr w:type="spellEnd"/>
      <w:r>
        <w:t>("*</w:t>
      </w:r>
      <w:proofErr w:type="gramStart"/>
      <w:r>
        <w:t>",</w:t>
      </w:r>
      <w:proofErr w:type="spellStart"/>
      <w:r>
        <w:t>current</w:t>
      </w:r>
      <w:proofErr w:type="gramEnd"/>
      <w:r>
        <w:t>_date</w:t>
      </w:r>
      <w:proofErr w:type="spellEnd"/>
      <w:r>
        <w:t>(</w:t>
      </w:r>
      <w:proofErr w:type="gramStart"/>
      <w:r>
        <w:t>).alias</w:t>
      </w:r>
      <w:proofErr w:type="gramEnd"/>
      <w:r>
        <w:t>("</w:t>
      </w:r>
      <w:proofErr w:type="spellStart"/>
      <w:r>
        <w:t>load_date</w:t>
      </w:r>
      <w:proofErr w:type="spellEnd"/>
      <w:r>
        <w:t>"))</w:t>
      </w:r>
    </w:p>
    <w:p w14:paraId="1A30F696" w14:textId="27FCCF26" w:rsidR="0054219A" w:rsidRDefault="00B96371" w:rsidP="00B96371">
      <w:pPr>
        <w:pStyle w:val="Heading3"/>
      </w:pPr>
      <w:r>
        <w:t xml:space="preserve">Using </w:t>
      </w:r>
      <w:proofErr w:type="spellStart"/>
      <w:r w:rsidR="0054219A">
        <w:t>selectExpr</w:t>
      </w:r>
      <w:proofErr w:type="spellEnd"/>
      <w:r w:rsidR="0054219A">
        <w:t>:</w:t>
      </w:r>
    </w:p>
    <w:p w14:paraId="29C33409" w14:textId="77777777" w:rsidR="00B83DCE" w:rsidRDefault="0054219A" w:rsidP="00207B98">
      <w:pPr>
        <w:pStyle w:val="ListParagraph"/>
        <w:numPr>
          <w:ilvl w:val="0"/>
          <w:numId w:val="32"/>
        </w:numPr>
      </w:pPr>
      <w:proofErr w:type="gramStart"/>
      <w:r>
        <w:t>df1.spark.selectExpr</w:t>
      </w:r>
      <w:proofErr w:type="gramEnd"/>
      <w:r>
        <w:t>("*","'</w:t>
      </w:r>
      <w:proofErr w:type="spellStart"/>
      <w:r>
        <w:t>my_watermark</w:t>
      </w:r>
      <w:proofErr w:type="spellEnd"/>
      <w:r>
        <w:t xml:space="preserve">' as </w:t>
      </w:r>
      <w:proofErr w:type="spellStart"/>
      <w:r>
        <w:t>watermark_col</w:t>
      </w:r>
      <w:proofErr w:type="spellEnd"/>
      <w:r>
        <w:t>")</w:t>
      </w:r>
    </w:p>
    <w:p w14:paraId="026F5405" w14:textId="6CC702CC" w:rsidR="00B83DCE" w:rsidRDefault="0054219A" w:rsidP="00207B98">
      <w:pPr>
        <w:pStyle w:val="ListParagraph"/>
        <w:numPr>
          <w:ilvl w:val="0"/>
          <w:numId w:val="32"/>
        </w:numPr>
      </w:pPr>
      <w:proofErr w:type="gramStart"/>
      <w:r>
        <w:lastRenderedPageBreak/>
        <w:t>df1.spark.selectExpr</w:t>
      </w:r>
      <w:proofErr w:type="gramEnd"/>
      <w:r>
        <w:t>("*","'{</w:t>
      </w:r>
      <w:proofErr w:type="spellStart"/>
      <w:r>
        <w:t>watermark_variable</w:t>
      </w:r>
      <w:proofErr w:type="spellEnd"/>
      <w:r>
        <w:t xml:space="preserve">}' as </w:t>
      </w:r>
      <w:proofErr w:type="spellStart"/>
      <w:r>
        <w:t>watermark_col</w:t>
      </w:r>
      <w:proofErr w:type="spellEnd"/>
      <w:r>
        <w:t>)</w:t>
      </w:r>
    </w:p>
    <w:p w14:paraId="7345B1C4" w14:textId="1620C697" w:rsidR="0054219A" w:rsidRDefault="0054219A" w:rsidP="00207B98">
      <w:pPr>
        <w:pStyle w:val="ListParagraph"/>
        <w:numPr>
          <w:ilvl w:val="0"/>
          <w:numId w:val="32"/>
        </w:numPr>
      </w:pPr>
      <w:proofErr w:type="spellStart"/>
      <w:proofErr w:type="gramStart"/>
      <w:r>
        <w:t>df.spark</w:t>
      </w:r>
      <w:proofErr w:type="gramEnd"/>
      <w:r>
        <w:t>.selectExpr</w:t>
      </w:r>
      <w:proofErr w:type="spellEnd"/>
      <w:r>
        <w:t>("*","</w:t>
      </w:r>
      <w:proofErr w:type="spellStart"/>
      <w:r>
        <w:t>current_</w:t>
      </w:r>
      <w:proofErr w:type="gramStart"/>
      <w:r>
        <w:t>date</w:t>
      </w:r>
      <w:proofErr w:type="spellEnd"/>
      <w:r>
        <w:t>(</w:t>
      </w:r>
      <w:proofErr w:type="gramEnd"/>
      <w:r>
        <w:t xml:space="preserve">) as </w:t>
      </w:r>
      <w:proofErr w:type="spellStart"/>
      <w:r>
        <w:t>load_date</w:t>
      </w:r>
      <w:proofErr w:type="spellEnd"/>
      <w:r>
        <w:t>")</w:t>
      </w:r>
    </w:p>
    <w:p w14:paraId="53C1A9EF" w14:textId="3FA15383" w:rsidR="0054219A" w:rsidRDefault="0054219A" w:rsidP="00B96371">
      <w:pPr>
        <w:pStyle w:val="Heading2"/>
      </w:pPr>
      <w:r>
        <w:t>Deriving</w:t>
      </w:r>
      <w:r w:rsidR="00F82EFF">
        <w:t xml:space="preserve"> </w:t>
      </w:r>
      <w:proofErr w:type="gramStart"/>
      <w:r w:rsidR="00F82EFF">
        <w:t xml:space="preserve">new </w:t>
      </w:r>
      <w:r>
        <w:t xml:space="preserve"> columns</w:t>
      </w:r>
      <w:proofErr w:type="gramEnd"/>
      <w:r>
        <w:t xml:space="preserve"> from existing one:</w:t>
      </w:r>
    </w:p>
    <w:p w14:paraId="47A107DF" w14:textId="361FB20D" w:rsidR="0054219A" w:rsidRDefault="00B96371" w:rsidP="00B96371">
      <w:pPr>
        <w:pStyle w:val="Heading3"/>
      </w:pPr>
      <w:r>
        <w:t xml:space="preserve">Using </w:t>
      </w:r>
      <w:proofErr w:type="spellStart"/>
      <w:r w:rsidR="0054219A">
        <w:t>withColumn</w:t>
      </w:r>
      <w:proofErr w:type="spellEnd"/>
      <w:r w:rsidR="0054219A">
        <w:t>:</w:t>
      </w:r>
    </w:p>
    <w:p w14:paraId="07B7CBE2" w14:textId="3323D098" w:rsidR="0054219A" w:rsidRDefault="0054219A" w:rsidP="00207B98">
      <w:pPr>
        <w:pStyle w:val="ListParagraph"/>
        <w:numPr>
          <w:ilvl w:val="0"/>
          <w:numId w:val="33"/>
        </w:numPr>
      </w:pPr>
      <w:r>
        <w:t>df1.withColumn("</w:t>
      </w:r>
      <w:proofErr w:type="spellStart"/>
      <w:r>
        <w:t>profession_flag</w:t>
      </w:r>
      <w:proofErr w:type="gramStart"/>
      <w:r>
        <w:t>",substring</w:t>
      </w:r>
      <w:proofErr w:type="spellEnd"/>
      <w:proofErr w:type="gramEnd"/>
      <w:r>
        <w:t>("profession",1,1))</w:t>
      </w:r>
    </w:p>
    <w:p w14:paraId="311556B9" w14:textId="51A7AB8F" w:rsidR="0054219A" w:rsidRDefault="00B96371" w:rsidP="00B96371">
      <w:pPr>
        <w:pStyle w:val="Heading3"/>
      </w:pPr>
      <w:r>
        <w:t xml:space="preserve">Using </w:t>
      </w:r>
      <w:r w:rsidR="0054219A">
        <w:t>select:</w:t>
      </w:r>
    </w:p>
    <w:p w14:paraId="1AACC4D6" w14:textId="3A2FC55B" w:rsidR="0054219A" w:rsidRDefault="00B96371" w:rsidP="00207B98">
      <w:pPr>
        <w:pStyle w:val="ListParagraph"/>
        <w:numPr>
          <w:ilvl w:val="0"/>
          <w:numId w:val="33"/>
        </w:numPr>
      </w:pPr>
      <w:r>
        <w:t>d</w:t>
      </w:r>
      <w:r w:rsidR="0054219A">
        <w:t>f1.select("*</w:t>
      </w:r>
      <w:proofErr w:type="gramStart"/>
      <w:r w:rsidR="0054219A">
        <w:t>",substring</w:t>
      </w:r>
      <w:proofErr w:type="gramEnd"/>
      <w:r w:rsidR="0054219A">
        <w:t>("profession",1,1</w:t>
      </w:r>
      <w:proofErr w:type="gramStart"/>
      <w:r w:rsidR="0054219A">
        <w:t>).alias</w:t>
      </w:r>
      <w:proofErr w:type="gramEnd"/>
      <w:r w:rsidR="0054219A">
        <w:t>("profession_flag"))</w:t>
      </w:r>
    </w:p>
    <w:p w14:paraId="7108001C" w14:textId="073E2E5F" w:rsidR="0054219A" w:rsidRDefault="00B96371" w:rsidP="00B96371">
      <w:pPr>
        <w:pStyle w:val="Heading3"/>
      </w:pPr>
      <w:r>
        <w:t xml:space="preserve">Using </w:t>
      </w:r>
      <w:proofErr w:type="spellStart"/>
      <w:r w:rsidR="0054219A">
        <w:t>selectExpr</w:t>
      </w:r>
      <w:proofErr w:type="spellEnd"/>
      <w:r w:rsidR="0054219A">
        <w:t>:</w:t>
      </w:r>
    </w:p>
    <w:p w14:paraId="5AF91F1E" w14:textId="7703A8CA" w:rsidR="0054219A" w:rsidRDefault="0054219A" w:rsidP="00207B98">
      <w:pPr>
        <w:pStyle w:val="ListParagraph"/>
        <w:numPr>
          <w:ilvl w:val="0"/>
          <w:numId w:val="33"/>
        </w:numPr>
      </w:pPr>
      <w:r>
        <w:t>df1.selectExpr("*","</w:t>
      </w:r>
      <w:proofErr w:type="spellStart"/>
      <w:r>
        <w:t>substr</w:t>
      </w:r>
      <w:proofErr w:type="spellEnd"/>
      <w:r>
        <w:t xml:space="preserve">(profession,1,1) as </w:t>
      </w:r>
      <w:proofErr w:type="spellStart"/>
      <w:r>
        <w:t>profession_flag</w:t>
      </w:r>
      <w:proofErr w:type="spellEnd"/>
      <w:r>
        <w:t>")</w:t>
      </w:r>
    </w:p>
    <w:p w14:paraId="222B9FF0" w14:textId="77859B58" w:rsidR="0054219A" w:rsidRDefault="0054219A" w:rsidP="00B96371">
      <w:pPr>
        <w:pStyle w:val="Heading2"/>
      </w:pPr>
      <w:r>
        <w:t>Renaming Columns:</w:t>
      </w:r>
    </w:p>
    <w:p w14:paraId="7EA36C16" w14:textId="3B5F9CF3" w:rsidR="0054219A" w:rsidRDefault="00B96371" w:rsidP="00B96371">
      <w:pPr>
        <w:pStyle w:val="Heading3"/>
      </w:pPr>
      <w:r>
        <w:t xml:space="preserve">Using </w:t>
      </w:r>
      <w:proofErr w:type="spellStart"/>
      <w:r>
        <w:t>withColumnRenamed</w:t>
      </w:r>
      <w:proofErr w:type="spellEnd"/>
      <w:r>
        <w:t>:</w:t>
      </w:r>
      <w:r w:rsidR="0054219A">
        <w:tab/>
      </w:r>
    </w:p>
    <w:p w14:paraId="5E768725" w14:textId="4AFB0A1E" w:rsidR="0054219A" w:rsidRDefault="0054219A" w:rsidP="00207B98">
      <w:pPr>
        <w:pStyle w:val="ListParagraph"/>
        <w:numPr>
          <w:ilvl w:val="0"/>
          <w:numId w:val="33"/>
        </w:numPr>
      </w:pPr>
      <w:proofErr w:type="spellStart"/>
      <w:r>
        <w:t>withColumnRenamed</w:t>
      </w:r>
      <w:proofErr w:type="spellEnd"/>
      <w:r>
        <w:t>("profession_flag","</w:t>
      </w:r>
      <w:proofErr w:type="spellStart"/>
      <w:r>
        <w:t>proflag</w:t>
      </w:r>
      <w:proofErr w:type="spellEnd"/>
      <w:r>
        <w:t>")</w:t>
      </w:r>
    </w:p>
    <w:p w14:paraId="042B79BA" w14:textId="3019C9CA" w:rsidR="0054219A" w:rsidRDefault="0054219A" w:rsidP="00207B98">
      <w:pPr>
        <w:pStyle w:val="ListParagraph"/>
        <w:numPr>
          <w:ilvl w:val="0"/>
          <w:numId w:val="33"/>
        </w:numPr>
      </w:pPr>
      <w:r>
        <w:t>withColumnsRenamed({"profession_flag":"proflag","profession":"prof"})</w:t>
      </w:r>
    </w:p>
    <w:p w14:paraId="6D4C6AC1" w14:textId="0BB4B248" w:rsidR="00B83DCE" w:rsidRDefault="00B83DCE" w:rsidP="00207B98">
      <w:pPr>
        <w:pStyle w:val="ListParagraph"/>
        <w:numPr>
          <w:ilvl w:val="0"/>
          <w:numId w:val="33"/>
        </w:numPr>
      </w:pPr>
      <w:r>
        <w:t xml:space="preserve">Or create a </w:t>
      </w:r>
      <w:proofErr w:type="spellStart"/>
      <w:r>
        <w:t>dict</w:t>
      </w:r>
      <w:proofErr w:type="spellEnd"/>
      <w:r>
        <w:t xml:space="preserve"> variable and pass it as input to function</w:t>
      </w:r>
    </w:p>
    <w:p w14:paraId="58D108E1" w14:textId="6D24C2B8" w:rsidR="00B96371" w:rsidRDefault="00B96371" w:rsidP="00B96371">
      <w:pPr>
        <w:pStyle w:val="Heading3"/>
      </w:pPr>
      <w:r>
        <w:t xml:space="preserve">Using </w:t>
      </w:r>
      <w:proofErr w:type="spellStart"/>
      <w:r>
        <w:t>withColumn</w:t>
      </w:r>
      <w:proofErr w:type="spellEnd"/>
      <w:r>
        <w:t>:</w:t>
      </w:r>
    </w:p>
    <w:p w14:paraId="12E97B89" w14:textId="4EE57F9C" w:rsidR="0054219A" w:rsidRDefault="00B96371" w:rsidP="00207B98">
      <w:pPr>
        <w:pStyle w:val="ListParagraph"/>
        <w:numPr>
          <w:ilvl w:val="0"/>
          <w:numId w:val="34"/>
        </w:numPr>
      </w:pPr>
      <w:proofErr w:type="spellStart"/>
      <w:proofErr w:type="gramStart"/>
      <w:r>
        <w:t>w</w:t>
      </w:r>
      <w:r w:rsidR="0054219A">
        <w:t>ithColumn</w:t>
      </w:r>
      <w:proofErr w:type="spellEnd"/>
      <w:r w:rsidR="0054219A">
        <w:t>(</w:t>
      </w:r>
      <w:proofErr w:type="gramEnd"/>
      <w:r w:rsidR="0054219A">
        <w:t>"</w:t>
      </w:r>
      <w:proofErr w:type="spellStart"/>
      <w:r w:rsidR="0054219A">
        <w:t>proflag</w:t>
      </w:r>
      <w:proofErr w:type="spellEnd"/>
      <w:r w:rsidR="0054219A">
        <w:t>", col("</w:t>
      </w:r>
      <w:proofErr w:type="spellStart"/>
      <w:r w:rsidR="0054219A">
        <w:t>profession_flag</w:t>
      </w:r>
      <w:proofErr w:type="spellEnd"/>
      <w:r w:rsidR="0054219A">
        <w:t>")</w:t>
      </w:r>
      <w:r w:rsidR="00B83DCE">
        <w:t xml:space="preserve"> -&gt; this will create new column in last but we need </w:t>
      </w:r>
      <w:r w:rsidR="00B83DCE" w:rsidRPr="00B83DCE">
        <w:rPr>
          <w:color w:val="EE0000"/>
        </w:rPr>
        <w:t xml:space="preserve">to manually remove </w:t>
      </w:r>
      <w:proofErr w:type="gramStart"/>
      <w:r w:rsidR="00B83DCE" w:rsidRPr="00B83DCE">
        <w:rPr>
          <w:color w:val="EE0000"/>
        </w:rPr>
        <w:t>existing..</w:t>
      </w:r>
      <w:proofErr w:type="gramEnd"/>
      <w:r w:rsidR="00B83DCE" w:rsidRPr="00B83DCE">
        <w:rPr>
          <w:color w:val="EE0000"/>
        </w:rPr>
        <w:t xml:space="preserve"> </w:t>
      </w:r>
      <w:r w:rsidR="00B83DCE">
        <w:t>also change column order</w:t>
      </w:r>
    </w:p>
    <w:p w14:paraId="2234FBA1" w14:textId="0EE67D3F" w:rsidR="0054219A" w:rsidRDefault="00B96371" w:rsidP="00B96371">
      <w:pPr>
        <w:pStyle w:val="Heading3"/>
      </w:pPr>
      <w:r>
        <w:t>Using select:</w:t>
      </w:r>
      <w:r w:rsidR="0054219A">
        <w:tab/>
      </w:r>
      <w:r w:rsidR="0054219A">
        <w:tab/>
      </w:r>
    </w:p>
    <w:p w14:paraId="65A6268E" w14:textId="2999FE8B" w:rsidR="0054219A" w:rsidRDefault="0054219A" w:rsidP="00207B98">
      <w:pPr>
        <w:pStyle w:val="ListParagraph"/>
        <w:numPr>
          <w:ilvl w:val="0"/>
          <w:numId w:val="34"/>
        </w:numPr>
      </w:pPr>
      <w:r>
        <w:t>select("*</w:t>
      </w:r>
      <w:proofErr w:type="gramStart"/>
      <w:r>
        <w:t>",col</w:t>
      </w:r>
      <w:proofErr w:type="gramEnd"/>
      <w:r>
        <w:t>("profession"</w:t>
      </w:r>
      <w:proofErr w:type="gramStart"/>
      <w:r>
        <w:t>).alias</w:t>
      </w:r>
      <w:proofErr w:type="gramEnd"/>
      <w:r>
        <w:t xml:space="preserve">("prof")) -&gt; this will create new column in last but we need to </w:t>
      </w:r>
      <w:r w:rsidRPr="00B83DCE">
        <w:rPr>
          <w:color w:val="EE0000"/>
        </w:rPr>
        <w:t xml:space="preserve">manually remove </w:t>
      </w:r>
      <w:proofErr w:type="gramStart"/>
      <w:r w:rsidRPr="00B83DCE">
        <w:rPr>
          <w:color w:val="EE0000"/>
        </w:rPr>
        <w:t>existing</w:t>
      </w:r>
      <w:r>
        <w:t>..</w:t>
      </w:r>
      <w:proofErr w:type="gramEnd"/>
      <w:r>
        <w:t xml:space="preserve"> also </w:t>
      </w:r>
      <w:r w:rsidRPr="00B83DCE">
        <w:rPr>
          <w:color w:val="EE0000"/>
        </w:rPr>
        <w:t>change column order</w:t>
      </w:r>
    </w:p>
    <w:p w14:paraId="6ADC9D43" w14:textId="46F19AB1" w:rsidR="00B96371" w:rsidRPr="00B83DCE" w:rsidRDefault="00B96371" w:rsidP="00B83DCE">
      <w:pPr>
        <w:pStyle w:val="Heading3"/>
      </w:pPr>
      <w:r w:rsidRPr="00B83DCE">
        <w:t xml:space="preserve">Using </w:t>
      </w:r>
      <w:proofErr w:type="spellStart"/>
      <w:r w:rsidRPr="00B83DCE">
        <w:t>selectExpr</w:t>
      </w:r>
      <w:proofErr w:type="spellEnd"/>
      <w:r w:rsidRPr="00B83DCE">
        <w:t>:</w:t>
      </w:r>
    </w:p>
    <w:p w14:paraId="74DFCFE5" w14:textId="44D9C282" w:rsidR="00F82EFF" w:rsidRPr="00F82EFF" w:rsidRDefault="0054219A" w:rsidP="00207B98">
      <w:pPr>
        <w:pStyle w:val="ListParagraph"/>
        <w:numPr>
          <w:ilvl w:val="0"/>
          <w:numId w:val="34"/>
        </w:numPr>
      </w:pPr>
      <w:proofErr w:type="spellStart"/>
      <w:proofErr w:type="gramStart"/>
      <w:r>
        <w:t>selectExpr</w:t>
      </w:r>
      <w:proofErr w:type="spellEnd"/>
      <w:r>
        <w:t>(</w:t>
      </w:r>
      <w:proofErr w:type="gramEnd"/>
      <w:r>
        <w:t xml:space="preserve">"*","profession as prof") -&gt; this will create new column in the last but we need </w:t>
      </w:r>
      <w:r w:rsidRPr="00B83DCE">
        <w:rPr>
          <w:color w:val="EE0000"/>
        </w:rPr>
        <w:t xml:space="preserve">to manually remove </w:t>
      </w:r>
      <w:proofErr w:type="gramStart"/>
      <w:r w:rsidRPr="00B83DCE">
        <w:rPr>
          <w:color w:val="EE0000"/>
        </w:rPr>
        <w:t>existing</w:t>
      </w:r>
      <w:r>
        <w:t>..</w:t>
      </w:r>
      <w:proofErr w:type="gramEnd"/>
      <w:r>
        <w:t xml:space="preserve"> also </w:t>
      </w:r>
      <w:r w:rsidRPr="00B83DCE">
        <w:rPr>
          <w:color w:val="EE0000"/>
        </w:rPr>
        <w:t>change column order</w:t>
      </w:r>
    </w:p>
    <w:p w14:paraId="2B833C5B" w14:textId="19551A31" w:rsidR="00F82EFF" w:rsidRPr="00F82EFF" w:rsidRDefault="00F82EFF" w:rsidP="00F82EFF">
      <w:pPr>
        <w:pStyle w:val="Heading2"/>
      </w:pPr>
      <w:r w:rsidRPr="00F82EFF">
        <w:t>Modify/replace</w:t>
      </w:r>
      <w:r>
        <w:t xml:space="preserve"> existing columns:</w:t>
      </w:r>
    </w:p>
    <w:p w14:paraId="2F882548" w14:textId="77777777" w:rsidR="00F82EFF" w:rsidRDefault="00F82EFF" w:rsidP="00F82EFF">
      <w:pPr>
        <w:pStyle w:val="Heading3"/>
      </w:pPr>
      <w:r>
        <w:t xml:space="preserve">Using </w:t>
      </w:r>
      <w:proofErr w:type="spellStart"/>
      <w:r>
        <w:t>withColumn</w:t>
      </w:r>
      <w:proofErr w:type="spellEnd"/>
      <w:r>
        <w:t>:</w:t>
      </w:r>
    </w:p>
    <w:p w14:paraId="150AFEF8" w14:textId="14240E32" w:rsidR="00F82EFF" w:rsidRPr="00F82EFF" w:rsidRDefault="00F82EFF" w:rsidP="00207B98">
      <w:pPr>
        <w:pStyle w:val="ListParagraph"/>
        <w:numPr>
          <w:ilvl w:val="0"/>
          <w:numId w:val="33"/>
        </w:numPr>
        <w:rPr>
          <w:lang w:val="en-IN"/>
        </w:rPr>
      </w:pPr>
      <w:r>
        <w:t>df1.</w:t>
      </w:r>
      <w:r w:rsidRPr="00F82EFF">
        <w:rPr>
          <w:rFonts w:ascii="Consolas" w:eastAsia="Times New Roman" w:hAnsi="Consolas" w:cs="Times New Roman"/>
          <w:color w:val="795E26"/>
          <w:sz w:val="20"/>
          <w:szCs w:val="20"/>
          <w:lang w:val="en-IN" w:eastAsia="en-IN"/>
        </w:rPr>
        <w:t xml:space="preserve"> </w:t>
      </w:r>
      <w:proofErr w:type="spellStart"/>
      <w:r w:rsidRPr="00F82EFF">
        <w:rPr>
          <w:lang w:val="en-IN"/>
        </w:rPr>
        <w:t>withColumn</w:t>
      </w:r>
      <w:proofErr w:type="spellEnd"/>
      <w:r w:rsidRPr="00F82EFF">
        <w:rPr>
          <w:lang w:val="en-IN"/>
        </w:rPr>
        <w:t>("</w:t>
      </w:r>
      <w:proofErr w:type="spellStart"/>
      <w:r w:rsidRPr="00F82EFF">
        <w:rPr>
          <w:lang w:val="en-IN"/>
        </w:rPr>
        <w:t>datadt</w:t>
      </w:r>
      <w:proofErr w:type="spellEnd"/>
      <w:proofErr w:type="gramStart"/>
      <w:r w:rsidRPr="00F82EFF">
        <w:rPr>
          <w:lang w:val="en-IN"/>
        </w:rPr>
        <w:t>",</w:t>
      </w:r>
      <w:proofErr w:type="spellStart"/>
      <w:r w:rsidRPr="00F82EFF">
        <w:rPr>
          <w:lang w:val="en-IN"/>
        </w:rPr>
        <w:t>to</w:t>
      </w:r>
      <w:proofErr w:type="gramEnd"/>
      <w:r w:rsidRPr="00F82EFF">
        <w:rPr>
          <w:lang w:val="en-IN"/>
        </w:rPr>
        <w:t>_date</w:t>
      </w:r>
      <w:proofErr w:type="spellEnd"/>
      <w:r w:rsidRPr="00F82EFF">
        <w:rPr>
          <w:lang w:val="en-IN"/>
        </w:rPr>
        <w:t>(col("</w:t>
      </w:r>
      <w:proofErr w:type="spellStart"/>
      <w:r w:rsidRPr="00F82EFF">
        <w:rPr>
          <w:lang w:val="en-IN"/>
        </w:rPr>
        <w:t>datadt</w:t>
      </w:r>
      <w:proofErr w:type="spellEnd"/>
      <w:r w:rsidRPr="00F82EFF">
        <w:rPr>
          <w:lang w:val="en-IN"/>
        </w:rPr>
        <w:t>")</w:t>
      </w:r>
    </w:p>
    <w:p w14:paraId="61E43254" w14:textId="77777777" w:rsidR="00F82EFF" w:rsidRDefault="00F82EFF" w:rsidP="00F82EFF">
      <w:pPr>
        <w:pStyle w:val="Heading3"/>
      </w:pPr>
      <w:r>
        <w:t>Using select:</w:t>
      </w:r>
    </w:p>
    <w:p w14:paraId="0A6BB03D" w14:textId="37C35C67" w:rsidR="00F82EFF" w:rsidRDefault="00F82EFF" w:rsidP="00207B98">
      <w:pPr>
        <w:pStyle w:val="ListParagraph"/>
        <w:numPr>
          <w:ilvl w:val="0"/>
          <w:numId w:val="33"/>
        </w:numPr>
      </w:pPr>
      <w:r>
        <w:t>df1.select("*</w:t>
      </w:r>
      <w:proofErr w:type="gramStart"/>
      <w:r>
        <w:t>",</w:t>
      </w:r>
      <w:proofErr w:type="spellStart"/>
      <w:r>
        <w:t>to</w:t>
      </w:r>
      <w:proofErr w:type="gramEnd"/>
      <w:r>
        <w:t>_date</w:t>
      </w:r>
      <w:proofErr w:type="spellEnd"/>
      <w:r>
        <w:t>("</w:t>
      </w:r>
      <w:proofErr w:type="spellStart"/>
      <w:r>
        <w:t>datadt</w:t>
      </w:r>
      <w:proofErr w:type="spellEnd"/>
      <w:r>
        <w:t>”</w:t>
      </w:r>
      <w:proofErr w:type="gramStart"/>
      <w:r>
        <w:t>).alias</w:t>
      </w:r>
      <w:proofErr w:type="gramEnd"/>
      <w:r>
        <w:t>("</w:t>
      </w:r>
      <w:proofErr w:type="spellStart"/>
      <w:r>
        <w:t>datadt</w:t>
      </w:r>
      <w:proofErr w:type="spellEnd"/>
      <w:r>
        <w:t xml:space="preserve"> "))</w:t>
      </w:r>
    </w:p>
    <w:p w14:paraId="6054C0F7" w14:textId="77777777" w:rsidR="00F82EFF" w:rsidRDefault="00F82EFF" w:rsidP="00F82EFF">
      <w:pPr>
        <w:pStyle w:val="Heading3"/>
      </w:pPr>
      <w:r>
        <w:t xml:space="preserve">Using </w:t>
      </w:r>
      <w:proofErr w:type="spellStart"/>
      <w:r>
        <w:t>selectExpr</w:t>
      </w:r>
      <w:proofErr w:type="spellEnd"/>
      <w:r>
        <w:t>:</w:t>
      </w:r>
    </w:p>
    <w:p w14:paraId="2E7BB566" w14:textId="0203BA19" w:rsidR="00F82EFF" w:rsidRDefault="00F82EFF" w:rsidP="00207B98">
      <w:pPr>
        <w:pStyle w:val="ListParagraph"/>
        <w:numPr>
          <w:ilvl w:val="0"/>
          <w:numId w:val="33"/>
        </w:numPr>
      </w:pPr>
      <w:r>
        <w:t>df1.selectExpr("*","</w:t>
      </w:r>
      <w:proofErr w:type="spellStart"/>
      <w:r>
        <w:t>to_date</w:t>
      </w:r>
      <w:proofErr w:type="spellEnd"/>
      <w:r>
        <w:t>("</w:t>
      </w:r>
      <w:proofErr w:type="spellStart"/>
      <w:r>
        <w:t>datadt</w:t>
      </w:r>
      <w:proofErr w:type="spellEnd"/>
      <w:r>
        <w:t xml:space="preserve">”).as </w:t>
      </w:r>
      <w:proofErr w:type="spellStart"/>
      <w:r>
        <w:t>datadt</w:t>
      </w:r>
      <w:proofErr w:type="spellEnd"/>
      <w:r>
        <w:t xml:space="preserve"> ")</w:t>
      </w:r>
    </w:p>
    <w:p w14:paraId="6EF7B282" w14:textId="31B5F32B" w:rsidR="00F82EFF" w:rsidRDefault="00F82EFF" w:rsidP="00F82EFF">
      <w:pPr>
        <w:pStyle w:val="Heading2"/>
      </w:pPr>
      <w:r>
        <w:lastRenderedPageBreak/>
        <w:t>Drop/remove columns:</w:t>
      </w:r>
    </w:p>
    <w:p w14:paraId="3C8C2E8F" w14:textId="04060C78" w:rsidR="00F82EFF" w:rsidRDefault="00F82EFF" w:rsidP="00F82EFF">
      <w:pPr>
        <w:pStyle w:val="Heading3"/>
      </w:pPr>
      <w:r>
        <w:t>Using Drop:</w:t>
      </w:r>
    </w:p>
    <w:p w14:paraId="59511431" w14:textId="29589B26" w:rsidR="00F82EFF" w:rsidRPr="00F82EFF" w:rsidRDefault="000C21AA" w:rsidP="00207B98">
      <w:pPr>
        <w:pStyle w:val="ListParagraph"/>
        <w:numPr>
          <w:ilvl w:val="0"/>
          <w:numId w:val="33"/>
        </w:numPr>
        <w:rPr>
          <w:lang w:val="en-IN"/>
        </w:rPr>
      </w:pPr>
      <w:r>
        <w:rPr>
          <w:lang w:val="en-IN"/>
        </w:rPr>
        <w:t>df1</w:t>
      </w:r>
      <w:r w:rsidR="00F82EFF" w:rsidRPr="00F82EFF">
        <w:rPr>
          <w:lang w:val="en-IN"/>
        </w:rPr>
        <w:t>=</w:t>
      </w:r>
      <w:r>
        <w:rPr>
          <w:lang w:val="en-IN"/>
        </w:rPr>
        <w:t>df1</w:t>
      </w:r>
      <w:r w:rsidR="00F82EFF" w:rsidRPr="00F82EFF">
        <w:rPr>
          <w:lang w:val="en-IN"/>
        </w:rPr>
        <w:t>.withColumn("</w:t>
      </w:r>
      <w:proofErr w:type="spellStart"/>
      <w:r w:rsidR="00F82EFF" w:rsidRPr="00F82EFF">
        <w:rPr>
          <w:lang w:val="en-IN"/>
        </w:rPr>
        <w:t>fullname</w:t>
      </w:r>
      <w:proofErr w:type="spellEnd"/>
      <w:proofErr w:type="gramStart"/>
      <w:r w:rsidR="00F82EFF" w:rsidRPr="00F82EFF">
        <w:rPr>
          <w:lang w:val="en-IN"/>
        </w:rPr>
        <w:t>",</w:t>
      </w:r>
      <w:proofErr w:type="spellStart"/>
      <w:r w:rsidR="00F82EFF" w:rsidRPr="00F82EFF">
        <w:rPr>
          <w:lang w:val="en-IN"/>
        </w:rPr>
        <w:t>concat</w:t>
      </w:r>
      <w:proofErr w:type="spellEnd"/>
      <w:proofErr w:type="gramEnd"/>
      <w:r w:rsidR="00F82EFF" w:rsidRPr="00F82EFF">
        <w:rPr>
          <w:lang w:val="en-IN"/>
        </w:rPr>
        <w:t>(col("</w:t>
      </w:r>
      <w:proofErr w:type="spellStart"/>
      <w:r w:rsidR="00F82EFF" w:rsidRPr="00F82EFF">
        <w:rPr>
          <w:lang w:val="en-IN"/>
        </w:rPr>
        <w:t>firstname</w:t>
      </w:r>
      <w:proofErr w:type="spellEnd"/>
      <w:r w:rsidR="00F82EFF" w:rsidRPr="00F82EFF">
        <w:rPr>
          <w:lang w:val="en-IN"/>
        </w:rPr>
        <w:t>"</w:t>
      </w:r>
      <w:proofErr w:type="gramStart"/>
      <w:r w:rsidR="00F82EFF" w:rsidRPr="00F82EFF">
        <w:rPr>
          <w:lang w:val="en-IN"/>
        </w:rPr>
        <w:t>),lit</w:t>
      </w:r>
      <w:proofErr w:type="gramEnd"/>
      <w:r w:rsidR="00F82EFF" w:rsidRPr="00F82EFF">
        <w:rPr>
          <w:lang w:val="en-IN"/>
        </w:rPr>
        <w:t>(" "</w:t>
      </w:r>
      <w:proofErr w:type="gramStart"/>
      <w:r w:rsidR="00F82EFF" w:rsidRPr="00F82EFF">
        <w:rPr>
          <w:lang w:val="en-IN"/>
        </w:rPr>
        <w:t>),col</w:t>
      </w:r>
      <w:proofErr w:type="gramEnd"/>
      <w:r w:rsidR="00F82EFF" w:rsidRPr="00F82EFF">
        <w:rPr>
          <w:lang w:val="en-IN"/>
        </w:rPr>
        <w:t>("</w:t>
      </w:r>
      <w:proofErr w:type="spellStart"/>
      <w:r w:rsidR="00F82EFF" w:rsidRPr="00F82EFF">
        <w:rPr>
          <w:lang w:val="en-IN"/>
        </w:rPr>
        <w:t>lastname</w:t>
      </w:r>
      <w:proofErr w:type="spellEnd"/>
      <w:r w:rsidR="00F82EFF" w:rsidRPr="00F82EFF">
        <w:rPr>
          <w:lang w:val="en-IN"/>
        </w:rPr>
        <w:t>")))</w:t>
      </w:r>
    </w:p>
    <w:p w14:paraId="46ECB071" w14:textId="5E12FEB1" w:rsidR="00F82EFF" w:rsidRPr="000C21AA" w:rsidRDefault="000C21AA" w:rsidP="00207B98">
      <w:pPr>
        <w:pStyle w:val="ListParagraph"/>
        <w:numPr>
          <w:ilvl w:val="0"/>
          <w:numId w:val="33"/>
        </w:numPr>
        <w:rPr>
          <w:lang w:val="en-IN"/>
        </w:rPr>
      </w:pPr>
      <w:r>
        <w:rPr>
          <w:lang w:val="en-IN"/>
        </w:rPr>
        <w:t>df2</w:t>
      </w:r>
      <w:r w:rsidR="00F82EFF" w:rsidRPr="00F82EFF">
        <w:rPr>
          <w:lang w:val="en-IN"/>
        </w:rPr>
        <w:t>=</w:t>
      </w:r>
      <w:r>
        <w:rPr>
          <w:lang w:val="en-IN"/>
        </w:rPr>
        <w:t>df1</w:t>
      </w:r>
      <w:r w:rsidR="00F82EFF" w:rsidRPr="00F82EFF">
        <w:rPr>
          <w:lang w:val="en-IN"/>
        </w:rPr>
        <w:t>.drop("firstname","lastname"</w:t>
      </w:r>
      <w:proofErr w:type="gramStart"/>
      <w:r w:rsidR="00F82EFF" w:rsidRPr="00F82EFF">
        <w:rPr>
          <w:lang w:val="en-IN"/>
        </w:rPr>
        <w:t>).select</w:t>
      </w:r>
      <w:proofErr w:type="gramEnd"/>
      <w:r w:rsidR="00F82EFF" w:rsidRPr="00F82EFF">
        <w:rPr>
          <w:lang w:val="en-IN"/>
        </w:rPr>
        <w:t>("custid","age","fullname</w:t>
      </w:r>
      <w:r w:rsidR="00F82EFF">
        <w:rPr>
          <w:lang w:val="en-IN"/>
        </w:rPr>
        <w:t>”)</w:t>
      </w:r>
    </w:p>
    <w:p w14:paraId="1800F53F" w14:textId="150091B7" w:rsidR="00F82EFF" w:rsidRDefault="00F82EFF" w:rsidP="00F82EFF">
      <w:pPr>
        <w:pStyle w:val="Heading3"/>
      </w:pPr>
      <w:r>
        <w:t>Using select:</w:t>
      </w:r>
    </w:p>
    <w:p w14:paraId="168DBB58" w14:textId="4764E0C1" w:rsidR="00F82EFF" w:rsidRPr="00F82EFF" w:rsidRDefault="000C21AA" w:rsidP="00207B98">
      <w:pPr>
        <w:pStyle w:val="ListParagraph"/>
        <w:numPr>
          <w:ilvl w:val="0"/>
          <w:numId w:val="33"/>
        </w:numPr>
        <w:rPr>
          <w:lang w:val="en-IN"/>
        </w:rPr>
      </w:pPr>
      <w:r>
        <w:rPr>
          <w:lang w:val="en-IN"/>
        </w:rPr>
        <w:t>df1</w:t>
      </w:r>
      <w:r w:rsidR="00F82EFF" w:rsidRPr="00F82EFF">
        <w:rPr>
          <w:lang w:val="en-IN"/>
        </w:rPr>
        <w:t>=</w:t>
      </w:r>
      <w:r>
        <w:rPr>
          <w:lang w:val="en-IN"/>
        </w:rPr>
        <w:t>df1</w:t>
      </w:r>
      <w:r w:rsidR="00F82EFF" w:rsidRPr="00F82EFF">
        <w:rPr>
          <w:lang w:val="en-IN"/>
        </w:rPr>
        <w:t>.select("custid","age</w:t>
      </w:r>
      <w:proofErr w:type="gramStart"/>
      <w:r w:rsidR="00F82EFF" w:rsidRPr="00F82EFF">
        <w:rPr>
          <w:lang w:val="en-IN"/>
        </w:rPr>
        <w:t>",concat</w:t>
      </w:r>
      <w:proofErr w:type="gramEnd"/>
      <w:r w:rsidR="00F82EFF" w:rsidRPr="00F82EFF">
        <w:rPr>
          <w:lang w:val="en-IN"/>
        </w:rPr>
        <w:t>(col("firstname"</w:t>
      </w:r>
      <w:proofErr w:type="gramStart"/>
      <w:r w:rsidR="00F82EFF" w:rsidRPr="00F82EFF">
        <w:rPr>
          <w:lang w:val="en-IN"/>
        </w:rPr>
        <w:t>),lit</w:t>
      </w:r>
      <w:proofErr w:type="gramEnd"/>
      <w:r w:rsidR="00F82EFF" w:rsidRPr="00F82EFF">
        <w:rPr>
          <w:lang w:val="en-IN"/>
        </w:rPr>
        <w:t>(""</w:t>
      </w:r>
      <w:proofErr w:type="gramStart"/>
      <w:r w:rsidR="00F82EFF" w:rsidRPr="00F82EFF">
        <w:rPr>
          <w:lang w:val="en-IN"/>
        </w:rPr>
        <w:t>),col</w:t>
      </w:r>
      <w:proofErr w:type="gramEnd"/>
      <w:r w:rsidR="00F82EFF" w:rsidRPr="00F82EFF">
        <w:rPr>
          <w:lang w:val="en-IN"/>
        </w:rPr>
        <w:t>("lastname")</w:t>
      </w:r>
      <w:proofErr w:type="gramStart"/>
      <w:r w:rsidR="00F82EFF" w:rsidRPr="00F82EFF">
        <w:rPr>
          <w:lang w:val="en-IN"/>
        </w:rPr>
        <w:t>).alias</w:t>
      </w:r>
      <w:proofErr w:type="gramEnd"/>
      <w:r w:rsidR="00F82EFF" w:rsidRPr="00F82EFF">
        <w:rPr>
          <w:lang w:val="en-IN"/>
        </w:rPr>
        <w:t>("fullname")</w:t>
      </w:r>
      <w:r>
        <w:rPr>
          <w:lang w:val="en-IN"/>
        </w:rPr>
        <w:t xml:space="preserve"> </w:t>
      </w:r>
    </w:p>
    <w:p w14:paraId="3EE19BE8" w14:textId="32AD1575" w:rsidR="00F82EFF" w:rsidRDefault="000670D9" w:rsidP="000670D9">
      <w:pPr>
        <w:pStyle w:val="Heading2"/>
      </w:pPr>
      <w:r>
        <w:t>Melting/Merging Column:</w:t>
      </w:r>
    </w:p>
    <w:p w14:paraId="026E07DF" w14:textId="4C347244" w:rsidR="000670D9" w:rsidRPr="000670D9" w:rsidRDefault="000670D9" w:rsidP="000670D9">
      <w:pPr>
        <w:pStyle w:val="Heading3"/>
      </w:pPr>
      <w:proofErr w:type="spellStart"/>
      <w:r>
        <w:t>withColumn</w:t>
      </w:r>
      <w:proofErr w:type="spellEnd"/>
      <w:r>
        <w:t xml:space="preserve">, substring, </w:t>
      </w:r>
      <w:proofErr w:type="spellStart"/>
      <w:r>
        <w:t>concat</w:t>
      </w:r>
      <w:proofErr w:type="spellEnd"/>
    </w:p>
    <w:p w14:paraId="17F5DF98" w14:textId="395D528B" w:rsidR="000670D9" w:rsidRPr="000670D9" w:rsidRDefault="000670D9" w:rsidP="000670D9">
      <w:pPr>
        <w:rPr>
          <w:lang w:val="en-IN"/>
        </w:rPr>
      </w:pPr>
      <w:r>
        <w:rPr>
          <w:lang w:val="en-IN"/>
        </w:rPr>
        <w:t>df1</w:t>
      </w:r>
      <w:r w:rsidRPr="000670D9">
        <w:rPr>
          <w:lang w:val="en-IN"/>
        </w:rPr>
        <w:t>=</w:t>
      </w:r>
      <w:r>
        <w:rPr>
          <w:lang w:val="en-IN"/>
        </w:rPr>
        <w:t>df1</w:t>
      </w:r>
      <w:r w:rsidRPr="000670D9">
        <w:rPr>
          <w:lang w:val="en-IN"/>
        </w:rPr>
        <w:t>.withColumn("proflag</w:t>
      </w:r>
      <w:proofErr w:type="gramStart"/>
      <w:r w:rsidRPr="000670D9">
        <w:rPr>
          <w:lang w:val="en-IN"/>
        </w:rPr>
        <w:t>",concat</w:t>
      </w:r>
      <w:proofErr w:type="gramEnd"/>
      <w:r w:rsidRPr="000670D9">
        <w:rPr>
          <w:lang w:val="en-IN"/>
        </w:rPr>
        <w:t>(substring(col("proffirst"),1,1</w:t>
      </w:r>
      <w:proofErr w:type="gramStart"/>
      <w:r w:rsidRPr="000670D9">
        <w:rPr>
          <w:lang w:val="en-IN"/>
        </w:rPr>
        <w:t>),substring</w:t>
      </w:r>
      <w:proofErr w:type="gramEnd"/>
      <w:r w:rsidRPr="000670D9">
        <w:rPr>
          <w:lang w:val="en-IN"/>
        </w:rPr>
        <w:t>(col("proflast"),1,1))</w:t>
      </w:r>
      <w:proofErr w:type="gramStart"/>
      <w:r w:rsidRPr="000670D9">
        <w:rPr>
          <w:lang w:val="en-IN"/>
        </w:rPr>
        <w:t>).drop</w:t>
      </w:r>
      <w:proofErr w:type="gramEnd"/>
      <w:r w:rsidRPr="000670D9">
        <w:rPr>
          <w:lang w:val="en-IN"/>
        </w:rPr>
        <w:t>("profsplit")</w:t>
      </w:r>
    </w:p>
    <w:p w14:paraId="3574F460" w14:textId="458473FD" w:rsidR="000670D9" w:rsidRDefault="000670D9" w:rsidP="000670D9">
      <w:pPr>
        <w:pStyle w:val="Heading2"/>
      </w:pPr>
      <w:r>
        <w:t>Splitting of Columns:</w:t>
      </w:r>
    </w:p>
    <w:p w14:paraId="45D57005" w14:textId="3250BAE1" w:rsidR="000670D9" w:rsidRDefault="000670D9" w:rsidP="000670D9">
      <w:pPr>
        <w:pStyle w:val="Heading3"/>
      </w:pPr>
      <w:proofErr w:type="spellStart"/>
      <w:r>
        <w:t>Withcolumn</w:t>
      </w:r>
      <w:proofErr w:type="spellEnd"/>
      <w:r>
        <w:t xml:space="preserve"> and split:</w:t>
      </w:r>
    </w:p>
    <w:p w14:paraId="7F9CF7BC" w14:textId="2C17673E" w:rsidR="000670D9" w:rsidRPr="000670D9" w:rsidRDefault="000670D9" w:rsidP="000670D9">
      <w:pPr>
        <w:rPr>
          <w:lang w:val="en-IN"/>
        </w:rPr>
      </w:pPr>
      <w:r>
        <w:rPr>
          <w:lang w:val="en-IN"/>
        </w:rPr>
        <w:t>Df1</w:t>
      </w:r>
      <w:r w:rsidRPr="000670D9">
        <w:rPr>
          <w:lang w:val="en-IN"/>
        </w:rPr>
        <w:t>=</w:t>
      </w:r>
      <w:r>
        <w:rPr>
          <w:lang w:val="en-IN"/>
        </w:rPr>
        <w:t>df1</w:t>
      </w:r>
      <w:r w:rsidRPr="000670D9">
        <w:rPr>
          <w:lang w:val="en-IN"/>
        </w:rPr>
        <w:t>.withColumn("</w:t>
      </w:r>
      <w:proofErr w:type="spellStart"/>
      <w:r w:rsidRPr="000670D9">
        <w:rPr>
          <w:lang w:val="en-IN"/>
        </w:rPr>
        <w:t>profsplit</w:t>
      </w:r>
      <w:proofErr w:type="spellEnd"/>
      <w:proofErr w:type="gramStart"/>
      <w:r w:rsidRPr="000670D9">
        <w:rPr>
          <w:lang w:val="en-IN"/>
        </w:rPr>
        <w:t>",split</w:t>
      </w:r>
      <w:proofErr w:type="gramEnd"/>
      <w:r w:rsidRPr="000670D9">
        <w:rPr>
          <w:lang w:val="en-IN"/>
        </w:rPr>
        <w:t>(col("prof"),' '))</w:t>
      </w:r>
      <w:r>
        <w:rPr>
          <w:lang w:val="en-IN"/>
        </w:rPr>
        <w:t xml:space="preserve"> -&gt;</w:t>
      </w:r>
      <w:r w:rsidRPr="000670D9">
        <w:rPr>
          <w:color w:val="EE0000"/>
          <w:lang w:val="en-IN"/>
        </w:rPr>
        <w:t>creates a list</w:t>
      </w:r>
    </w:p>
    <w:p w14:paraId="73F1BCE3" w14:textId="77777777" w:rsidR="000670D9" w:rsidRDefault="000670D9" w:rsidP="000670D9">
      <w:pPr>
        <w:rPr>
          <w:lang w:val="en-IN"/>
        </w:rPr>
      </w:pPr>
      <w:r>
        <w:rPr>
          <w:lang w:val="en-IN"/>
        </w:rPr>
        <w:t>Df1</w:t>
      </w:r>
      <w:r w:rsidRPr="000670D9">
        <w:rPr>
          <w:lang w:val="en-IN"/>
        </w:rPr>
        <w:t>=</w:t>
      </w:r>
      <w:r>
        <w:rPr>
          <w:lang w:val="en-IN"/>
        </w:rPr>
        <w:t>df1</w:t>
      </w:r>
      <w:r w:rsidRPr="000670D9">
        <w:rPr>
          <w:lang w:val="en-IN"/>
        </w:rPr>
        <w:t>.withColumns({"</w:t>
      </w:r>
      <w:proofErr w:type="spellStart"/>
      <w:r w:rsidRPr="000670D9">
        <w:rPr>
          <w:lang w:val="en-IN"/>
        </w:rPr>
        <w:t>proffirst</w:t>
      </w:r>
      <w:proofErr w:type="spellEnd"/>
      <w:proofErr w:type="gramStart"/>
      <w:r w:rsidRPr="000670D9">
        <w:rPr>
          <w:lang w:val="en-IN"/>
        </w:rPr>
        <w:t>":col</w:t>
      </w:r>
      <w:proofErr w:type="gramEnd"/>
      <w:r w:rsidRPr="000670D9">
        <w:rPr>
          <w:lang w:val="en-IN"/>
        </w:rPr>
        <w:t>("</w:t>
      </w:r>
      <w:proofErr w:type="spellStart"/>
      <w:r w:rsidRPr="000670D9">
        <w:rPr>
          <w:lang w:val="en-IN"/>
        </w:rPr>
        <w:t>profsplit</w:t>
      </w:r>
      <w:proofErr w:type="spellEnd"/>
      <w:proofErr w:type="gramStart"/>
      <w:r w:rsidRPr="000670D9">
        <w:rPr>
          <w:lang w:val="en-IN"/>
        </w:rPr>
        <w:t>")[</w:t>
      </w:r>
      <w:proofErr w:type="gramEnd"/>
      <w:r w:rsidRPr="000670D9">
        <w:rPr>
          <w:lang w:val="en-IN"/>
        </w:rPr>
        <w:t>0],</w:t>
      </w:r>
    </w:p>
    <w:p w14:paraId="43D8DDFC" w14:textId="288791D1" w:rsidR="000670D9" w:rsidRPr="000670D9" w:rsidRDefault="000670D9" w:rsidP="000670D9">
      <w:pPr>
        <w:rPr>
          <w:lang w:val="en-IN"/>
        </w:rPr>
      </w:pPr>
      <w:r w:rsidRPr="000670D9">
        <w:rPr>
          <w:lang w:val="en-IN"/>
        </w:rPr>
        <w:t>"</w:t>
      </w:r>
      <w:proofErr w:type="spellStart"/>
      <w:r w:rsidRPr="000670D9">
        <w:rPr>
          <w:lang w:val="en-IN"/>
        </w:rPr>
        <w:t>proflast</w:t>
      </w:r>
      <w:proofErr w:type="spellEnd"/>
      <w:proofErr w:type="gramStart"/>
      <w:r w:rsidRPr="000670D9">
        <w:rPr>
          <w:lang w:val="en-IN"/>
        </w:rPr>
        <w:t>":col</w:t>
      </w:r>
      <w:proofErr w:type="gramEnd"/>
      <w:r w:rsidRPr="000670D9">
        <w:rPr>
          <w:lang w:val="en-IN"/>
        </w:rPr>
        <w:t>("</w:t>
      </w:r>
      <w:proofErr w:type="spellStart"/>
      <w:r w:rsidRPr="000670D9">
        <w:rPr>
          <w:lang w:val="en-IN"/>
        </w:rPr>
        <w:t>profsplit</w:t>
      </w:r>
      <w:proofErr w:type="spellEnd"/>
      <w:proofErr w:type="gramStart"/>
      <w:r w:rsidRPr="000670D9">
        <w:rPr>
          <w:lang w:val="en-IN"/>
        </w:rPr>
        <w:t>")[</w:t>
      </w:r>
      <w:proofErr w:type="gramEnd"/>
      <w:r w:rsidRPr="000670D9">
        <w:rPr>
          <w:lang w:val="en-IN"/>
        </w:rPr>
        <w:t>size(col("</w:t>
      </w:r>
      <w:proofErr w:type="spellStart"/>
      <w:r w:rsidRPr="000670D9">
        <w:rPr>
          <w:lang w:val="en-IN"/>
        </w:rPr>
        <w:t>profsplit</w:t>
      </w:r>
      <w:proofErr w:type="spellEnd"/>
      <w:r w:rsidRPr="000670D9">
        <w:rPr>
          <w:lang w:val="en-IN"/>
        </w:rPr>
        <w:t>"))-1]})</w:t>
      </w:r>
    </w:p>
    <w:p w14:paraId="70A99076" w14:textId="6BD1694D" w:rsidR="000670D9" w:rsidRDefault="00453372" w:rsidP="00453372">
      <w:pPr>
        <w:pStyle w:val="Heading2"/>
      </w:pPr>
      <w:r>
        <w:t>Type Casting of columns:</w:t>
      </w:r>
    </w:p>
    <w:p w14:paraId="53BC6782" w14:textId="254449C5" w:rsidR="00453372" w:rsidRPr="00453372" w:rsidRDefault="00453372" w:rsidP="00453372">
      <w:pPr>
        <w:pStyle w:val="Heading3"/>
      </w:pPr>
      <w:proofErr w:type="spellStart"/>
      <w:r>
        <w:t>To_date</w:t>
      </w:r>
      <w:proofErr w:type="spellEnd"/>
      <w:r>
        <w:t xml:space="preserve"> or </w:t>
      </w:r>
      <w:proofErr w:type="spellStart"/>
      <w:r>
        <w:t>to_timestamp</w:t>
      </w:r>
      <w:proofErr w:type="spellEnd"/>
      <w:r>
        <w:t>:</w:t>
      </w:r>
    </w:p>
    <w:p w14:paraId="49460557" w14:textId="41378A3B" w:rsidR="00453372" w:rsidRDefault="00453372" w:rsidP="00453372">
      <w:pPr>
        <w:rPr>
          <w:lang w:val="en-IN"/>
        </w:rPr>
      </w:pPr>
      <w:r>
        <w:rPr>
          <w:lang w:val="en-IN"/>
        </w:rPr>
        <w:t>Df1=df1</w:t>
      </w:r>
      <w:r w:rsidRPr="00453372">
        <w:rPr>
          <w:lang w:val="en-IN"/>
        </w:rPr>
        <w:t>.withColumn("</w:t>
      </w:r>
      <w:proofErr w:type="spellStart"/>
      <w:r w:rsidRPr="00453372">
        <w:rPr>
          <w:lang w:val="en-IN"/>
        </w:rPr>
        <w:t>datadt</w:t>
      </w:r>
      <w:proofErr w:type="spellEnd"/>
      <w:proofErr w:type="gramStart"/>
      <w:r w:rsidRPr="00453372">
        <w:rPr>
          <w:lang w:val="en-IN"/>
        </w:rPr>
        <w:t>",</w:t>
      </w:r>
      <w:proofErr w:type="spellStart"/>
      <w:r w:rsidRPr="00453372">
        <w:rPr>
          <w:lang w:val="en-IN"/>
        </w:rPr>
        <w:t>to</w:t>
      </w:r>
      <w:proofErr w:type="gramEnd"/>
      <w:r w:rsidRPr="00453372">
        <w:rPr>
          <w:lang w:val="en-IN"/>
        </w:rPr>
        <w:t>_date</w:t>
      </w:r>
      <w:proofErr w:type="spellEnd"/>
      <w:r w:rsidRPr="00453372">
        <w:rPr>
          <w:lang w:val="en-IN"/>
        </w:rPr>
        <w:t>(col("</w:t>
      </w:r>
      <w:proofErr w:type="spellStart"/>
      <w:r w:rsidRPr="00453372">
        <w:rPr>
          <w:lang w:val="en-IN"/>
        </w:rPr>
        <w:t>datadt</w:t>
      </w:r>
      <w:proofErr w:type="spellEnd"/>
      <w:r w:rsidRPr="00453372">
        <w:rPr>
          <w:lang w:val="en-IN"/>
        </w:rPr>
        <w:t>"),'dd-MM-</w:t>
      </w:r>
      <w:proofErr w:type="spellStart"/>
      <w:r w:rsidRPr="00453372">
        <w:rPr>
          <w:lang w:val="en-IN"/>
        </w:rPr>
        <w:t>yy</w:t>
      </w:r>
      <w:proofErr w:type="spellEnd"/>
      <w:r w:rsidRPr="00453372">
        <w:rPr>
          <w:lang w:val="en-IN"/>
        </w:rPr>
        <w:t>')</w:t>
      </w:r>
    </w:p>
    <w:p w14:paraId="64254080" w14:textId="50C21808" w:rsidR="00453372" w:rsidRPr="00453372" w:rsidRDefault="00453372" w:rsidP="00453372">
      <w:pPr>
        <w:pStyle w:val="Heading3"/>
      </w:pPr>
      <w:r w:rsidRPr="00453372">
        <w:t>Cast:</w:t>
      </w:r>
    </w:p>
    <w:p w14:paraId="4A26C728" w14:textId="7AC2C1EF" w:rsidR="00453372" w:rsidRPr="00453372" w:rsidRDefault="00453372" w:rsidP="00453372">
      <w:pPr>
        <w:rPr>
          <w:lang w:val="en-IN"/>
        </w:rPr>
      </w:pPr>
      <w:r>
        <w:rPr>
          <w:lang w:val="en-IN"/>
        </w:rPr>
        <w:t>Df1=df1</w:t>
      </w:r>
      <w:r w:rsidRPr="00453372">
        <w:rPr>
          <w:lang w:val="en-IN"/>
        </w:rPr>
        <w:t>.withColumn("</w:t>
      </w:r>
      <w:proofErr w:type="spellStart"/>
      <w:r>
        <w:rPr>
          <w:lang w:val="en-IN"/>
        </w:rPr>
        <w:t>id</w:t>
      </w:r>
      <w:proofErr w:type="gramStart"/>
      <w:r w:rsidRPr="00453372">
        <w:rPr>
          <w:lang w:val="en-IN"/>
        </w:rPr>
        <w:t>",col</w:t>
      </w:r>
      <w:proofErr w:type="spellEnd"/>
      <w:proofErr w:type="gramEnd"/>
      <w:r w:rsidRPr="00453372">
        <w:rPr>
          <w:lang w:val="en-IN"/>
        </w:rPr>
        <w:t>("</w:t>
      </w:r>
      <w:r>
        <w:rPr>
          <w:lang w:val="en-IN"/>
        </w:rPr>
        <w:t>id</w:t>
      </w:r>
      <w:r w:rsidRPr="00453372">
        <w:rPr>
          <w:lang w:val="en-IN"/>
        </w:rPr>
        <w:t>"</w:t>
      </w:r>
      <w:proofErr w:type="gramStart"/>
      <w:r w:rsidRPr="00453372">
        <w:rPr>
          <w:lang w:val="en-IN"/>
        </w:rPr>
        <w:t>)</w:t>
      </w:r>
      <w:r>
        <w:rPr>
          <w:lang w:val="en-IN"/>
        </w:rPr>
        <w:t>.cast</w:t>
      </w:r>
      <w:proofErr w:type="gramEnd"/>
      <w:r>
        <w:rPr>
          <w:lang w:val="en-IN"/>
        </w:rPr>
        <w:t>(“int”</w:t>
      </w:r>
      <w:r w:rsidRPr="00453372">
        <w:rPr>
          <w:lang w:val="en-IN"/>
        </w:rPr>
        <w:t>)</w:t>
      </w:r>
      <w:r>
        <w:rPr>
          <w:lang w:val="en-IN"/>
        </w:rPr>
        <w:t>)</w:t>
      </w:r>
    </w:p>
    <w:p w14:paraId="6773378B" w14:textId="5C871241" w:rsidR="00453372" w:rsidRPr="00453372" w:rsidRDefault="0059700B" w:rsidP="0059700B">
      <w:pPr>
        <w:pStyle w:val="Heading1"/>
        <w:rPr>
          <w:lang w:val="en-IN"/>
        </w:rPr>
      </w:pPr>
      <w:r>
        <w:rPr>
          <w:lang w:val="en-IN"/>
        </w:rPr>
        <w:t>Data Customization – Applying Business rules:</w:t>
      </w:r>
    </w:p>
    <w:p w14:paraId="2E4ADB9D" w14:textId="26D21104" w:rsidR="00453372" w:rsidRDefault="0059700B" w:rsidP="0059700B">
      <w:pPr>
        <w:pStyle w:val="Heading2"/>
      </w:pPr>
      <w:r>
        <w:t>UDF:</w:t>
      </w:r>
    </w:p>
    <w:p w14:paraId="2A505F8C" w14:textId="642C0436" w:rsidR="0059700B" w:rsidRDefault="0059700B" w:rsidP="0059700B">
      <w:pPr>
        <w:pStyle w:val="Heading3"/>
      </w:pPr>
      <w:r>
        <w:t xml:space="preserve">Creating </w:t>
      </w:r>
      <w:proofErr w:type="spellStart"/>
      <w:r>
        <w:t>py</w:t>
      </w:r>
      <w:proofErr w:type="spellEnd"/>
      <w:r>
        <w:t xml:space="preserve"> custom functions:</w:t>
      </w:r>
    </w:p>
    <w:p w14:paraId="34610D5C" w14:textId="576F66C8" w:rsidR="0059700B" w:rsidRDefault="0059700B" w:rsidP="0059700B">
      <w:r>
        <w:t xml:space="preserve"> Def func1(str1:str):</w:t>
      </w:r>
    </w:p>
    <w:p w14:paraId="541AD43F" w14:textId="4D9DDDCC" w:rsidR="0059700B" w:rsidRDefault="0059700B" w:rsidP="0059700B">
      <w:r>
        <w:tab/>
        <w:t>Return str1.upper</w:t>
      </w:r>
    </w:p>
    <w:p w14:paraId="4C8FD8F7" w14:textId="200781E9" w:rsidR="0059700B" w:rsidRDefault="0059700B" w:rsidP="0059700B">
      <w:pPr>
        <w:pStyle w:val="Heading3"/>
      </w:pPr>
      <w:r>
        <w:t xml:space="preserve">Registering </w:t>
      </w:r>
      <w:proofErr w:type="spellStart"/>
      <w:r>
        <w:t>py</w:t>
      </w:r>
      <w:proofErr w:type="spellEnd"/>
      <w:r>
        <w:t xml:space="preserve"> functions as UDFs:</w:t>
      </w:r>
    </w:p>
    <w:p w14:paraId="4530BAE5" w14:textId="77777777" w:rsidR="0059700B" w:rsidRPr="0059700B" w:rsidRDefault="0059700B" w:rsidP="0059700B">
      <w:pPr>
        <w:rPr>
          <w:lang w:val="en-IN"/>
        </w:rPr>
      </w:pPr>
      <w:r w:rsidRPr="0059700B">
        <w:rPr>
          <w:lang w:val="en-IN"/>
        </w:rPr>
        <w:t xml:space="preserve">from </w:t>
      </w:r>
      <w:proofErr w:type="spellStart"/>
      <w:proofErr w:type="gramStart"/>
      <w:r w:rsidRPr="0059700B">
        <w:rPr>
          <w:lang w:val="en-IN"/>
        </w:rPr>
        <w:t>pyspark.sql.functions</w:t>
      </w:r>
      <w:proofErr w:type="spellEnd"/>
      <w:proofErr w:type="gramEnd"/>
      <w:r w:rsidRPr="0059700B">
        <w:rPr>
          <w:lang w:val="en-IN"/>
        </w:rPr>
        <w:t xml:space="preserve"> import </w:t>
      </w:r>
      <w:proofErr w:type="spellStart"/>
      <w:r w:rsidRPr="0059700B">
        <w:rPr>
          <w:lang w:val="en-IN"/>
        </w:rPr>
        <w:t>udf</w:t>
      </w:r>
      <w:proofErr w:type="spellEnd"/>
    </w:p>
    <w:p w14:paraId="4FB9AC93" w14:textId="586B4248" w:rsidR="0059700B" w:rsidRDefault="0059700B" w:rsidP="0059700B">
      <w:pPr>
        <w:rPr>
          <w:lang w:val="en-IN"/>
        </w:rPr>
      </w:pPr>
      <w:proofErr w:type="spellStart"/>
      <w:r w:rsidRPr="0059700B">
        <w:rPr>
          <w:lang w:val="en-IN"/>
        </w:rPr>
        <w:t>user_def_fun</w:t>
      </w:r>
      <w:proofErr w:type="spellEnd"/>
      <w:r w:rsidRPr="0059700B">
        <w:rPr>
          <w:lang w:val="en-IN"/>
        </w:rPr>
        <w:t>=</w:t>
      </w:r>
      <w:proofErr w:type="spellStart"/>
      <w:r w:rsidRPr="0059700B">
        <w:rPr>
          <w:lang w:val="en-IN"/>
        </w:rPr>
        <w:t>udf</w:t>
      </w:r>
      <w:proofErr w:type="spellEnd"/>
      <w:r w:rsidRPr="0059700B">
        <w:rPr>
          <w:lang w:val="en-IN"/>
        </w:rPr>
        <w:t>(</w:t>
      </w:r>
      <w:r>
        <w:t>func1</w:t>
      </w:r>
      <w:r w:rsidRPr="0059700B">
        <w:rPr>
          <w:lang w:val="en-IN"/>
        </w:rPr>
        <w:t>)</w:t>
      </w:r>
    </w:p>
    <w:p w14:paraId="4E5F37A5" w14:textId="480731C0" w:rsidR="0059700B" w:rsidRDefault="0059700B" w:rsidP="0059700B">
      <w:pPr>
        <w:pStyle w:val="Heading3"/>
      </w:pPr>
      <w:r w:rsidRPr="0059700B">
        <w:lastRenderedPageBreak/>
        <w:t xml:space="preserve">Using the UDFs in </w:t>
      </w:r>
      <w:proofErr w:type="spellStart"/>
      <w:r w:rsidRPr="0059700B">
        <w:t>dataframe</w:t>
      </w:r>
      <w:proofErr w:type="spellEnd"/>
      <w:r w:rsidRPr="0059700B">
        <w:t>:</w:t>
      </w:r>
    </w:p>
    <w:p w14:paraId="2A52D16E" w14:textId="77777777" w:rsidR="0059700B" w:rsidRDefault="0059700B" w:rsidP="0059700B">
      <w:pPr>
        <w:rPr>
          <w:lang w:val="en-IN"/>
        </w:rPr>
      </w:pPr>
      <w:r w:rsidRPr="0059700B">
        <w:rPr>
          <w:lang w:val="en-IN"/>
        </w:rPr>
        <w:t>enrich_df8=enrich_df7.withColumn("fullname</w:t>
      </w:r>
      <w:proofErr w:type="gramStart"/>
      <w:r w:rsidRPr="0059700B">
        <w:rPr>
          <w:lang w:val="en-IN"/>
        </w:rPr>
        <w:t>",user</w:t>
      </w:r>
      <w:proofErr w:type="gramEnd"/>
      <w:r w:rsidRPr="0059700B">
        <w:rPr>
          <w:lang w:val="en-IN"/>
        </w:rPr>
        <w:t>_def_fun(col("fullname")))</w:t>
      </w:r>
    </w:p>
    <w:p w14:paraId="18340D11" w14:textId="5F18D74D" w:rsidR="00BA7375" w:rsidRPr="00BA7375" w:rsidRDefault="00BA7375" w:rsidP="00BA7375">
      <w:pPr>
        <w:pStyle w:val="Heading3"/>
      </w:pPr>
      <w:proofErr w:type="spellStart"/>
      <w:r w:rsidRPr="00BA7375">
        <w:t>Udfs</w:t>
      </w:r>
      <w:proofErr w:type="spellEnd"/>
      <w:r w:rsidRPr="00BA7375">
        <w:t xml:space="preserve"> and its cons:</w:t>
      </w:r>
    </w:p>
    <w:p w14:paraId="29E0992E" w14:textId="77777777" w:rsidR="00BA7375" w:rsidRPr="00BA7375" w:rsidRDefault="00BA7375" w:rsidP="00BA7375">
      <w:pPr>
        <w:rPr>
          <w:lang w:val="en-IN"/>
        </w:rPr>
      </w:pPr>
      <w:r w:rsidRPr="00BA7375">
        <w:rPr>
          <w:lang w:val="en-IN"/>
        </w:rPr>
        <w:t xml:space="preserve">1. </w:t>
      </w:r>
      <w:proofErr w:type="gramStart"/>
      <w:r w:rsidRPr="00BA7375">
        <w:rPr>
          <w:lang w:val="en-IN"/>
        </w:rPr>
        <w:t>Yes</w:t>
      </w:r>
      <w:proofErr w:type="gramEnd"/>
      <w:r w:rsidRPr="00BA7375">
        <w:rPr>
          <w:lang w:val="en-IN"/>
        </w:rPr>
        <w:t xml:space="preserve"> I created for some custom/business specific requirement, which has some complex logics to </w:t>
      </w:r>
      <w:proofErr w:type="spellStart"/>
      <w:r w:rsidRPr="00BA7375">
        <w:rPr>
          <w:lang w:val="en-IN"/>
        </w:rPr>
        <w:t>achive</w:t>
      </w:r>
      <w:proofErr w:type="spellEnd"/>
      <w:r w:rsidRPr="00BA7375">
        <w:rPr>
          <w:lang w:val="en-IN"/>
        </w:rPr>
        <w:t xml:space="preserve"> which is not achievable in a regular </w:t>
      </w:r>
      <w:proofErr w:type="spellStart"/>
      <w:r w:rsidRPr="00BA7375">
        <w:rPr>
          <w:lang w:val="en-IN"/>
        </w:rPr>
        <w:t>sql</w:t>
      </w:r>
      <w:proofErr w:type="spellEnd"/>
      <w:r w:rsidRPr="00BA7375">
        <w:rPr>
          <w:lang w:val="en-IN"/>
        </w:rPr>
        <w:t xml:space="preserve"> query. for </w:t>
      </w:r>
      <w:proofErr w:type="spellStart"/>
      <w:r w:rsidRPr="00BA7375">
        <w:rPr>
          <w:lang w:val="en-IN"/>
        </w:rPr>
        <w:t>eg.</w:t>
      </w:r>
      <w:proofErr w:type="spellEnd"/>
      <w:r w:rsidRPr="00BA7375">
        <w:rPr>
          <w:lang w:val="en-IN"/>
        </w:rPr>
        <w:t xml:space="preserve"> taxation business rule is very specific to my organization/state.</w:t>
      </w:r>
    </w:p>
    <w:p w14:paraId="28614C35" w14:textId="77777777" w:rsidR="00BA7375" w:rsidRPr="00BA7375" w:rsidRDefault="00BA7375" w:rsidP="00BA7375">
      <w:pPr>
        <w:rPr>
          <w:lang w:val="en-IN"/>
        </w:rPr>
      </w:pPr>
      <w:r w:rsidRPr="00BA7375">
        <w:rPr>
          <w:lang w:val="en-IN"/>
        </w:rPr>
        <w:t>or</w:t>
      </w:r>
    </w:p>
    <w:p w14:paraId="452CB64C" w14:textId="485CFA2B" w:rsidR="00BA7375" w:rsidRPr="00BA7375" w:rsidRDefault="00BA7375" w:rsidP="00BA7375">
      <w:pPr>
        <w:rPr>
          <w:lang w:val="en-IN"/>
        </w:rPr>
      </w:pPr>
      <w:r w:rsidRPr="00BA7375">
        <w:rPr>
          <w:lang w:val="en-IN"/>
        </w:rPr>
        <w:t xml:space="preserve">No, </w:t>
      </w:r>
      <w:proofErr w:type="gramStart"/>
      <w:r w:rsidRPr="00BA7375">
        <w:rPr>
          <w:lang w:val="en-IN"/>
        </w:rPr>
        <w:t>We</w:t>
      </w:r>
      <w:proofErr w:type="gramEnd"/>
      <w:r w:rsidRPr="00BA7375">
        <w:rPr>
          <w:lang w:val="en-IN"/>
        </w:rPr>
        <w:t xml:space="preserve"> are not </w:t>
      </w:r>
      <w:proofErr w:type="spellStart"/>
      <w:r w:rsidRPr="00BA7375">
        <w:rPr>
          <w:lang w:val="en-IN"/>
        </w:rPr>
        <w:t>suppose to</w:t>
      </w:r>
      <w:proofErr w:type="spellEnd"/>
      <w:r w:rsidRPr="00BA7375">
        <w:rPr>
          <w:lang w:val="en-IN"/>
        </w:rPr>
        <w:t xml:space="preserve"> create </w:t>
      </w:r>
      <w:proofErr w:type="spellStart"/>
      <w:r w:rsidRPr="00BA7375">
        <w:rPr>
          <w:lang w:val="en-IN"/>
        </w:rPr>
        <w:t>udfs</w:t>
      </w:r>
      <w:proofErr w:type="spellEnd"/>
      <w:r w:rsidRPr="00BA7375">
        <w:rPr>
          <w:lang w:val="en-IN"/>
        </w:rPr>
        <w:t xml:space="preserve"> as it affects the performance of the pipeline, hence we tried implementing most of business logics in our </w:t>
      </w:r>
      <w:proofErr w:type="spellStart"/>
      <w:r w:rsidRPr="00BA7375">
        <w:rPr>
          <w:lang w:val="en-IN"/>
        </w:rPr>
        <w:t>sql</w:t>
      </w:r>
      <w:proofErr w:type="spellEnd"/>
      <w:r w:rsidRPr="00BA7375">
        <w:rPr>
          <w:lang w:val="en-IN"/>
        </w:rPr>
        <w:t xml:space="preserve"> itself/ We created very limited </w:t>
      </w:r>
      <w:proofErr w:type="spellStart"/>
      <w:r w:rsidRPr="00BA7375">
        <w:rPr>
          <w:lang w:val="en-IN"/>
        </w:rPr>
        <w:t>udfs</w:t>
      </w:r>
      <w:proofErr w:type="spellEnd"/>
      <w:r w:rsidRPr="00BA7375">
        <w:rPr>
          <w:lang w:val="en-IN"/>
        </w:rPr>
        <w:t xml:space="preserve"> considering performance bottleneck only if it is inevitable.</w:t>
      </w:r>
    </w:p>
    <w:p w14:paraId="5F5A517B" w14:textId="77777777" w:rsidR="00BA7375" w:rsidRPr="00BA7375" w:rsidRDefault="00BA7375" w:rsidP="00BA7375">
      <w:pPr>
        <w:rPr>
          <w:lang w:val="en-IN"/>
        </w:rPr>
      </w:pPr>
      <w:r w:rsidRPr="00BA7375">
        <w:rPr>
          <w:lang w:val="en-IN"/>
        </w:rPr>
        <w:t>Interview Question: Why UDFs are creating performance bottleneck?</w:t>
      </w:r>
    </w:p>
    <w:p w14:paraId="18823DB6" w14:textId="4B4D9899" w:rsidR="00BA7375" w:rsidRPr="00BA7375" w:rsidRDefault="00BA7375" w:rsidP="00BA7375">
      <w:pPr>
        <w:rPr>
          <w:lang w:val="en-IN"/>
        </w:rPr>
      </w:pPr>
      <w:r w:rsidRPr="00BA7375">
        <w:rPr>
          <w:lang w:val="en-IN"/>
        </w:rPr>
        <w:t xml:space="preserve">Ans: UDFs are </w:t>
      </w:r>
      <w:proofErr w:type="spellStart"/>
      <w:r w:rsidRPr="00BA7375">
        <w:rPr>
          <w:lang w:val="en-IN"/>
        </w:rPr>
        <w:t>blackbox</w:t>
      </w:r>
      <w:proofErr w:type="spellEnd"/>
      <w:r w:rsidRPr="00BA7375">
        <w:rPr>
          <w:lang w:val="en-IN"/>
        </w:rPr>
        <w:t xml:space="preserve"> for the Spark optimizer engine (Catalyst/Photon) </w:t>
      </w:r>
      <w:proofErr w:type="gramStart"/>
      <w:r w:rsidRPr="00BA7375">
        <w:rPr>
          <w:lang w:val="en-IN"/>
        </w:rPr>
        <w:t>can't</w:t>
      </w:r>
      <w:proofErr w:type="gramEnd"/>
      <w:r w:rsidRPr="00BA7375">
        <w:rPr>
          <w:lang w:val="en-IN"/>
        </w:rPr>
        <w:t xml:space="preserve"> understand the function that we created. </w:t>
      </w:r>
    </w:p>
    <w:p w14:paraId="7C0CC232" w14:textId="4F7B5939" w:rsidR="00BA7375" w:rsidRDefault="00BA7375" w:rsidP="0059700B">
      <w:pPr>
        <w:rPr>
          <w:lang w:val="en-IN"/>
        </w:rPr>
      </w:pPr>
      <w:r w:rsidRPr="00BA7375">
        <w:rPr>
          <w:lang w:val="en-IN"/>
        </w:rPr>
        <w:t xml:space="preserve">is there any exceptional mechanism in spark to resolve the performance issue if we go with custom </w:t>
      </w:r>
      <w:proofErr w:type="gramStart"/>
      <w:r w:rsidRPr="00BA7375">
        <w:rPr>
          <w:lang w:val="en-IN"/>
        </w:rPr>
        <w:t>function ?</w:t>
      </w:r>
      <w:proofErr w:type="gramEnd"/>
      <w:r w:rsidRPr="00BA7375">
        <w:rPr>
          <w:lang w:val="en-IN"/>
        </w:rPr>
        <w:t xml:space="preserve"> If we use </w:t>
      </w:r>
      <w:proofErr w:type="spellStart"/>
      <w:r w:rsidRPr="00BA7375">
        <w:rPr>
          <w:lang w:val="en-IN"/>
        </w:rPr>
        <w:t>udf</w:t>
      </w:r>
      <w:proofErr w:type="spellEnd"/>
      <w:r w:rsidRPr="00BA7375">
        <w:rPr>
          <w:lang w:val="en-IN"/>
        </w:rPr>
        <w:t>, there is no option to fix this performance issue</w:t>
      </w:r>
    </w:p>
    <w:p w14:paraId="0E439EFC" w14:textId="77777777" w:rsidR="0014768B" w:rsidRPr="0014768B" w:rsidRDefault="0014768B" w:rsidP="0014768B">
      <w:pPr>
        <w:pStyle w:val="Heading1"/>
        <w:rPr>
          <w:lang w:val="en-IN"/>
        </w:rPr>
      </w:pPr>
      <w:r w:rsidRPr="0014768B">
        <w:rPr>
          <w:lang w:val="en-IN"/>
        </w:rPr>
        <w:t> Data core Curation/Processing (Pre Wrangling)</w:t>
      </w:r>
    </w:p>
    <w:p w14:paraId="05D8BD68" w14:textId="168DFD13" w:rsidR="0014768B" w:rsidRPr="0014768B" w:rsidRDefault="0014768B" w:rsidP="0014768B">
      <w:pPr>
        <w:rPr>
          <w:lang w:val="en-IN"/>
        </w:rPr>
      </w:pPr>
      <w:r w:rsidRPr="0014768B">
        <w:rPr>
          <w:lang w:val="en-IN"/>
        </w:rPr>
        <w:t xml:space="preserve"> Applying different levels of business logics, transformation, filtering, grouping, aggregation, </w:t>
      </w:r>
      <w:proofErr w:type="gramStart"/>
      <w:r w:rsidRPr="0014768B">
        <w:rPr>
          <w:lang w:val="en-IN"/>
        </w:rPr>
        <w:t>sorting</w:t>
      </w:r>
      <w:proofErr w:type="gramEnd"/>
      <w:r w:rsidRPr="0014768B">
        <w:rPr>
          <w:lang w:val="en-IN"/>
        </w:rPr>
        <w:t xml:space="preserve"> and limits applying different transformation functions</w:t>
      </w:r>
    </w:p>
    <w:p w14:paraId="32BD8BAD" w14:textId="4634AC23" w:rsidR="005A5611" w:rsidRDefault="0014768B" w:rsidP="005A5611">
      <w:pPr>
        <w:pStyle w:val="Heading2"/>
        <w:rPr>
          <w:lang w:val="en-IN"/>
        </w:rPr>
      </w:pPr>
      <w:r w:rsidRPr="0014768B">
        <w:rPr>
          <w:lang w:val="en-IN"/>
        </w:rPr>
        <w:t>Select, Filter</w:t>
      </w:r>
    </w:p>
    <w:p w14:paraId="45765E28" w14:textId="2E9F9CBF" w:rsidR="005A5611" w:rsidRDefault="005A5611" w:rsidP="005A5611">
      <w:pPr>
        <w:pStyle w:val="Heading3"/>
        <w:rPr>
          <w:lang w:val="en-IN"/>
        </w:rPr>
      </w:pPr>
      <w:r>
        <w:rPr>
          <w:lang w:val="en-IN"/>
        </w:rPr>
        <w:t>Row level selection-&gt; where or filter</w:t>
      </w:r>
    </w:p>
    <w:p w14:paraId="28903DAA" w14:textId="77777777" w:rsidR="00F8262E" w:rsidRDefault="00F8262E" w:rsidP="00F8262E">
      <w:pPr>
        <w:pStyle w:val="Heading4"/>
        <w:rPr>
          <w:lang w:val="en-IN"/>
        </w:rPr>
      </w:pPr>
      <w:r>
        <w:rPr>
          <w:lang w:val="en-IN"/>
        </w:rPr>
        <w:t>DSL way:</w:t>
      </w:r>
    </w:p>
    <w:p w14:paraId="28DADAE1" w14:textId="497C8C77" w:rsidR="00F8262E" w:rsidRDefault="00F8262E" w:rsidP="00F8262E">
      <w:pPr>
        <w:rPr>
          <w:lang w:val="en-IN"/>
        </w:rPr>
      </w:pPr>
      <w:proofErr w:type="spellStart"/>
      <w:r w:rsidRPr="00F8262E">
        <w:rPr>
          <w:lang w:val="en-IN"/>
        </w:rPr>
        <w:t>filterdf</w:t>
      </w:r>
      <w:proofErr w:type="spellEnd"/>
      <w:r w:rsidRPr="00F8262E">
        <w:rPr>
          <w:lang w:val="en-IN"/>
        </w:rPr>
        <w:t>=</w:t>
      </w:r>
      <w:proofErr w:type="spellStart"/>
      <w:proofErr w:type="gramStart"/>
      <w:r w:rsidRPr="00F8262E">
        <w:rPr>
          <w:lang w:val="en-IN"/>
        </w:rPr>
        <w:t>selectdf.where</w:t>
      </w:r>
      <w:proofErr w:type="spellEnd"/>
      <w:proofErr w:type="gramEnd"/>
      <w:r w:rsidRPr="00F8262E">
        <w:rPr>
          <w:lang w:val="en-IN"/>
        </w:rPr>
        <w:t>((col("age")&gt;30) | (col("age</w:t>
      </w:r>
      <w:proofErr w:type="gramStart"/>
      <w:r w:rsidRPr="00F8262E">
        <w:rPr>
          <w:lang w:val="en-IN"/>
        </w:rPr>
        <w:t>")&lt;</w:t>
      </w:r>
      <w:proofErr w:type="gramEnd"/>
      <w:r w:rsidRPr="00F8262E">
        <w:rPr>
          <w:lang w:val="en-IN"/>
        </w:rPr>
        <w:t>60))</w:t>
      </w:r>
    </w:p>
    <w:p w14:paraId="66A13D5B" w14:textId="63667774" w:rsidR="00F8262E" w:rsidRPr="00F8262E" w:rsidRDefault="00F8262E" w:rsidP="00F8262E">
      <w:pPr>
        <w:rPr>
          <w:lang w:val="en-IN"/>
        </w:rPr>
      </w:pPr>
      <w:proofErr w:type="spellStart"/>
      <w:r w:rsidRPr="00F8262E">
        <w:rPr>
          <w:lang w:val="en-IN"/>
        </w:rPr>
        <w:t>filterdf</w:t>
      </w:r>
      <w:proofErr w:type="spellEnd"/>
      <w:r w:rsidRPr="00F8262E">
        <w:rPr>
          <w:lang w:val="en-IN"/>
        </w:rPr>
        <w:t>=</w:t>
      </w:r>
      <w:proofErr w:type="spellStart"/>
      <w:proofErr w:type="gramStart"/>
      <w:r w:rsidRPr="00F8262E">
        <w:rPr>
          <w:lang w:val="en-IN"/>
        </w:rPr>
        <w:t>selectdf.</w:t>
      </w:r>
      <w:r>
        <w:rPr>
          <w:lang w:val="en-IN"/>
        </w:rPr>
        <w:t>filter</w:t>
      </w:r>
      <w:proofErr w:type="spellEnd"/>
      <w:proofErr w:type="gramEnd"/>
      <w:r w:rsidRPr="00F8262E">
        <w:rPr>
          <w:lang w:val="en-IN"/>
        </w:rPr>
        <w:t>((col("age")&gt;30) | (col("age</w:t>
      </w:r>
      <w:proofErr w:type="gramStart"/>
      <w:r w:rsidRPr="00F8262E">
        <w:rPr>
          <w:lang w:val="en-IN"/>
        </w:rPr>
        <w:t>")&lt;</w:t>
      </w:r>
      <w:proofErr w:type="gramEnd"/>
      <w:r w:rsidRPr="00F8262E">
        <w:rPr>
          <w:lang w:val="en-IN"/>
        </w:rPr>
        <w:t>60))</w:t>
      </w:r>
    </w:p>
    <w:p w14:paraId="7F776499" w14:textId="77777777" w:rsidR="00F8262E" w:rsidRDefault="00F8262E" w:rsidP="00F8262E">
      <w:pPr>
        <w:pStyle w:val="Heading4"/>
        <w:rPr>
          <w:lang w:val="en-IN"/>
        </w:rPr>
      </w:pPr>
      <w:r>
        <w:rPr>
          <w:lang w:val="en-IN"/>
        </w:rPr>
        <w:t>SQL way:</w:t>
      </w:r>
    </w:p>
    <w:p w14:paraId="1BC29552" w14:textId="25A9B5D3" w:rsidR="00F8262E" w:rsidRDefault="00F8262E" w:rsidP="00F8262E">
      <w:pPr>
        <w:rPr>
          <w:lang w:val="en-IN"/>
        </w:rPr>
      </w:pPr>
      <w:proofErr w:type="spellStart"/>
      <w:r w:rsidRPr="00F8262E">
        <w:rPr>
          <w:lang w:val="en-IN"/>
        </w:rPr>
        <w:t>filterdf</w:t>
      </w:r>
      <w:proofErr w:type="spellEnd"/>
      <w:r w:rsidRPr="00F8262E">
        <w:rPr>
          <w:lang w:val="en-IN"/>
        </w:rPr>
        <w:t>=</w:t>
      </w:r>
      <w:proofErr w:type="spellStart"/>
      <w:proofErr w:type="gramStart"/>
      <w:r w:rsidRPr="00F8262E">
        <w:rPr>
          <w:lang w:val="en-IN"/>
        </w:rPr>
        <w:t>selectdf.where</w:t>
      </w:r>
      <w:proofErr w:type="spellEnd"/>
      <w:proofErr w:type="gramEnd"/>
      <w:r w:rsidRPr="00F8262E">
        <w:rPr>
          <w:lang w:val="en-IN"/>
        </w:rPr>
        <w:t>("age&gt;30 or age&lt;60")</w:t>
      </w:r>
    </w:p>
    <w:p w14:paraId="6C1CB8E4" w14:textId="2BA61822" w:rsidR="00F8262E" w:rsidRDefault="00F8262E" w:rsidP="00F8262E">
      <w:pPr>
        <w:pStyle w:val="Heading4"/>
        <w:rPr>
          <w:lang w:val="en-IN"/>
        </w:rPr>
      </w:pPr>
      <w:r w:rsidRPr="00F8262E">
        <w:rPr>
          <w:lang w:val="en-IN"/>
        </w:rPr>
        <w:t>Syntax Comparison</w:t>
      </w:r>
    </w:p>
    <w:p w14:paraId="66EB13E0" w14:textId="77777777" w:rsidR="00F8262E" w:rsidRPr="00F8262E" w:rsidRDefault="00F8262E" w:rsidP="00F8262E">
      <w:pPr>
        <w:rPr>
          <w:lang w:val="en-IN"/>
        </w:rPr>
      </w:pPr>
    </w:p>
    <w:p w14:paraId="24EDE6C9" w14:textId="77777777" w:rsidR="00F8262E" w:rsidRPr="00F8262E" w:rsidRDefault="00F8262E" w:rsidP="00F8262E">
      <w:pPr>
        <w:rPr>
          <w:b/>
          <w:bCs/>
          <w:lang w:val="en-IN"/>
        </w:rPr>
      </w:pPr>
      <w:r w:rsidRPr="00F8262E">
        <w:rPr>
          <w:b/>
          <w:bCs/>
          <w:lang w:val="en-IN"/>
        </w:rPr>
        <w:t xml:space="preserve">Using </w:t>
      </w:r>
      <w:proofErr w:type="gramStart"/>
      <w:r w:rsidRPr="00F8262E">
        <w:rPr>
          <w:b/>
          <w:bCs/>
          <w:lang w:val="en-IN"/>
        </w:rPr>
        <w:t>filter(</w:t>
      </w:r>
      <w:proofErr w:type="gramEnd"/>
      <w:r w:rsidRPr="00F8262E">
        <w:rPr>
          <w:b/>
          <w:bCs/>
          <w:lang w:val="en-IN"/>
        </w:rPr>
        <w:t>)</w:t>
      </w:r>
    </w:p>
    <w:p w14:paraId="55BB6C7C" w14:textId="77777777" w:rsidR="00F8262E" w:rsidRPr="00F8262E" w:rsidRDefault="00F8262E" w:rsidP="00F8262E">
      <w:pPr>
        <w:rPr>
          <w:lang w:val="en-IN"/>
        </w:rPr>
      </w:pPr>
      <w:proofErr w:type="spellStart"/>
      <w:proofErr w:type="gramStart"/>
      <w:r w:rsidRPr="00F8262E">
        <w:rPr>
          <w:lang w:val="en-IN"/>
        </w:rPr>
        <w:t>df.filter</w:t>
      </w:r>
      <w:proofErr w:type="spellEnd"/>
      <w:proofErr w:type="gramEnd"/>
      <w:r w:rsidRPr="00F8262E">
        <w:rPr>
          <w:lang w:val="en-IN"/>
        </w:rPr>
        <w:t>(</w:t>
      </w:r>
      <w:proofErr w:type="spellStart"/>
      <w:proofErr w:type="gramStart"/>
      <w:r w:rsidRPr="00F8262E">
        <w:rPr>
          <w:lang w:val="en-IN"/>
        </w:rPr>
        <w:t>df.salary</w:t>
      </w:r>
      <w:proofErr w:type="spellEnd"/>
      <w:proofErr w:type="gramEnd"/>
      <w:r w:rsidRPr="00F8262E">
        <w:rPr>
          <w:lang w:val="en-IN"/>
        </w:rPr>
        <w:t xml:space="preserve"> &gt; 50000)</w:t>
      </w:r>
    </w:p>
    <w:p w14:paraId="75E48399" w14:textId="77777777" w:rsidR="00F8262E" w:rsidRDefault="00F8262E" w:rsidP="00F8262E">
      <w:pPr>
        <w:rPr>
          <w:lang w:val="en-IN"/>
        </w:rPr>
      </w:pPr>
      <w:proofErr w:type="spellStart"/>
      <w:proofErr w:type="gramStart"/>
      <w:r w:rsidRPr="00F8262E">
        <w:rPr>
          <w:lang w:val="en-IN"/>
        </w:rPr>
        <w:t>df.filter</w:t>
      </w:r>
      <w:proofErr w:type="spellEnd"/>
      <w:proofErr w:type="gramEnd"/>
      <w:r w:rsidRPr="00F8262E">
        <w:rPr>
          <w:lang w:val="en-IN"/>
        </w:rPr>
        <w:t>("salary &gt; 50000")</w:t>
      </w:r>
    </w:p>
    <w:p w14:paraId="61F44218" w14:textId="6C9A48B7" w:rsidR="00F8262E" w:rsidRPr="00F8262E" w:rsidRDefault="00F8262E" w:rsidP="00F8262E">
      <w:pPr>
        <w:rPr>
          <w:lang w:val="en-IN"/>
        </w:rPr>
      </w:pPr>
      <w:r w:rsidRPr="00F8262E">
        <w:rPr>
          <w:b/>
          <w:bCs/>
          <w:lang w:val="en-IN"/>
        </w:rPr>
        <w:lastRenderedPageBreak/>
        <w:t xml:space="preserve">Using </w:t>
      </w:r>
      <w:proofErr w:type="gramStart"/>
      <w:r w:rsidRPr="00F8262E">
        <w:rPr>
          <w:b/>
          <w:bCs/>
          <w:lang w:val="en-IN"/>
        </w:rPr>
        <w:t>where(</w:t>
      </w:r>
      <w:proofErr w:type="gramEnd"/>
      <w:r w:rsidRPr="00F8262E">
        <w:rPr>
          <w:b/>
          <w:bCs/>
          <w:lang w:val="en-IN"/>
        </w:rPr>
        <w:t>)</w:t>
      </w:r>
    </w:p>
    <w:p w14:paraId="72987685" w14:textId="77777777" w:rsidR="00F8262E" w:rsidRPr="00F8262E" w:rsidRDefault="00F8262E" w:rsidP="00F8262E">
      <w:pPr>
        <w:rPr>
          <w:lang w:val="en-IN"/>
        </w:rPr>
      </w:pPr>
      <w:proofErr w:type="spellStart"/>
      <w:proofErr w:type="gramStart"/>
      <w:r w:rsidRPr="00F8262E">
        <w:rPr>
          <w:lang w:val="en-IN"/>
        </w:rPr>
        <w:t>df.where</w:t>
      </w:r>
      <w:proofErr w:type="spellEnd"/>
      <w:proofErr w:type="gramEnd"/>
      <w:r w:rsidRPr="00F8262E">
        <w:rPr>
          <w:lang w:val="en-IN"/>
        </w:rPr>
        <w:t>(</w:t>
      </w:r>
      <w:proofErr w:type="spellStart"/>
      <w:proofErr w:type="gramStart"/>
      <w:r w:rsidRPr="00F8262E">
        <w:rPr>
          <w:lang w:val="en-IN"/>
        </w:rPr>
        <w:t>df.salary</w:t>
      </w:r>
      <w:proofErr w:type="spellEnd"/>
      <w:proofErr w:type="gramEnd"/>
      <w:r w:rsidRPr="00F8262E">
        <w:rPr>
          <w:lang w:val="en-IN"/>
        </w:rPr>
        <w:t xml:space="preserve"> &gt; 50000)</w:t>
      </w:r>
    </w:p>
    <w:p w14:paraId="5E07CA6B" w14:textId="77777777" w:rsidR="00F8262E" w:rsidRPr="00F8262E" w:rsidRDefault="00F8262E" w:rsidP="00F8262E">
      <w:pPr>
        <w:rPr>
          <w:lang w:val="en-IN"/>
        </w:rPr>
      </w:pPr>
      <w:proofErr w:type="spellStart"/>
      <w:proofErr w:type="gramStart"/>
      <w:r w:rsidRPr="00F8262E">
        <w:rPr>
          <w:lang w:val="en-IN"/>
        </w:rPr>
        <w:t>df.where</w:t>
      </w:r>
      <w:proofErr w:type="spellEnd"/>
      <w:proofErr w:type="gramEnd"/>
      <w:r w:rsidRPr="00F8262E">
        <w:rPr>
          <w:lang w:val="en-IN"/>
        </w:rPr>
        <w:t>("salary &gt; 50000")</w:t>
      </w:r>
    </w:p>
    <w:p w14:paraId="333EE1EB" w14:textId="5A996CCE" w:rsidR="00F8262E" w:rsidRPr="00F8262E" w:rsidRDefault="00F8262E" w:rsidP="00F8262E">
      <w:pPr>
        <w:rPr>
          <w:lang w:val="en-IN"/>
        </w:rPr>
      </w:pPr>
      <w:r w:rsidRPr="00F8262E">
        <w:rPr>
          <w:lang w:val="en-IN"/>
        </w:rPr>
        <w:t xml:space="preserve">Both return the </w:t>
      </w:r>
      <w:r w:rsidRPr="00F8262E">
        <w:rPr>
          <w:b/>
          <w:bCs/>
          <w:lang w:val="en-IN"/>
        </w:rPr>
        <w:t>same result</w:t>
      </w:r>
      <w:r w:rsidRPr="00F8262E">
        <w:rPr>
          <w:lang w:val="en-IN"/>
        </w:rPr>
        <w:t>.</w:t>
      </w:r>
    </w:p>
    <w:p w14:paraId="54F80334" w14:textId="33C25E20" w:rsidR="005A5611" w:rsidRDefault="005A5611" w:rsidP="005A5611">
      <w:pPr>
        <w:pStyle w:val="Heading3"/>
        <w:rPr>
          <w:lang w:val="en-IN"/>
        </w:rPr>
      </w:pPr>
      <w:r>
        <w:rPr>
          <w:lang w:val="en-IN"/>
        </w:rPr>
        <w:t xml:space="preserve">Column level selection -&gt; select or </w:t>
      </w:r>
      <w:proofErr w:type="spellStart"/>
      <w:r>
        <w:rPr>
          <w:lang w:val="en-IN"/>
        </w:rPr>
        <w:t>selectExpr</w:t>
      </w:r>
      <w:proofErr w:type="spellEnd"/>
    </w:p>
    <w:p w14:paraId="7B35EA36" w14:textId="5BB671ED" w:rsidR="00F8262E" w:rsidRPr="00F8262E" w:rsidRDefault="00F8262E" w:rsidP="00F8262E">
      <w:pPr>
        <w:pStyle w:val="Heading4"/>
        <w:rPr>
          <w:lang w:val="en-IN"/>
        </w:rPr>
      </w:pPr>
      <w:r>
        <w:rPr>
          <w:lang w:val="en-IN"/>
        </w:rPr>
        <w:t>DSL way:</w:t>
      </w:r>
    </w:p>
    <w:p w14:paraId="0C055BD5" w14:textId="77777777" w:rsidR="00F8262E" w:rsidRDefault="00F8262E" w:rsidP="00F8262E">
      <w:pPr>
        <w:rPr>
          <w:lang w:val="en-IN"/>
        </w:rPr>
      </w:pPr>
      <w:r w:rsidRPr="00F8262E">
        <w:rPr>
          <w:lang w:val="en-IN"/>
        </w:rPr>
        <w:t>selectdf=custom_</w:t>
      </w:r>
      <w:proofErr w:type="gramStart"/>
      <w:r w:rsidRPr="00F8262E">
        <w:rPr>
          <w:lang w:val="en-IN"/>
        </w:rPr>
        <w:t>df.select</w:t>
      </w:r>
      <w:proofErr w:type="gramEnd"/>
      <w:r w:rsidRPr="00F8262E">
        <w:rPr>
          <w:lang w:val="en-IN"/>
        </w:rPr>
        <w:t>("custid","age</w:t>
      </w:r>
      <w:proofErr w:type="gramStart"/>
      <w:r w:rsidRPr="00F8262E">
        <w:rPr>
          <w:lang w:val="en-IN"/>
        </w:rPr>
        <w:t>",upper</w:t>
      </w:r>
      <w:proofErr w:type="gramEnd"/>
      <w:r w:rsidRPr="00F8262E">
        <w:rPr>
          <w:lang w:val="en-IN"/>
        </w:rPr>
        <w:t>("prof"</w:t>
      </w:r>
      <w:proofErr w:type="gramStart"/>
      <w:r w:rsidRPr="00F8262E">
        <w:rPr>
          <w:lang w:val="en-IN"/>
        </w:rPr>
        <w:t>).alias</w:t>
      </w:r>
      <w:proofErr w:type="gramEnd"/>
      <w:r w:rsidRPr="00F8262E">
        <w:rPr>
          <w:lang w:val="en-IN"/>
        </w:rPr>
        <w:t>("profession"</w:t>
      </w:r>
      <w:proofErr w:type="gramStart"/>
      <w:r w:rsidRPr="00F8262E">
        <w:rPr>
          <w:lang w:val="en-IN"/>
        </w:rPr>
        <w:t>))#</w:t>
      </w:r>
      <w:proofErr w:type="gramEnd"/>
      <w:r w:rsidRPr="00F8262E">
        <w:rPr>
          <w:lang w:val="en-IN"/>
        </w:rPr>
        <w:t>DSL</w:t>
      </w:r>
    </w:p>
    <w:p w14:paraId="334CE6CB" w14:textId="14AC946B" w:rsidR="00F8262E" w:rsidRPr="00F8262E" w:rsidRDefault="00F8262E" w:rsidP="00F8262E">
      <w:pPr>
        <w:pStyle w:val="Heading4"/>
        <w:rPr>
          <w:lang w:val="en-IN"/>
        </w:rPr>
      </w:pPr>
      <w:r>
        <w:rPr>
          <w:lang w:val="en-IN"/>
        </w:rPr>
        <w:t>SQL way:</w:t>
      </w:r>
    </w:p>
    <w:p w14:paraId="44A0AB88" w14:textId="77777777" w:rsidR="00F8262E" w:rsidRPr="00F8262E" w:rsidRDefault="00F8262E" w:rsidP="00F8262E">
      <w:pPr>
        <w:rPr>
          <w:lang w:val="en-IN"/>
        </w:rPr>
      </w:pPr>
      <w:proofErr w:type="spellStart"/>
      <w:r w:rsidRPr="00F8262E">
        <w:rPr>
          <w:lang w:val="en-IN"/>
        </w:rPr>
        <w:t>selectdf</w:t>
      </w:r>
      <w:proofErr w:type="spellEnd"/>
      <w:r w:rsidRPr="00F8262E">
        <w:rPr>
          <w:lang w:val="en-IN"/>
        </w:rPr>
        <w:t>=</w:t>
      </w:r>
      <w:proofErr w:type="spellStart"/>
      <w:r w:rsidRPr="00F8262E">
        <w:rPr>
          <w:lang w:val="en-IN"/>
        </w:rPr>
        <w:t>custom_</w:t>
      </w:r>
      <w:proofErr w:type="gramStart"/>
      <w:r w:rsidRPr="00F8262E">
        <w:rPr>
          <w:lang w:val="en-IN"/>
        </w:rPr>
        <w:t>df.selectExpr</w:t>
      </w:r>
      <w:proofErr w:type="spellEnd"/>
      <w:proofErr w:type="gramEnd"/>
      <w:r w:rsidRPr="00F8262E">
        <w:rPr>
          <w:lang w:val="en-IN"/>
        </w:rPr>
        <w:t>("</w:t>
      </w:r>
      <w:proofErr w:type="spellStart"/>
      <w:r w:rsidRPr="00F8262E">
        <w:rPr>
          <w:lang w:val="en-IN"/>
        </w:rPr>
        <w:t>custid</w:t>
      </w:r>
      <w:proofErr w:type="spellEnd"/>
      <w:r w:rsidRPr="00F8262E">
        <w:rPr>
          <w:lang w:val="en-IN"/>
        </w:rPr>
        <w:t>","</w:t>
      </w:r>
      <w:proofErr w:type="spellStart"/>
      <w:r w:rsidRPr="00F8262E">
        <w:rPr>
          <w:lang w:val="en-IN"/>
        </w:rPr>
        <w:t>age","upper</w:t>
      </w:r>
      <w:proofErr w:type="spellEnd"/>
      <w:r w:rsidRPr="00F8262E">
        <w:rPr>
          <w:lang w:val="en-IN"/>
        </w:rPr>
        <w:t>(prof) as profession</w:t>
      </w:r>
      <w:proofErr w:type="gramStart"/>
      <w:r w:rsidRPr="00F8262E">
        <w:rPr>
          <w:lang w:val="en-IN"/>
        </w:rPr>
        <w:t>")#</w:t>
      </w:r>
      <w:proofErr w:type="gramEnd"/>
      <w:r w:rsidRPr="00F8262E">
        <w:rPr>
          <w:lang w:val="en-IN"/>
        </w:rPr>
        <w:t>SQL</w:t>
      </w:r>
    </w:p>
    <w:p w14:paraId="233038F2" w14:textId="1C2A42BB" w:rsidR="00F8262E" w:rsidRDefault="00F8262E" w:rsidP="00F8262E">
      <w:pPr>
        <w:pStyle w:val="Heading3"/>
        <w:rPr>
          <w:lang w:val="en-IN"/>
        </w:rPr>
      </w:pPr>
      <w:r>
        <w:rPr>
          <w:lang w:val="en-IN"/>
        </w:rPr>
        <w:t>Where vs filter:</w:t>
      </w:r>
    </w:p>
    <w:p w14:paraId="5AEC6409" w14:textId="2DB8A902" w:rsidR="00F8262E" w:rsidRPr="00F8262E" w:rsidRDefault="00F8262E" w:rsidP="00F8262E">
      <w:pPr>
        <w:rPr>
          <w:lang w:val="en-IN"/>
        </w:rPr>
      </w:pPr>
      <w:proofErr w:type="gramStart"/>
      <w:r w:rsidRPr="00F8262E">
        <w:t>filter(</w:t>
      </w:r>
      <w:proofErr w:type="gramEnd"/>
      <w:r w:rsidRPr="00F8262E">
        <w:t xml:space="preserve">) and </w:t>
      </w:r>
      <w:proofErr w:type="gramStart"/>
      <w:r w:rsidRPr="00F8262E">
        <w:t>where(</w:t>
      </w:r>
      <w:proofErr w:type="gramEnd"/>
      <w:r w:rsidRPr="00F8262E">
        <w:t xml:space="preserve">) are </w:t>
      </w:r>
      <w:proofErr w:type="gramStart"/>
      <w:r w:rsidRPr="00F8262E">
        <w:t>exactly the same</w:t>
      </w:r>
      <w:proofErr w:type="gramEnd"/>
      <w:r w:rsidRPr="00F8262E">
        <w:t xml:space="preserve"> in Spark; </w:t>
      </w:r>
      <w:proofErr w:type="gramStart"/>
      <w:r w:rsidRPr="00F8262E">
        <w:t>where(</w:t>
      </w:r>
      <w:proofErr w:type="gramEnd"/>
      <w:r w:rsidRPr="00F8262E">
        <w:t xml:space="preserve">) is just an alias of </w:t>
      </w:r>
      <w:proofErr w:type="gramStart"/>
      <w:r w:rsidRPr="00F8262E">
        <w:t>filter(</w:t>
      </w:r>
      <w:proofErr w:type="gramEnd"/>
      <w:r w:rsidRPr="00F8262E">
        <w:t xml:space="preserve">) and both produce identical </w:t>
      </w:r>
      <w:r>
        <w:t xml:space="preserve">physical and logical </w:t>
      </w:r>
      <w:r w:rsidRPr="00F8262E">
        <w:t>execution plans.</w:t>
      </w:r>
      <w:r>
        <w:t xml:space="preserve"> </w:t>
      </w:r>
      <w:proofErr w:type="gramStart"/>
      <w:r>
        <w:t>Where(</w:t>
      </w:r>
      <w:proofErr w:type="gramEnd"/>
      <w:r>
        <w:t xml:space="preserve">) call </w:t>
      </w:r>
      <w:proofErr w:type="gramStart"/>
      <w:r>
        <w:t>filter(</w:t>
      </w:r>
      <w:proofErr w:type="gramEnd"/>
      <w:r>
        <w:t>) in the background.</w:t>
      </w:r>
    </w:p>
    <w:p w14:paraId="3191962A" w14:textId="3D3F62A7" w:rsidR="0014768B" w:rsidRDefault="0014768B" w:rsidP="0014768B">
      <w:pPr>
        <w:pStyle w:val="Heading2"/>
        <w:rPr>
          <w:lang w:val="en-IN"/>
        </w:rPr>
      </w:pPr>
      <w:r w:rsidRPr="0014768B">
        <w:rPr>
          <w:lang w:val="en-IN"/>
        </w:rPr>
        <w:t xml:space="preserve">Derive flags &amp; </w:t>
      </w:r>
      <w:proofErr w:type="gramStart"/>
      <w:r w:rsidRPr="0014768B">
        <w:rPr>
          <w:lang w:val="en-IN"/>
        </w:rPr>
        <w:t>Columns</w:t>
      </w:r>
      <w:r w:rsidR="00B62C72">
        <w:rPr>
          <w:lang w:val="en-IN"/>
        </w:rPr>
        <w:t>(</w:t>
      </w:r>
      <w:proofErr w:type="gramEnd"/>
      <w:r w:rsidR="00B62C72">
        <w:rPr>
          <w:lang w:val="en-IN"/>
        </w:rPr>
        <w:t xml:space="preserve">using ‘case’ statements for </w:t>
      </w:r>
      <w:proofErr w:type="spellStart"/>
      <w:r w:rsidR="00B62C72">
        <w:rPr>
          <w:lang w:val="en-IN"/>
        </w:rPr>
        <w:t>sql</w:t>
      </w:r>
      <w:proofErr w:type="spellEnd"/>
      <w:r w:rsidR="00B62C72">
        <w:rPr>
          <w:lang w:val="en-IN"/>
        </w:rPr>
        <w:t xml:space="preserve"> and ‘when &amp; other wise’ for </w:t>
      </w:r>
      <w:proofErr w:type="spellStart"/>
      <w:r w:rsidR="00B62C72">
        <w:rPr>
          <w:lang w:val="en-IN"/>
        </w:rPr>
        <w:t>dsl</w:t>
      </w:r>
      <w:proofErr w:type="spellEnd"/>
      <w:r w:rsidR="00B62C72">
        <w:rPr>
          <w:lang w:val="en-IN"/>
        </w:rPr>
        <w:t>)</w:t>
      </w:r>
    </w:p>
    <w:p w14:paraId="1566543D" w14:textId="425A8BB6" w:rsidR="00B62C72" w:rsidRDefault="00B62C72" w:rsidP="00B62C72">
      <w:pPr>
        <w:pStyle w:val="Heading3"/>
        <w:rPr>
          <w:lang w:val="en-IN"/>
        </w:rPr>
      </w:pPr>
      <w:proofErr w:type="spellStart"/>
      <w:r>
        <w:rPr>
          <w:lang w:val="en-IN"/>
        </w:rPr>
        <w:t>Sql</w:t>
      </w:r>
      <w:proofErr w:type="spellEnd"/>
      <w:r>
        <w:rPr>
          <w:lang w:val="en-IN"/>
        </w:rPr>
        <w:t xml:space="preserve"> way:</w:t>
      </w:r>
    </w:p>
    <w:p w14:paraId="1C9A6B3C" w14:textId="77777777" w:rsidR="00B62C72" w:rsidRPr="00B62C72" w:rsidRDefault="00B62C72" w:rsidP="00B62C72">
      <w:pPr>
        <w:pBdr>
          <w:top w:val="single" w:sz="4" w:space="1" w:color="auto"/>
          <w:left w:val="single" w:sz="4" w:space="4" w:color="auto"/>
          <w:bottom w:val="single" w:sz="4" w:space="1" w:color="auto"/>
          <w:right w:val="single" w:sz="4" w:space="4" w:color="auto"/>
        </w:pBdr>
        <w:rPr>
          <w:lang w:val="en-IN"/>
        </w:rPr>
      </w:pPr>
      <w:proofErr w:type="spellStart"/>
      <w:proofErr w:type="gramStart"/>
      <w:r w:rsidRPr="00B62C72">
        <w:rPr>
          <w:lang w:val="en-IN"/>
        </w:rPr>
        <w:t>spark.sql</w:t>
      </w:r>
      <w:proofErr w:type="spellEnd"/>
      <w:r w:rsidRPr="00B62C72">
        <w:rPr>
          <w:lang w:val="en-IN"/>
        </w:rPr>
        <w:t>(</w:t>
      </w:r>
      <w:proofErr w:type="gramEnd"/>
      <w:r w:rsidRPr="00B62C72">
        <w:rPr>
          <w:lang w:val="en-IN"/>
        </w:rPr>
        <w:t>"""select *,</w:t>
      </w:r>
    </w:p>
    <w:p w14:paraId="6B10913F" w14:textId="77777777" w:rsidR="00B62C72" w:rsidRPr="00B62C72" w:rsidRDefault="00B62C72" w:rsidP="00B62C72">
      <w:pPr>
        <w:pBdr>
          <w:top w:val="single" w:sz="4" w:space="1" w:color="auto"/>
          <w:left w:val="single" w:sz="4" w:space="4" w:color="auto"/>
          <w:bottom w:val="single" w:sz="4" w:space="1" w:color="auto"/>
          <w:right w:val="single" w:sz="4" w:space="4" w:color="auto"/>
        </w:pBdr>
        <w:rPr>
          <w:lang w:val="en-IN"/>
        </w:rPr>
      </w:pPr>
      <w:r w:rsidRPr="00B62C72">
        <w:rPr>
          <w:lang w:val="en-IN"/>
        </w:rPr>
        <w:t xml:space="preserve">          case when </w:t>
      </w:r>
      <w:proofErr w:type="spellStart"/>
      <w:r w:rsidRPr="00B62C72">
        <w:rPr>
          <w:lang w:val="en-IN"/>
        </w:rPr>
        <w:t>proffirst</w:t>
      </w:r>
      <w:proofErr w:type="spellEnd"/>
      <w:r w:rsidRPr="00B62C72">
        <w:rPr>
          <w:lang w:val="en-IN"/>
        </w:rPr>
        <w:t>=</w:t>
      </w:r>
      <w:proofErr w:type="spellStart"/>
      <w:r w:rsidRPr="00B62C72">
        <w:rPr>
          <w:lang w:val="en-IN"/>
        </w:rPr>
        <w:t>proflast</w:t>
      </w:r>
      <w:proofErr w:type="spellEnd"/>
      <w:r w:rsidRPr="00B62C72">
        <w:rPr>
          <w:lang w:val="en-IN"/>
        </w:rPr>
        <w:t xml:space="preserve"> then upper(</w:t>
      </w:r>
      <w:proofErr w:type="spellStart"/>
      <w:r w:rsidRPr="00B62C72">
        <w:rPr>
          <w:lang w:val="en-IN"/>
        </w:rPr>
        <w:t>substr</w:t>
      </w:r>
      <w:proofErr w:type="spellEnd"/>
      <w:r w:rsidRPr="00B62C72">
        <w:rPr>
          <w:lang w:val="en-IN"/>
        </w:rPr>
        <w:t xml:space="preserve">(proffirst,1,2)) </w:t>
      </w:r>
    </w:p>
    <w:p w14:paraId="75A0FD6B" w14:textId="77777777" w:rsidR="00B62C72" w:rsidRPr="00B62C72" w:rsidRDefault="00B62C72" w:rsidP="00B62C72">
      <w:pPr>
        <w:pBdr>
          <w:top w:val="single" w:sz="4" w:space="1" w:color="auto"/>
          <w:left w:val="single" w:sz="4" w:space="4" w:color="auto"/>
          <w:bottom w:val="single" w:sz="4" w:space="1" w:color="auto"/>
          <w:right w:val="single" w:sz="4" w:space="4" w:color="auto"/>
        </w:pBdr>
        <w:rPr>
          <w:lang w:val="en-IN"/>
        </w:rPr>
      </w:pPr>
      <w:r w:rsidRPr="00B62C72">
        <w:rPr>
          <w:lang w:val="en-IN"/>
        </w:rPr>
        <w:t>          else upper(</w:t>
      </w:r>
      <w:proofErr w:type="spellStart"/>
      <w:r w:rsidRPr="00B62C72">
        <w:rPr>
          <w:lang w:val="en-IN"/>
        </w:rPr>
        <w:t>concat</w:t>
      </w:r>
      <w:proofErr w:type="spellEnd"/>
      <w:r w:rsidRPr="00B62C72">
        <w:rPr>
          <w:lang w:val="en-IN"/>
        </w:rPr>
        <w:t>(substring(proffirst,1,1</w:t>
      </w:r>
      <w:proofErr w:type="gramStart"/>
      <w:r w:rsidRPr="00B62C72">
        <w:rPr>
          <w:lang w:val="en-IN"/>
        </w:rPr>
        <w:t>),</w:t>
      </w:r>
      <w:proofErr w:type="spellStart"/>
      <w:r w:rsidRPr="00B62C72">
        <w:rPr>
          <w:lang w:val="en-IN"/>
        </w:rPr>
        <w:t>substr</w:t>
      </w:r>
      <w:proofErr w:type="spellEnd"/>
      <w:proofErr w:type="gramEnd"/>
      <w:r w:rsidRPr="00B62C72">
        <w:rPr>
          <w:lang w:val="en-IN"/>
        </w:rPr>
        <w:t>(proflast,1,1)))</w:t>
      </w:r>
    </w:p>
    <w:p w14:paraId="3C26E27D" w14:textId="77777777" w:rsidR="00B62C72" w:rsidRPr="00B62C72" w:rsidRDefault="00B62C72" w:rsidP="00B62C72">
      <w:pPr>
        <w:pBdr>
          <w:top w:val="single" w:sz="4" w:space="1" w:color="auto"/>
          <w:left w:val="single" w:sz="4" w:space="4" w:color="auto"/>
          <w:bottom w:val="single" w:sz="4" w:space="1" w:color="auto"/>
          <w:right w:val="single" w:sz="4" w:space="4" w:color="auto"/>
        </w:pBdr>
        <w:rPr>
          <w:lang w:val="en-IN"/>
        </w:rPr>
      </w:pPr>
      <w:r w:rsidRPr="00B62C72">
        <w:rPr>
          <w:lang w:val="en-IN"/>
        </w:rPr>
        <w:t xml:space="preserve">          end as </w:t>
      </w:r>
      <w:proofErr w:type="spellStart"/>
      <w:r w:rsidRPr="00B62C72">
        <w:rPr>
          <w:lang w:val="en-IN"/>
        </w:rPr>
        <w:t>profind</w:t>
      </w:r>
      <w:proofErr w:type="spellEnd"/>
      <w:r w:rsidRPr="00B62C72">
        <w:rPr>
          <w:lang w:val="en-IN"/>
        </w:rPr>
        <w:t xml:space="preserve"> </w:t>
      </w:r>
    </w:p>
    <w:p w14:paraId="62536F58" w14:textId="35E3802D" w:rsidR="00B62C72" w:rsidRPr="00B62C72" w:rsidRDefault="00B62C72" w:rsidP="00B62C72">
      <w:pPr>
        <w:pBdr>
          <w:top w:val="single" w:sz="4" w:space="1" w:color="auto"/>
          <w:left w:val="single" w:sz="4" w:space="4" w:color="auto"/>
          <w:bottom w:val="single" w:sz="4" w:space="1" w:color="auto"/>
          <w:right w:val="single" w:sz="4" w:space="4" w:color="auto"/>
        </w:pBdr>
        <w:rPr>
          <w:lang w:val="en-IN"/>
        </w:rPr>
      </w:pPr>
      <w:r w:rsidRPr="00B62C72">
        <w:rPr>
          <w:lang w:val="en-IN"/>
        </w:rPr>
        <w:t xml:space="preserve">          from </w:t>
      </w:r>
      <w:proofErr w:type="spellStart"/>
      <w:r w:rsidRPr="00B62C72">
        <w:rPr>
          <w:lang w:val="en-IN"/>
        </w:rPr>
        <w:t>enrichview</w:t>
      </w:r>
      <w:proofErr w:type="spellEnd"/>
      <w:r w:rsidRPr="00B62C72">
        <w:rPr>
          <w:lang w:val="en-IN"/>
        </w:rPr>
        <w:t>""")</w:t>
      </w:r>
    </w:p>
    <w:p w14:paraId="122964CB" w14:textId="3081549A" w:rsidR="00B62C72" w:rsidRDefault="00B62C72" w:rsidP="00B62C72">
      <w:pPr>
        <w:pStyle w:val="Heading3"/>
        <w:rPr>
          <w:lang w:val="en-IN"/>
        </w:rPr>
      </w:pPr>
      <w:r>
        <w:rPr>
          <w:lang w:val="en-IN"/>
        </w:rPr>
        <w:t>DSL way:</w:t>
      </w:r>
    </w:p>
    <w:p w14:paraId="3BBCBFEA" w14:textId="2348B0C9" w:rsidR="00B62C72" w:rsidRPr="00B62C72" w:rsidRDefault="00B62C72" w:rsidP="00B62C72">
      <w:pPr>
        <w:pBdr>
          <w:top w:val="single" w:sz="4" w:space="1" w:color="auto"/>
          <w:left w:val="single" w:sz="4" w:space="4" w:color="auto"/>
          <w:bottom w:val="single" w:sz="4" w:space="1" w:color="auto"/>
          <w:right w:val="single" w:sz="4" w:space="4" w:color="auto"/>
        </w:pBdr>
        <w:rPr>
          <w:lang w:val="en-IN"/>
        </w:rPr>
      </w:pPr>
      <w:r w:rsidRPr="00B62C72">
        <w:rPr>
          <w:lang w:val="en-IN"/>
        </w:rPr>
        <w:t>derived_df1=enrich_df7.withColumn("</w:t>
      </w:r>
      <w:proofErr w:type="spellStart"/>
      <w:r w:rsidRPr="00B62C72">
        <w:rPr>
          <w:lang w:val="en-IN"/>
        </w:rPr>
        <w:t>agecat</w:t>
      </w:r>
      <w:proofErr w:type="spellEnd"/>
      <w:r w:rsidRPr="00B62C72">
        <w:rPr>
          <w:lang w:val="en-IN"/>
        </w:rPr>
        <w:t>",</w:t>
      </w:r>
    </w:p>
    <w:p w14:paraId="531B51BE" w14:textId="28A7E9CB" w:rsidR="00B62C72" w:rsidRPr="00B62C72" w:rsidRDefault="00B62C72" w:rsidP="00B62C72">
      <w:pPr>
        <w:pBdr>
          <w:top w:val="single" w:sz="4" w:space="1" w:color="auto"/>
          <w:left w:val="single" w:sz="4" w:space="4" w:color="auto"/>
          <w:bottom w:val="single" w:sz="4" w:space="1" w:color="auto"/>
          <w:right w:val="single" w:sz="4" w:space="4" w:color="auto"/>
        </w:pBdr>
        <w:rPr>
          <w:lang w:val="en-IN"/>
        </w:rPr>
      </w:pPr>
      <w:r w:rsidRPr="00B62C72">
        <w:rPr>
          <w:lang w:val="en-IN"/>
        </w:rPr>
        <w:t>                              when((col("age</w:t>
      </w:r>
      <w:proofErr w:type="gramStart"/>
      <w:r w:rsidRPr="00B62C72">
        <w:rPr>
          <w:lang w:val="en-IN"/>
        </w:rPr>
        <w:t>")&lt;</w:t>
      </w:r>
      <w:proofErr w:type="gramEnd"/>
      <w:r w:rsidRPr="00B62C72">
        <w:rPr>
          <w:lang w:val="en-IN"/>
        </w:rPr>
        <w:t>11</w:t>
      </w:r>
      <w:proofErr w:type="gramStart"/>
      <w:r w:rsidRPr="00B62C72">
        <w:rPr>
          <w:lang w:val="en-IN"/>
        </w:rPr>
        <w:t>),lit</w:t>
      </w:r>
      <w:proofErr w:type="gramEnd"/>
      <w:r w:rsidRPr="00B62C72">
        <w:rPr>
          <w:lang w:val="en-IN"/>
        </w:rPr>
        <w:t>("Children")).</w:t>
      </w:r>
    </w:p>
    <w:p w14:paraId="5A1BC8C7" w14:textId="66E61D94" w:rsidR="00B62C72" w:rsidRPr="00B62C72" w:rsidRDefault="00B62C72" w:rsidP="00B62C72">
      <w:pPr>
        <w:pBdr>
          <w:top w:val="single" w:sz="4" w:space="1" w:color="auto"/>
          <w:left w:val="single" w:sz="4" w:space="4" w:color="auto"/>
          <w:bottom w:val="single" w:sz="4" w:space="1" w:color="auto"/>
          <w:right w:val="single" w:sz="4" w:space="4" w:color="auto"/>
        </w:pBdr>
        <w:rPr>
          <w:lang w:val="en-IN"/>
        </w:rPr>
      </w:pPr>
      <w:r w:rsidRPr="00B62C72">
        <w:rPr>
          <w:lang w:val="en-IN"/>
        </w:rPr>
        <w:t>                              when(((col("age")&gt;=11) &amp; (col("age</w:t>
      </w:r>
      <w:proofErr w:type="gramStart"/>
      <w:r w:rsidRPr="00B62C72">
        <w:rPr>
          <w:lang w:val="en-IN"/>
        </w:rPr>
        <w:t>")&lt;</w:t>
      </w:r>
      <w:proofErr w:type="gramEnd"/>
      <w:r w:rsidRPr="00B62C72">
        <w:rPr>
          <w:lang w:val="en-IN"/>
        </w:rPr>
        <w:t>20)</w:t>
      </w:r>
      <w:proofErr w:type="gramStart"/>
      <w:r w:rsidRPr="00B62C72">
        <w:rPr>
          <w:lang w:val="en-IN"/>
        </w:rPr>
        <w:t>),lit</w:t>
      </w:r>
      <w:proofErr w:type="gramEnd"/>
      <w:r w:rsidRPr="00B62C72">
        <w:rPr>
          <w:lang w:val="en-IN"/>
        </w:rPr>
        <w:t>("Teens")).</w:t>
      </w:r>
    </w:p>
    <w:p w14:paraId="76F26390" w14:textId="583D273A" w:rsidR="00B62C72" w:rsidRPr="00B62C72" w:rsidRDefault="00B62C72" w:rsidP="00B62C72">
      <w:pPr>
        <w:pBdr>
          <w:top w:val="single" w:sz="4" w:space="1" w:color="auto"/>
          <w:left w:val="single" w:sz="4" w:space="4" w:color="auto"/>
          <w:bottom w:val="single" w:sz="4" w:space="1" w:color="auto"/>
          <w:right w:val="single" w:sz="4" w:space="4" w:color="auto"/>
        </w:pBdr>
        <w:rPr>
          <w:lang w:val="en-IN"/>
        </w:rPr>
      </w:pPr>
      <w:r w:rsidRPr="00B62C72">
        <w:rPr>
          <w:lang w:val="en-IN"/>
        </w:rPr>
        <w:t>                              when(((col("age")&gt;=20) &amp; (col("age</w:t>
      </w:r>
      <w:proofErr w:type="gramStart"/>
      <w:r w:rsidRPr="00B62C72">
        <w:rPr>
          <w:lang w:val="en-IN"/>
        </w:rPr>
        <w:t>")&lt;</w:t>
      </w:r>
      <w:proofErr w:type="gramEnd"/>
      <w:r w:rsidRPr="00B62C72">
        <w:rPr>
          <w:lang w:val="en-IN"/>
        </w:rPr>
        <w:t>=50)</w:t>
      </w:r>
      <w:proofErr w:type="gramStart"/>
      <w:r w:rsidRPr="00B62C72">
        <w:rPr>
          <w:lang w:val="en-IN"/>
        </w:rPr>
        <w:t>),lit</w:t>
      </w:r>
      <w:proofErr w:type="gramEnd"/>
      <w:r w:rsidRPr="00B62C72">
        <w:rPr>
          <w:lang w:val="en-IN"/>
        </w:rPr>
        <w:t>("</w:t>
      </w:r>
      <w:proofErr w:type="spellStart"/>
      <w:r w:rsidRPr="00B62C72">
        <w:rPr>
          <w:lang w:val="en-IN"/>
        </w:rPr>
        <w:t>Middleage</w:t>
      </w:r>
      <w:proofErr w:type="spellEnd"/>
      <w:r w:rsidRPr="00B62C72">
        <w:rPr>
          <w:lang w:val="en-IN"/>
        </w:rPr>
        <w:t>")).</w:t>
      </w:r>
    </w:p>
    <w:p w14:paraId="4BE29362" w14:textId="09B5ECC3" w:rsidR="00B62C72" w:rsidRPr="00B62C72" w:rsidRDefault="00B62C72" w:rsidP="00B62C72">
      <w:pPr>
        <w:pBdr>
          <w:top w:val="single" w:sz="4" w:space="1" w:color="auto"/>
          <w:left w:val="single" w:sz="4" w:space="4" w:color="auto"/>
          <w:bottom w:val="single" w:sz="4" w:space="1" w:color="auto"/>
          <w:right w:val="single" w:sz="4" w:space="4" w:color="auto"/>
        </w:pBdr>
        <w:rPr>
          <w:lang w:val="en-IN"/>
        </w:rPr>
      </w:pPr>
      <w:r w:rsidRPr="00B62C72">
        <w:rPr>
          <w:lang w:val="en-IN"/>
        </w:rPr>
        <w:t>                              otherwise(lit("</w:t>
      </w:r>
      <w:proofErr w:type="spellStart"/>
      <w:r w:rsidRPr="00B62C72">
        <w:rPr>
          <w:lang w:val="en-IN"/>
        </w:rPr>
        <w:t>Oldage</w:t>
      </w:r>
      <w:proofErr w:type="spellEnd"/>
      <w:r w:rsidRPr="00B62C72">
        <w:rPr>
          <w:lang w:val="en-IN"/>
        </w:rPr>
        <w:t>")))</w:t>
      </w:r>
    </w:p>
    <w:p w14:paraId="1C217ACC" w14:textId="77777777" w:rsidR="00B62C72" w:rsidRPr="00B62C72" w:rsidRDefault="00B62C72" w:rsidP="00B62C72">
      <w:pPr>
        <w:rPr>
          <w:lang w:val="en-IN"/>
        </w:rPr>
      </w:pPr>
    </w:p>
    <w:p w14:paraId="393AA532" w14:textId="5DE67C16" w:rsidR="0014768B" w:rsidRDefault="0014768B" w:rsidP="0014768B">
      <w:pPr>
        <w:pStyle w:val="Heading2"/>
        <w:rPr>
          <w:lang w:val="en-IN"/>
        </w:rPr>
      </w:pPr>
      <w:r w:rsidRPr="0014768B">
        <w:rPr>
          <w:lang w:val="en-IN"/>
        </w:rPr>
        <w:lastRenderedPageBreak/>
        <w:t>Format</w:t>
      </w:r>
    </w:p>
    <w:p w14:paraId="6C063340" w14:textId="0F419C7B" w:rsidR="00CA6040" w:rsidRDefault="00CA6040" w:rsidP="0044158F">
      <w:pPr>
        <w:pStyle w:val="Heading4"/>
        <w:rPr>
          <w:lang w:val="en-IN"/>
        </w:rPr>
      </w:pPr>
      <w:r>
        <w:rPr>
          <w:lang w:val="en-IN"/>
        </w:rPr>
        <w:t>Date formats:</w:t>
      </w:r>
    </w:p>
    <w:p w14:paraId="32038C94" w14:textId="77777777" w:rsidR="00CA6040" w:rsidRDefault="00CA6040" w:rsidP="00CA6040">
      <w:pPr>
        <w:rPr>
          <w:lang w:val="en-IN"/>
        </w:rPr>
      </w:pPr>
      <w:proofErr w:type="spellStart"/>
      <w:r w:rsidRPr="00CA6040">
        <w:rPr>
          <w:lang w:val="en-IN"/>
        </w:rPr>
        <w:t>formatted_derived_df</w:t>
      </w:r>
      <w:proofErr w:type="spellEnd"/>
      <w:r w:rsidRPr="00CA6040">
        <w:rPr>
          <w:lang w:val="en-IN"/>
        </w:rPr>
        <w:t>=derived_df2.select("*",</w:t>
      </w:r>
    </w:p>
    <w:p w14:paraId="6B71AEEC" w14:textId="43590126" w:rsidR="00CA6040" w:rsidRPr="00CA6040" w:rsidRDefault="00CA6040" w:rsidP="00CA6040">
      <w:pPr>
        <w:ind w:left="1440"/>
        <w:rPr>
          <w:lang w:val="en-IN"/>
        </w:rPr>
      </w:pPr>
      <w:r>
        <w:rPr>
          <w:lang w:val="en-IN"/>
        </w:rPr>
        <w:t xml:space="preserve">            </w:t>
      </w:r>
      <w:proofErr w:type="spellStart"/>
      <w:r w:rsidRPr="00CA6040">
        <w:rPr>
          <w:color w:val="EE0000"/>
          <w:lang w:val="en-IN"/>
        </w:rPr>
        <w:t>date_format</w:t>
      </w:r>
      <w:proofErr w:type="spellEnd"/>
      <w:r w:rsidRPr="00CA6040">
        <w:rPr>
          <w:lang w:val="en-IN"/>
        </w:rPr>
        <w:t>(col("</w:t>
      </w:r>
      <w:proofErr w:type="spellStart"/>
      <w:r w:rsidRPr="00CA6040">
        <w:rPr>
          <w:lang w:val="en-IN"/>
        </w:rPr>
        <w:t>datadt</w:t>
      </w:r>
      <w:proofErr w:type="spellEnd"/>
      <w:r w:rsidRPr="00CA6040">
        <w:rPr>
          <w:lang w:val="en-IN"/>
        </w:rPr>
        <w:t>"),'</w:t>
      </w:r>
      <w:proofErr w:type="spellStart"/>
      <w:r w:rsidRPr="00CA6040">
        <w:rPr>
          <w:lang w:val="en-IN"/>
        </w:rPr>
        <w:t>yyyyMM</w:t>
      </w:r>
      <w:proofErr w:type="spellEnd"/>
      <w:r w:rsidRPr="00CA6040">
        <w:rPr>
          <w:lang w:val="en-IN"/>
        </w:rPr>
        <w:t>'</w:t>
      </w:r>
      <w:proofErr w:type="gramStart"/>
      <w:r w:rsidRPr="00CA6040">
        <w:rPr>
          <w:lang w:val="en-IN"/>
        </w:rPr>
        <w:t>).alias</w:t>
      </w:r>
      <w:proofErr w:type="gramEnd"/>
      <w:r w:rsidRPr="00CA6040">
        <w:rPr>
          <w:lang w:val="en-IN"/>
        </w:rPr>
        <w:t>('</w:t>
      </w:r>
      <w:proofErr w:type="spellStart"/>
      <w:r w:rsidRPr="00CA6040">
        <w:rPr>
          <w:lang w:val="en-IN"/>
        </w:rPr>
        <w:t>datadtyrmth</w:t>
      </w:r>
      <w:proofErr w:type="spellEnd"/>
      <w:r w:rsidRPr="00CA6040">
        <w:rPr>
          <w:lang w:val="en-IN"/>
        </w:rPr>
        <w:t>')</w:t>
      </w:r>
    </w:p>
    <w:p w14:paraId="0350857B" w14:textId="77777777" w:rsidR="00CA6040" w:rsidRPr="00CA6040" w:rsidRDefault="00CA6040" w:rsidP="00CA6040">
      <w:pPr>
        <w:rPr>
          <w:lang w:val="en-IN"/>
        </w:rPr>
      </w:pPr>
      <w:r w:rsidRPr="00CA6040">
        <w:rPr>
          <w:lang w:val="en-IN"/>
        </w:rPr>
        <w:t>                                         </w:t>
      </w:r>
      <w:proofErr w:type="gramStart"/>
      <w:r w:rsidRPr="00CA6040">
        <w:rPr>
          <w:color w:val="EE0000"/>
          <w:lang w:val="en-IN"/>
        </w:rPr>
        <w:t>,year</w:t>
      </w:r>
      <w:proofErr w:type="gramEnd"/>
      <w:r w:rsidRPr="00CA6040">
        <w:rPr>
          <w:lang w:val="en-IN"/>
        </w:rPr>
        <w:t>("</w:t>
      </w:r>
      <w:proofErr w:type="spellStart"/>
      <w:r w:rsidRPr="00CA6040">
        <w:rPr>
          <w:lang w:val="en-IN"/>
        </w:rPr>
        <w:t>datadt</w:t>
      </w:r>
      <w:proofErr w:type="spellEnd"/>
      <w:r w:rsidRPr="00CA6040">
        <w:rPr>
          <w:lang w:val="en-IN"/>
        </w:rPr>
        <w:t>"</w:t>
      </w:r>
      <w:proofErr w:type="gramStart"/>
      <w:r w:rsidRPr="00CA6040">
        <w:rPr>
          <w:lang w:val="en-IN"/>
        </w:rPr>
        <w:t>).alias</w:t>
      </w:r>
      <w:proofErr w:type="gramEnd"/>
      <w:r w:rsidRPr="00CA6040">
        <w:rPr>
          <w:lang w:val="en-IN"/>
        </w:rPr>
        <w:t>("</w:t>
      </w:r>
      <w:proofErr w:type="spellStart"/>
      <w:r w:rsidRPr="00CA6040">
        <w:rPr>
          <w:lang w:val="en-IN"/>
        </w:rPr>
        <w:t>datadtyr</w:t>
      </w:r>
      <w:proofErr w:type="spellEnd"/>
      <w:r w:rsidRPr="00CA6040">
        <w:rPr>
          <w:lang w:val="en-IN"/>
        </w:rPr>
        <w:t>")</w:t>
      </w:r>
    </w:p>
    <w:p w14:paraId="431D68F8" w14:textId="77777777" w:rsidR="00CA6040" w:rsidRPr="00CA6040" w:rsidRDefault="00CA6040" w:rsidP="00CA6040">
      <w:pPr>
        <w:rPr>
          <w:lang w:val="en-IN"/>
        </w:rPr>
      </w:pPr>
      <w:r w:rsidRPr="00CA6040">
        <w:rPr>
          <w:lang w:val="en-IN"/>
        </w:rPr>
        <w:t>                                         </w:t>
      </w:r>
      <w:proofErr w:type="gramStart"/>
      <w:r w:rsidRPr="00CA6040">
        <w:rPr>
          <w:lang w:val="en-IN"/>
        </w:rPr>
        <w:t>,</w:t>
      </w:r>
      <w:r w:rsidRPr="00CA6040">
        <w:rPr>
          <w:color w:val="EE0000"/>
          <w:lang w:val="en-IN"/>
        </w:rPr>
        <w:t>month</w:t>
      </w:r>
      <w:proofErr w:type="gramEnd"/>
      <w:r w:rsidRPr="00CA6040">
        <w:rPr>
          <w:lang w:val="en-IN"/>
        </w:rPr>
        <w:t>("</w:t>
      </w:r>
      <w:proofErr w:type="spellStart"/>
      <w:r w:rsidRPr="00CA6040">
        <w:rPr>
          <w:lang w:val="en-IN"/>
        </w:rPr>
        <w:t>datadt</w:t>
      </w:r>
      <w:proofErr w:type="spellEnd"/>
      <w:r w:rsidRPr="00CA6040">
        <w:rPr>
          <w:lang w:val="en-IN"/>
        </w:rPr>
        <w:t>"</w:t>
      </w:r>
      <w:proofErr w:type="gramStart"/>
      <w:r w:rsidRPr="00CA6040">
        <w:rPr>
          <w:lang w:val="en-IN"/>
        </w:rPr>
        <w:t>).alias</w:t>
      </w:r>
      <w:proofErr w:type="gramEnd"/>
      <w:r w:rsidRPr="00CA6040">
        <w:rPr>
          <w:lang w:val="en-IN"/>
        </w:rPr>
        <w:t>("</w:t>
      </w:r>
      <w:proofErr w:type="spellStart"/>
      <w:r w:rsidRPr="00CA6040">
        <w:rPr>
          <w:lang w:val="en-IN"/>
        </w:rPr>
        <w:t>datadtmth</w:t>
      </w:r>
      <w:proofErr w:type="spellEnd"/>
      <w:r w:rsidRPr="00CA6040">
        <w:rPr>
          <w:lang w:val="en-IN"/>
        </w:rPr>
        <w:t>")</w:t>
      </w:r>
    </w:p>
    <w:p w14:paraId="5A50CF28" w14:textId="77777777" w:rsidR="00CA6040" w:rsidRPr="00CA6040" w:rsidRDefault="00CA6040" w:rsidP="00CA6040">
      <w:pPr>
        <w:rPr>
          <w:lang w:val="en-IN"/>
        </w:rPr>
      </w:pPr>
      <w:r w:rsidRPr="00CA6040">
        <w:rPr>
          <w:lang w:val="en-IN"/>
        </w:rPr>
        <w:t>                                         </w:t>
      </w:r>
      <w:proofErr w:type="gramStart"/>
      <w:r w:rsidRPr="00CA6040">
        <w:rPr>
          <w:lang w:val="en-IN"/>
        </w:rPr>
        <w:t>,</w:t>
      </w:r>
      <w:proofErr w:type="spellStart"/>
      <w:r w:rsidRPr="00CA6040">
        <w:rPr>
          <w:color w:val="EE0000"/>
          <w:lang w:val="en-IN"/>
        </w:rPr>
        <w:t>date</w:t>
      </w:r>
      <w:proofErr w:type="gramEnd"/>
      <w:r w:rsidRPr="00CA6040">
        <w:rPr>
          <w:color w:val="EE0000"/>
          <w:lang w:val="en-IN"/>
        </w:rPr>
        <w:t>_diff</w:t>
      </w:r>
      <w:proofErr w:type="spellEnd"/>
      <w:r w:rsidRPr="00CA6040">
        <w:rPr>
          <w:lang w:val="en-IN"/>
        </w:rPr>
        <w:t>("</w:t>
      </w:r>
      <w:proofErr w:type="spellStart"/>
      <w:r w:rsidRPr="00CA6040">
        <w:rPr>
          <w:lang w:val="en-IN"/>
        </w:rPr>
        <w:t>loaddt</w:t>
      </w:r>
      <w:proofErr w:type="spellEnd"/>
      <w:r w:rsidRPr="00CA6040">
        <w:rPr>
          <w:lang w:val="en-IN"/>
        </w:rPr>
        <w:t>","</w:t>
      </w:r>
      <w:proofErr w:type="spellStart"/>
      <w:r w:rsidRPr="00CA6040">
        <w:rPr>
          <w:lang w:val="en-IN"/>
        </w:rPr>
        <w:t>datadt</w:t>
      </w:r>
      <w:proofErr w:type="spellEnd"/>
      <w:r w:rsidRPr="00CA6040">
        <w:rPr>
          <w:lang w:val="en-IN"/>
        </w:rPr>
        <w:t>"</w:t>
      </w:r>
      <w:proofErr w:type="gramStart"/>
      <w:r w:rsidRPr="00CA6040">
        <w:rPr>
          <w:lang w:val="en-IN"/>
        </w:rPr>
        <w:t>).alias</w:t>
      </w:r>
      <w:proofErr w:type="gramEnd"/>
      <w:r w:rsidRPr="00CA6040">
        <w:rPr>
          <w:lang w:val="en-IN"/>
        </w:rPr>
        <w:t>("</w:t>
      </w:r>
      <w:proofErr w:type="spellStart"/>
      <w:r w:rsidRPr="00CA6040">
        <w:rPr>
          <w:lang w:val="en-IN"/>
        </w:rPr>
        <w:t>delayindays</w:t>
      </w:r>
      <w:proofErr w:type="spellEnd"/>
      <w:r w:rsidRPr="00CA6040">
        <w:rPr>
          <w:lang w:val="en-IN"/>
        </w:rPr>
        <w:t>")</w:t>
      </w:r>
    </w:p>
    <w:p w14:paraId="692812F0" w14:textId="77777777" w:rsidR="00CA6040" w:rsidRPr="00CA6040" w:rsidRDefault="00CA6040" w:rsidP="00CA6040">
      <w:pPr>
        <w:rPr>
          <w:lang w:val="en-IN"/>
        </w:rPr>
      </w:pPr>
      <w:r w:rsidRPr="00CA6040">
        <w:rPr>
          <w:lang w:val="en-IN"/>
        </w:rPr>
        <w:t>                                         </w:t>
      </w:r>
      <w:proofErr w:type="gramStart"/>
      <w:r w:rsidRPr="00CA6040">
        <w:rPr>
          <w:lang w:val="en-IN"/>
        </w:rPr>
        <w:t>,</w:t>
      </w:r>
      <w:proofErr w:type="spellStart"/>
      <w:r w:rsidRPr="00CA6040">
        <w:rPr>
          <w:color w:val="EE0000"/>
          <w:lang w:val="en-IN"/>
        </w:rPr>
        <w:t>last</w:t>
      </w:r>
      <w:proofErr w:type="gramEnd"/>
      <w:r w:rsidRPr="00CA6040">
        <w:rPr>
          <w:color w:val="EE0000"/>
          <w:lang w:val="en-IN"/>
        </w:rPr>
        <w:t>_day</w:t>
      </w:r>
      <w:proofErr w:type="spellEnd"/>
      <w:r w:rsidRPr="00CA6040">
        <w:rPr>
          <w:lang w:val="en-IN"/>
        </w:rPr>
        <w:t>("</w:t>
      </w:r>
      <w:proofErr w:type="spellStart"/>
      <w:r w:rsidRPr="00CA6040">
        <w:rPr>
          <w:lang w:val="en-IN"/>
        </w:rPr>
        <w:t>datadt</w:t>
      </w:r>
      <w:proofErr w:type="spellEnd"/>
      <w:r w:rsidRPr="00CA6040">
        <w:rPr>
          <w:lang w:val="en-IN"/>
        </w:rPr>
        <w:t>"</w:t>
      </w:r>
      <w:proofErr w:type="gramStart"/>
      <w:r w:rsidRPr="00CA6040">
        <w:rPr>
          <w:lang w:val="en-IN"/>
        </w:rPr>
        <w:t>).alias</w:t>
      </w:r>
      <w:proofErr w:type="gramEnd"/>
      <w:r w:rsidRPr="00CA6040">
        <w:rPr>
          <w:lang w:val="en-IN"/>
        </w:rPr>
        <w:t>("</w:t>
      </w:r>
      <w:proofErr w:type="spellStart"/>
      <w:r w:rsidRPr="00CA6040">
        <w:rPr>
          <w:lang w:val="en-IN"/>
        </w:rPr>
        <w:t>datadtlastday</w:t>
      </w:r>
      <w:proofErr w:type="spellEnd"/>
      <w:r w:rsidRPr="00CA6040">
        <w:rPr>
          <w:lang w:val="en-IN"/>
        </w:rPr>
        <w:t>")</w:t>
      </w:r>
    </w:p>
    <w:p w14:paraId="4F53646C" w14:textId="7D44B7C4" w:rsidR="00CA6040" w:rsidRDefault="00CA6040" w:rsidP="00CA6040">
      <w:pPr>
        <w:rPr>
          <w:lang w:val="en-IN"/>
        </w:rPr>
      </w:pPr>
      <w:r w:rsidRPr="00CA6040">
        <w:rPr>
          <w:lang w:val="en-IN"/>
        </w:rPr>
        <w:t>                                         </w:t>
      </w:r>
      <w:proofErr w:type="gramStart"/>
      <w:r w:rsidRPr="00CA6040">
        <w:rPr>
          <w:lang w:val="en-IN"/>
        </w:rPr>
        <w:t>,</w:t>
      </w:r>
      <w:proofErr w:type="spellStart"/>
      <w:r w:rsidRPr="00CA6040">
        <w:rPr>
          <w:color w:val="EE0000"/>
          <w:lang w:val="en-IN"/>
        </w:rPr>
        <w:t>date</w:t>
      </w:r>
      <w:proofErr w:type="gramEnd"/>
      <w:r w:rsidRPr="00CA6040">
        <w:rPr>
          <w:color w:val="EE0000"/>
          <w:lang w:val="en-IN"/>
        </w:rPr>
        <w:t>_add</w:t>
      </w:r>
      <w:proofErr w:type="spellEnd"/>
      <w:r w:rsidRPr="00CA6040">
        <w:rPr>
          <w:lang w:val="en-IN"/>
        </w:rPr>
        <w:t>("loaddt",1</w:t>
      </w:r>
      <w:proofErr w:type="gramStart"/>
      <w:r w:rsidRPr="00CA6040">
        <w:rPr>
          <w:lang w:val="en-IN"/>
        </w:rPr>
        <w:t>).alias</w:t>
      </w:r>
      <w:proofErr w:type="gramEnd"/>
      <w:r w:rsidRPr="00CA6040">
        <w:rPr>
          <w:lang w:val="en-IN"/>
        </w:rPr>
        <w:t>("</w:t>
      </w:r>
      <w:proofErr w:type="spellStart"/>
      <w:r w:rsidRPr="00CA6040">
        <w:rPr>
          <w:lang w:val="en-IN"/>
        </w:rPr>
        <w:t>nextday</w:t>
      </w:r>
      <w:proofErr w:type="spellEnd"/>
      <w:r w:rsidRPr="00CA6040">
        <w:rPr>
          <w:lang w:val="en-IN"/>
        </w:rPr>
        <w:t>")</w:t>
      </w:r>
      <w:r>
        <w:rPr>
          <w:lang w:val="en-IN"/>
        </w:rPr>
        <w:t>)</w:t>
      </w:r>
    </w:p>
    <w:p w14:paraId="5F6ADEFA" w14:textId="5979409C" w:rsidR="00CA6040" w:rsidRDefault="00CA6040" w:rsidP="0044158F">
      <w:pPr>
        <w:pStyle w:val="Heading4"/>
        <w:rPr>
          <w:lang w:val="en-IN"/>
        </w:rPr>
      </w:pPr>
      <w:r>
        <w:rPr>
          <w:lang w:val="en-IN"/>
        </w:rPr>
        <w:t>String format:</w:t>
      </w:r>
    </w:p>
    <w:p w14:paraId="4540F4B9" w14:textId="77777777" w:rsidR="00CA6040" w:rsidRDefault="00CA6040" w:rsidP="00CA6040">
      <w:pPr>
        <w:rPr>
          <w:lang w:val="en-IN"/>
        </w:rPr>
      </w:pPr>
      <w:proofErr w:type="spellStart"/>
      <w:r w:rsidRPr="00CA6040">
        <w:rPr>
          <w:lang w:val="en-IN"/>
        </w:rPr>
        <w:t>formatted_derived_df</w:t>
      </w:r>
      <w:proofErr w:type="spellEnd"/>
      <w:r w:rsidRPr="00CA6040">
        <w:rPr>
          <w:lang w:val="en-IN"/>
        </w:rPr>
        <w:t>=derived_df2.select("*",</w:t>
      </w:r>
    </w:p>
    <w:p w14:paraId="67F9377E" w14:textId="46A2F5CE" w:rsidR="00CA6040" w:rsidRPr="00CA6040" w:rsidRDefault="00CA6040" w:rsidP="00CA6040">
      <w:pPr>
        <w:ind w:left="1440"/>
        <w:rPr>
          <w:lang w:val="en-IN"/>
        </w:rPr>
      </w:pPr>
      <w:proofErr w:type="spellStart"/>
      <w:r>
        <w:rPr>
          <w:color w:val="EE0000"/>
          <w:lang w:val="en-IN"/>
        </w:rPr>
        <w:t>concat</w:t>
      </w:r>
      <w:proofErr w:type="spellEnd"/>
      <w:r w:rsidRPr="00CA6040">
        <w:rPr>
          <w:lang w:val="en-IN"/>
        </w:rPr>
        <w:t>(col("</w:t>
      </w:r>
      <w:proofErr w:type="spellStart"/>
      <w:r>
        <w:rPr>
          <w:lang w:val="en-IN"/>
        </w:rPr>
        <w:t>firstname</w:t>
      </w:r>
      <w:proofErr w:type="spellEnd"/>
      <w:r w:rsidRPr="00CA6040">
        <w:rPr>
          <w:lang w:val="en-IN"/>
        </w:rPr>
        <w:t>"),</w:t>
      </w:r>
      <w:proofErr w:type="gramStart"/>
      <w:r w:rsidRPr="00CA6040">
        <w:rPr>
          <w:lang w:val="en-IN"/>
        </w:rPr>
        <w:t>'</w:t>
      </w:r>
      <w:r>
        <w:rPr>
          <w:lang w:val="en-IN"/>
        </w:rPr>
        <w:t xml:space="preserve"> ’</w:t>
      </w:r>
      <w:proofErr w:type="gramEnd"/>
      <w:r>
        <w:rPr>
          <w:lang w:val="en-IN"/>
        </w:rPr>
        <w:t>,col(“</w:t>
      </w:r>
      <w:proofErr w:type="spellStart"/>
      <w:r>
        <w:rPr>
          <w:lang w:val="en-IN"/>
        </w:rPr>
        <w:t>lastname</w:t>
      </w:r>
      <w:proofErr w:type="spellEnd"/>
      <w:r>
        <w:rPr>
          <w:lang w:val="en-IN"/>
        </w:rPr>
        <w:t>”)</w:t>
      </w:r>
      <w:proofErr w:type="gramStart"/>
      <w:r w:rsidRPr="00CA6040">
        <w:rPr>
          <w:lang w:val="en-IN"/>
        </w:rPr>
        <w:t>).alias</w:t>
      </w:r>
      <w:proofErr w:type="gramEnd"/>
      <w:r w:rsidRPr="00CA6040">
        <w:rPr>
          <w:lang w:val="en-IN"/>
        </w:rPr>
        <w:t>(</w:t>
      </w:r>
      <w:r>
        <w:rPr>
          <w:lang w:val="en-IN"/>
        </w:rPr>
        <w:t>“</w:t>
      </w:r>
      <w:proofErr w:type="spellStart"/>
      <w:r>
        <w:rPr>
          <w:lang w:val="en-IN"/>
        </w:rPr>
        <w:t>fullname</w:t>
      </w:r>
      <w:proofErr w:type="spellEnd"/>
      <w:r>
        <w:rPr>
          <w:lang w:val="en-IN"/>
        </w:rPr>
        <w:t>”</w:t>
      </w:r>
      <w:r w:rsidRPr="00CA6040">
        <w:rPr>
          <w:lang w:val="en-IN"/>
        </w:rPr>
        <w:t>)</w:t>
      </w:r>
      <w:r>
        <w:rPr>
          <w:lang w:val="en-IN"/>
        </w:rPr>
        <w:t>,</w:t>
      </w:r>
    </w:p>
    <w:p w14:paraId="5DE85349" w14:textId="20C0AE57" w:rsidR="00CA6040" w:rsidRDefault="00CA6040" w:rsidP="00CA6040">
      <w:pPr>
        <w:rPr>
          <w:lang w:val="en-IN"/>
        </w:rPr>
      </w:pPr>
      <w:r w:rsidRPr="00CA6040">
        <w:rPr>
          <w:lang w:val="en-IN"/>
        </w:rPr>
        <w:t xml:space="preserve">                              </w:t>
      </w:r>
      <w:r w:rsidRPr="00CA6040">
        <w:rPr>
          <w:color w:val="EE0000"/>
          <w:lang w:val="en-IN"/>
        </w:rPr>
        <w:t>split</w:t>
      </w:r>
      <w:r>
        <w:rPr>
          <w:lang w:val="en-IN"/>
        </w:rPr>
        <w:t>(col(“</w:t>
      </w:r>
      <w:proofErr w:type="spellStart"/>
      <w:r>
        <w:rPr>
          <w:lang w:val="en-IN"/>
        </w:rPr>
        <w:t>fullname</w:t>
      </w:r>
      <w:proofErr w:type="spellEnd"/>
      <w:r>
        <w:rPr>
          <w:lang w:val="en-IN"/>
        </w:rPr>
        <w:t>”),”,”),</w:t>
      </w:r>
    </w:p>
    <w:p w14:paraId="66A743D4" w14:textId="6D33AB94" w:rsidR="00CA6040" w:rsidRPr="00CA6040" w:rsidRDefault="00CA6040" w:rsidP="00CA6040">
      <w:pPr>
        <w:ind w:firstLine="720"/>
        <w:rPr>
          <w:lang w:val="en-IN"/>
        </w:rPr>
      </w:pPr>
      <w:r>
        <w:rPr>
          <w:lang w:val="en-IN"/>
        </w:rPr>
        <w:t xml:space="preserve">              </w:t>
      </w:r>
      <w:r w:rsidRPr="00B62C72">
        <w:rPr>
          <w:color w:val="EE0000"/>
          <w:lang w:val="en-IN"/>
        </w:rPr>
        <w:t>upper</w:t>
      </w:r>
      <w:r w:rsidRPr="00B62C72">
        <w:rPr>
          <w:lang w:val="en-IN"/>
        </w:rPr>
        <w:t>(concat(</w:t>
      </w:r>
      <w:r w:rsidRPr="00B62C72">
        <w:rPr>
          <w:color w:val="EE0000"/>
          <w:lang w:val="en-IN"/>
        </w:rPr>
        <w:t>substring</w:t>
      </w:r>
      <w:r w:rsidRPr="00B62C72">
        <w:rPr>
          <w:lang w:val="en-IN"/>
        </w:rPr>
        <w:t>(proffirst,1,1</w:t>
      </w:r>
      <w:proofErr w:type="gramStart"/>
      <w:r w:rsidRPr="00B62C72">
        <w:rPr>
          <w:lang w:val="en-IN"/>
        </w:rPr>
        <w:t>),</w:t>
      </w:r>
      <w:r w:rsidRPr="00B62C72">
        <w:rPr>
          <w:color w:val="EE0000"/>
          <w:lang w:val="en-IN"/>
        </w:rPr>
        <w:t>substr</w:t>
      </w:r>
      <w:proofErr w:type="gramEnd"/>
      <w:r w:rsidRPr="00B62C72">
        <w:rPr>
          <w:lang w:val="en-IN"/>
        </w:rPr>
        <w:t>(proflast,1,1))</w:t>
      </w:r>
      <w:proofErr w:type="gramStart"/>
      <w:r w:rsidRPr="00B62C72">
        <w:rPr>
          <w:lang w:val="en-IN"/>
        </w:rPr>
        <w:t>)</w:t>
      </w:r>
      <w:r>
        <w:rPr>
          <w:lang w:val="en-IN"/>
        </w:rPr>
        <w:t>.alias</w:t>
      </w:r>
      <w:proofErr w:type="gramEnd"/>
      <w:r>
        <w:rPr>
          <w:lang w:val="en-IN"/>
        </w:rPr>
        <w:t>(“profflag”)</w:t>
      </w:r>
    </w:p>
    <w:p w14:paraId="19E04423" w14:textId="1F8D87C7" w:rsidR="0014768B" w:rsidRDefault="0014768B" w:rsidP="0014768B">
      <w:pPr>
        <w:pStyle w:val="Heading2"/>
        <w:rPr>
          <w:lang w:val="en-IN"/>
        </w:rPr>
      </w:pPr>
      <w:r w:rsidRPr="0014768B">
        <w:rPr>
          <w:lang w:val="en-IN"/>
        </w:rPr>
        <w:t>Group &amp; Aggregate</w:t>
      </w:r>
    </w:p>
    <w:p w14:paraId="5049CF28" w14:textId="37974C7F" w:rsidR="00CB6821" w:rsidRDefault="00CB6821" w:rsidP="00CB6821">
      <w:pPr>
        <w:pStyle w:val="Heading4"/>
      </w:pPr>
      <w:r>
        <w:t>Meaning:</w:t>
      </w:r>
    </w:p>
    <w:p w14:paraId="16C334A6" w14:textId="231DFB99" w:rsidR="0044158F" w:rsidRDefault="00CB6821" w:rsidP="0044158F">
      <w:proofErr w:type="spellStart"/>
      <w:proofErr w:type="gramStart"/>
      <w:r w:rsidRPr="00CB6821">
        <w:t>groupBy</w:t>
      </w:r>
      <w:proofErr w:type="spellEnd"/>
      <w:r w:rsidRPr="00CB6821">
        <w:t>(</w:t>
      </w:r>
      <w:proofErr w:type="gramEnd"/>
      <w:r w:rsidRPr="00CB6821">
        <w:t xml:space="preserve">) is used to </w:t>
      </w:r>
      <w:r w:rsidRPr="00CB6821">
        <w:rPr>
          <w:b/>
          <w:bCs/>
        </w:rPr>
        <w:t>group rows based on one or more columns</w:t>
      </w:r>
      <w:r w:rsidRPr="00CB6821">
        <w:t xml:space="preserve"> and apply </w:t>
      </w:r>
      <w:r w:rsidRPr="00CB6821">
        <w:rPr>
          <w:b/>
          <w:bCs/>
        </w:rPr>
        <w:t>aggregate functions</w:t>
      </w:r>
      <w:r w:rsidRPr="00CB6821">
        <w:t xml:space="preserve"> like sum, count, avg, min, max, etc.</w:t>
      </w:r>
    </w:p>
    <w:p w14:paraId="3F83A0F0" w14:textId="77777777" w:rsidR="00CB6821" w:rsidRDefault="00CB6821" w:rsidP="00CB6821">
      <w:pPr>
        <w:pStyle w:val="Heading4"/>
      </w:pPr>
      <w:r>
        <w:t>Syntax:</w:t>
      </w:r>
    </w:p>
    <w:p w14:paraId="137C2FEB" w14:textId="425E8791" w:rsidR="00CB6821" w:rsidRDefault="00CB6821" w:rsidP="0044158F">
      <w:r>
        <w:t xml:space="preserve"> </w:t>
      </w:r>
      <w:proofErr w:type="spellStart"/>
      <w:proofErr w:type="gramStart"/>
      <w:r w:rsidRPr="00CB6821">
        <w:t>df.groupBy</w:t>
      </w:r>
      <w:proofErr w:type="spellEnd"/>
      <w:proofErr w:type="gramEnd"/>
      <w:r w:rsidRPr="00CB6821">
        <w:t>("column"</w:t>
      </w:r>
      <w:proofErr w:type="gramStart"/>
      <w:r w:rsidRPr="00CB6821">
        <w:t>).</w:t>
      </w:r>
      <w:proofErr w:type="spellStart"/>
      <w:r w:rsidRPr="00CB6821">
        <w:t>agg</w:t>
      </w:r>
      <w:proofErr w:type="spellEnd"/>
      <w:proofErr w:type="gramEnd"/>
      <w:r w:rsidRPr="00CB6821">
        <w:t>(</w:t>
      </w:r>
      <w:proofErr w:type="spellStart"/>
      <w:r w:rsidRPr="00CB6821">
        <w:t>agg_function</w:t>
      </w:r>
      <w:proofErr w:type="spellEnd"/>
      <w:r w:rsidRPr="00CB6821">
        <w:t>)</w:t>
      </w:r>
    </w:p>
    <w:p w14:paraId="5B4EA3F9" w14:textId="6FE44452" w:rsidR="00CB6821" w:rsidRDefault="00CB6821" w:rsidP="00CB6821">
      <w:pPr>
        <w:pStyle w:val="Heading4"/>
      </w:pPr>
      <w:r>
        <w:t xml:space="preserve">With and without </w:t>
      </w:r>
      <w:proofErr w:type="spellStart"/>
      <w:r>
        <w:t>agg</w:t>
      </w:r>
      <w:proofErr w:type="spellEnd"/>
      <w:r>
        <w:t xml:space="preserve"> function along with </w:t>
      </w:r>
      <w:proofErr w:type="spellStart"/>
      <w:r>
        <w:t>groupBy</w:t>
      </w:r>
      <w:proofErr w:type="spellEnd"/>
      <w:r>
        <w:t>:</w:t>
      </w:r>
    </w:p>
    <w:p w14:paraId="746977BD" w14:textId="27333B25" w:rsidR="00CB6821" w:rsidRDefault="00CB6821" w:rsidP="00CB6821">
      <w:proofErr w:type="spellStart"/>
      <w:proofErr w:type="gramStart"/>
      <w:r>
        <w:t>Df.groupBy</w:t>
      </w:r>
      <w:proofErr w:type="spellEnd"/>
      <w:proofErr w:type="gramEnd"/>
      <w:r>
        <w:t>(“Dept”</w:t>
      </w:r>
      <w:proofErr w:type="gramStart"/>
      <w:r>
        <w:t>).count()  or</w:t>
      </w:r>
      <w:proofErr w:type="gramEnd"/>
      <w:r>
        <w:t xml:space="preserve">  </w:t>
      </w:r>
      <w:proofErr w:type="spellStart"/>
      <w:proofErr w:type="gramStart"/>
      <w:r>
        <w:t>Df.groupBy</w:t>
      </w:r>
      <w:proofErr w:type="spellEnd"/>
      <w:proofErr w:type="gramEnd"/>
      <w:r>
        <w:t>(“Dept”</w:t>
      </w:r>
      <w:proofErr w:type="gramStart"/>
      <w:r>
        <w:t>).</w:t>
      </w:r>
      <w:r>
        <w:t>sum</w:t>
      </w:r>
      <w:proofErr w:type="gramEnd"/>
      <w:r>
        <w:t>()</w:t>
      </w:r>
    </w:p>
    <w:p w14:paraId="49590DAA" w14:textId="3C0BB5B6" w:rsidR="00CB6821" w:rsidRDefault="00CB6821" w:rsidP="00CB6821">
      <w:proofErr w:type="spellStart"/>
      <w:proofErr w:type="gramStart"/>
      <w:r>
        <w:t>Df.groupBy</w:t>
      </w:r>
      <w:proofErr w:type="spellEnd"/>
      <w:proofErr w:type="gramEnd"/>
      <w:r>
        <w:t>(“Dept”</w:t>
      </w:r>
      <w:proofErr w:type="gramStart"/>
      <w:r>
        <w:t>).</w:t>
      </w:r>
      <w:proofErr w:type="spellStart"/>
      <w:r>
        <w:t>agg</w:t>
      </w:r>
      <w:proofErr w:type="spellEnd"/>
      <w:proofErr w:type="gramEnd"/>
      <w:r>
        <w:t>(</w:t>
      </w:r>
      <w:proofErr w:type="gramStart"/>
      <w:r>
        <w:t>sum(</w:t>
      </w:r>
      <w:proofErr w:type="gramEnd"/>
      <w:r>
        <w:t>)</w:t>
      </w:r>
      <w:r>
        <w:t xml:space="preserve">) </w:t>
      </w:r>
    </w:p>
    <w:p w14:paraId="3FAA25C6" w14:textId="781C767D" w:rsidR="00CB6821" w:rsidRPr="00CB6821" w:rsidRDefault="00CB6821" w:rsidP="00CB6821">
      <w:pPr>
        <w:rPr>
          <w:color w:val="EE0000"/>
        </w:rPr>
      </w:pPr>
      <w:r w:rsidRPr="00CB6821">
        <w:rPr>
          <w:color w:val="EE0000"/>
        </w:rPr>
        <w:t>Agg function is used for 2 main reasons:</w:t>
      </w:r>
    </w:p>
    <w:p w14:paraId="051DC238" w14:textId="5A629F62" w:rsidR="00CB6821" w:rsidRPr="00CB6821" w:rsidRDefault="00CB6821" w:rsidP="00207B98">
      <w:pPr>
        <w:pStyle w:val="ListParagraph"/>
        <w:numPr>
          <w:ilvl w:val="0"/>
          <w:numId w:val="81"/>
        </w:numPr>
        <w:rPr>
          <w:color w:val="EE0000"/>
        </w:rPr>
      </w:pPr>
      <w:r w:rsidRPr="00CB6821">
        <w:rPr>
          <w:color w:val="EE0000"/>
        </w:rPr>
        <w:t xml:space="preserve">chain multiple </w:t>
      </w:r>
      <w:proofErr w:type="spellStart"/>
      <w:r w:rsidRPr="00CB6821">
        <w:rPr>
          <w:color w:val="EE0000"/>
        </w:rPr>
        <w:t>agg</w:t>
      </w:r>
      <w:proofErr w:type="spellEnd"/>
      <w:r w:rsidRPr="00CB6821">
        <w:rPr>
          <w:color w:val="EE0000"/>
        </w:rPr>
        <w:t xml:space="preserve"> </w:t>
      </w:r>
      <w:proofErr w:type="spellStart"/>
      <w:r w:rsidRPr="00CB6821">
        <w:rPr>
          <w:color w:val="EE0000"/>
        </w:rPr>
        <w:t>funtions</w:t>
      </w:r>
      <w:proofErr w:type="spellEnd"/>
      <w:r w:rsidRPr="00CB6821">
        <w:rPr>
          <w:color w:val="EE0000"/>
        </w:rPr>
        <w:t xml:space="preserve"> together</w:t>
      </w:r>
    </w:p>
    <w:p w14:paraId="716906AE" w14:textId="1C0EFFF8" w:rsidR="00CB6821" w:rsidRDefault="00CB6821" w:rsidP="00207B98">
      <w:pPr>
        <w:pStyle w:val="ListParagraph"/>
        <w:numPr>
          <w:ilvl w:val="0"/>
          <w:numId w:val="81"/>
        </w:numPr>
        <w:rPr>
          <w:color w:val="EE0000"/>
        </w:rPr>
      </w:pPr>
      <w:r w:rsidRPr="00CB6821">
        <w:rPr>
          <w:color w:val="EE0000"/>
        </w:rPr>
        <w:t xml:space="preserve">give alias name for the </w:t>
      </w:r>
      <w:proofErr w:type="spellStart"/>
      <w:r w:rsidRPr="00CB6821">
        <w:rPr>
          <w:color w:val="EE0000"/>
        </w:rPr>
        <w:t>agg</w:t>
      </w:r>
      <w:proofErr w:type="spellEnd"/>
      <w:r w:rsidRPr="00CB6821">
        <w:rPr>
          <w:color w:val="EE0000"/>
        </w:rPr>
        <w:t xml:space="preserve"> column</w:t>
      </w:r>
    </w:p>
    <w:p w14:paraId="41F6E618" w14:textId="0EF75B1B" w:rsidR="00CB6821" w:rsidRPr="00CB6821" w:rsidRDefault="00CB6821" w:rsidP="00207B98">
      <w:pPr>
        <w:pStyle w:val="ListParagraph"/>
        <w:numPr>
          <w:ilvl w:val="0"/>
          <w:numId w:val="81"/>
        </w:numPr>
        <w:rPr>
          <w:color w:val="EE0000"/>
        </w:rPr>
      </w:pPr>
      <w:r>
        <w:rPr>
          <w:color w:val="EE0000"/>
        </w:rPr>
        <w:t xml:space="preserve">Most standard way is to always use </w:t>
      </w:r>
      <w:proofErr w:type="spellStart"/>
      <w:r>
        <w:rPr>
          <w:color w:val="EE0000"/>
        </w:rPr>
        <w:t>agg</w:t>
      </w:r>
      <w:proofErr w:type="spellEnd"/>
      <w:r>
        <w:rPr>
          <w:color w:val="EE0000"/>
        </w:rPr>
        <w:t xml:space="preserve"> functions</w:t>
      </w:r>
    </w:p>
    <w:p w14:paraId="0C365132" w14:textId="207A9429" w:rsidR="00CB6821" w:rsidRDefault="00CB6821" w:rsidP="00CB6821">
      <w:pPr>
        <w:pBdr>
          <w:top w:val="single" w:sz="4" w:space="1" w:color="auto"/>
          <w:left w:val="single" w:sz="4" w:space="4" w:color="auto"/>
          <w:bottom w:val="single" w:sz="4" w:space="0" w:color="auto"/>
          <w:right w:val="single" w:sz="4" w:space="4" w:color="auto"/>
        </w:pBdr>
      </w:pPr>
      <w:r>
        <w:t xml:space="preserve">Eg: </w:t>
      </w:r>
      <w:r>
        <w:t xml:space="preserve">from </w:t>
      </w:r>
      <w:proofErr w:type="spellStart"/>
      <w:proofErr w:type="gramStart"/>
      <w:r>
        <w:t>pyspark.sql.functions</w:t>
      </w:r>
      <w:proofErr w:type="spellEnd"/>
      <w:proofErr w:type="gramEnd"/>
      <w:r>
        <w:t xml:space="preserve"> import *</w:t>
      </w:r>
    </w:p>
    <w:p w14:paraId="1AD59D25" w14:textId="77777777" w:rsidR="00CB6821" w:rsidRDefault="00CB6821" w:rsidP="00CB6821">
      <w:pPr>
        <w:pBdr>
          <w:top w:val="single" w:sz="4" w:space="1" w:color="auto"/>
          <w:left w:val="single" w:sz="4" w:space="4" w:color="auto"/>
          <w:bottom w:val="single" w:sz="4" w:space="0" w:color="auto"/>
          <w:right w:val="single" w:sz="4" w:space="4" w:color="auto"/>
        </w:pBdr>
      </w:pPr>
      <w:proofErr w:type="spellStart"/>
      <w:proofErr w:type="gramStart"/>
      <w:r>
        <w:t>df.groupBy</w:t>
      </w:r>
      <w:proofErr w:type="spellEnd"/>
      <w:proofErr w:type="gramEnd"/>
      <w:r>
        <w:t>("dept"</w:t>
      </w:r>
      <w:proofErr w:type="gramStart"/>
      <w:r>
        <w:t>).</w:t>
      </w:r>
      <w:proofErr w:type="spellStart"/>
      <w:r>
        <w:t>agg</w:t>
      </w:r>
      <w:proofErr w:type="spellEnd"/>
      <w:proofErr w:type="gramEnd"/>
      <w:r>
        <w:t>(</w:t>
      </w:r>
    </w:p>
    <w:p w14:paraId="0FFA4DD7" w14:textId="77777777" w:rsidR="00CB6821" w:rsidRDefault="00CB6821" w:rsidP="00CB6821">
      <w:pPr>
        <w:pBdr>
          <w:top w:val="single" w:sz="4" w:space="1" w:color="auto"/>
          <w:left w:val="single" w:sz="4" w:space="4" w:color="auto"/>
          <w:bottom w:val="single" w:sz="4" w:space="0" w:color="auto"/>
          <w:right w:val="single" w:sz="4" w:space="4" w:color="auto"/>
        </w:pBdr>
      </w:pPr>
      <w:r>
        <w:lastRenderedPageBreak/>
        <w:t xml:space="preserve">    count("*"</w:t>
      </w:r>
      <w:proofErr w:type="gramStart"/>
      <w:r>
        <w:t>).alias</w:t>
      </w:r>
      <w:proofErr w:type="gramEnd"/>
      <w:r>
        <w:t>("</w:t>
      </w:r>
      <w:proofErr w:type="spellStart"/>
      <w:r>
        <w:t>total_rows</w:t>
      </w:r>
      <w:proofErr w:type="spellEnd"/>
      <w:r>
        <w:t>"),</w:t>
      </w:r>
    </w:p>
    <w:p w14:paraId="1088E9D4" w14:textId="77777777" w:rsidR="00CB6821" w:rsidRDefault="00CB6821" w:rsidP="00CB6821">
      <w:pPr>
        <w:pBdr>
          <w:top w:val="single" w:sz="4" w:space="1" w:color="auto"/>
          <w:left w:val="single" w:sz="4" w:space="4" w:color="auto"/>
          <w:bottom w:val="single" w:sz="4" w:space="0" w:color="auto"/>
          <w:right w:val="single" w:sz="4" w:space="4" w:color="auto"/>
        </w:pBdr>
      </w:pPr>
      <w:r>
        <w:t xml:space="preserve">    sum("salary"</w:t>
      </w:r>
      <w:proofErr w:type="gramStart"/>
      <w:r>
        <w:t>).alias</w:t>
      </w:r>
      <w:proofErr w:type="gramEnd"/>
      <w:r>
        <w:t>("</w:t>
      </w:r>
      <w:proofErr w:type="spellStart"/>
      <w:r>
        <w:t>total_salary</w:t>
      </w:r>
      <w:proofErr w:type="spellEnd"/>
      <w:r>
        <w:t>"),</w:t>
      </w:r>
    </w:p>
    <w:p w14:paraId="6F7F30BF" w14:textId="77777777" w:rsidR="00CB6821" w:rsidRDefault="00CB6821" w:rsidP="00CB6821">
      <w:pPr>
        <w:pBdr>
          <w:top w:val="single" w:sz="4" w:space="1" w:color="auto"/>
          <w:left w:val="single" w:sz="4" w:space="4" w:color="auto"/>
          <w:bottom w:val="single" w:sz="4" w:space="0" w:color="auto"/>
          <w:right w:val="single" w:sz="4" w:space="4" w:color="auto"/>
        </w:pBdr>
      </w:pPr>
      <w:r>
        <w:t xml:space="preserve">    avg("salary"</w:t>
      </w:r>
      <w:proofErr w:type="gramStart"/>
      <w:r>
        <w:t>).alias</w:t>
      </w:r>
      <w:proofErr w:type="gramEnd"/>
      <w:r>
        <w:t>("</w:t>
      </w:r>
      <w:proofErr w:type="spellStart"/>
      <w:r>
        <w:t>avg_salary</w:t>
      </w:r>
      <w:proofErr w:type="spellEnd"/>
      <w:r>
        <w:t>"),</w:t>
      </w:r>
    </w:p>
    <w:p w14:paraId="7D7DFB35" w14:textId="77777777" w:rsidR="00CB6821" w:rsidRDefault="00CB6821" w:rsidP="00CB6821">
      <w:pPr>
        <w:pBdr>
          <w:top w:val="single" w:sz="4" w:space="1" w:color="auto"/>
          <w:left w:val="single" w:sz="4" w:space="4" w:color="auto"/>
          <w:bottom w:val="single" w:sz="4" w:space="0" w:color="auto"/>
          <w:right w:val="single" w:sz="4" w:space="4" w:color="auto"/>
        </w:pBdr>
      </w:pPr>
      <w:r>
        <w:t xml:space="preserve">    min("salary"</w:t>
      </w:r>
      <w:proofErr w:type="gramStart"/>
      <w:r>
        <w:t>).alias</w:t>
      </w:r>
      <w:proofErr w:type="gramEnd"/>
      <w:r>
        <w:t>("</w:t>
      </w:r>
      <w:proofErr w:type="spellStart"/>
      <w:r>
        <w:t>min_salary</w:t>
      </w:r>
      <w:proofErr w:type="spellEnd"/>
      <w:r>
        <w:t>"),</w:t>
      </w:r>
    </w:p>
    <w:p w14:paraId="425BE1FB" w14:textId="59F930B9" w:rsidR="00361DF5" w:rsidRPr="00361DF5" w:rsidRDefault="00CB6821" w:rsidP="00361DF5">
      <w:pPr>
        <w:pBdr>
          <w:top w:val="single" w:sz="4" w:space="1" w:color="auto"/>
          <w:left w:val="single" w:sz="4" w:space="4" w:color="auto"/>
          <w:bottom w:val="single" w:sz="4" w:space="0" w:color="auto"/>
          <w:right w:val="single" w:sz="4" w:space="4" w:color="auto"/>
        </w:pBdr>
      </w:pPr>
      <w:r>
        <w:t xml:space="preserve">    max("salary"</w:t>
      </w:r>
      <w:proofErr w:type="gramStart"/>
      <w:r>
        <w:t>).alias</w:t>
      </w:r>
      <w:proofErr w:type="gramEnd"/>
      <w:r>
        <w:t>("</w:t>
      </w:r>
      <w:proofErr w:type="spellStart"/>
      <w:r>
        <w:t>max_salary</w:t>
      </w:r>
      <w:proofErr w:type="spellEnd"/>
      <w:r>
        <w:t>")</w:t>
      </w:r>
      <w:r w:rsidR="00361DF5">
        <w:t>)</w:t>
      </w:r>
    </w:p>
    <w:p w14:paraId="7046A065" w14:textId="53D935FF" w:rsidR="00361DF5" w:rsidRDefault="00361DF5" w:rsidP="00361DF5">
      <w:pPr>
        <w:pStyle w:val="Heading4"/>
      </w:pPr>
      <w:r w:rsidRPr="00361DF5">
        <w:t>Filtering before and after aggregation:</w:t>
      </w:r>
    </w:p>
    <w:p w14:paraId="2148F18E" w14:textId="4C85B58F" w:rsidR="00361DF5" w:rsidRDefault="00361DF5" w:rsidP="00361DF5">
      <w:pPr>
        <w:pStyle w:val="Heading5"/>
      </w:pPr>
      <w:r>
        <w:t>Before aggregation:</w:t>
      </w:r>
    </w:p>
    <w:p w14:paraId="63A2809B" w14:textId="7B955585" w:rsidR="00361DF5" w:rsidRDefault="00361DF5" w:rsidP="00361DF5">
      <w:r>
        <w:tab/>
        <w:t xml:space="preserve">Filters rows first and then groups. Behaves like normal filter and then group </w:t>
      </w:r>
    </w:p>
    <w:p w14:paraId="263F713C" w14:textId="50D7A00F" w:rsidR="00361DF5" w:rsidRDefault="00361DF5" w:rsidP="00361DF5">
      <w:proofErr w:type="spellStart"/>
      <w:proofErr w:type="gramStart"/>
      <w:r>
        <w:t>df.filter</w:t>
      </w:r>
      <w:proofErr w:type="spellEnd"/>
      <w:proofErr w:type="gramEnd"/>
      <w:r>
        <w:t>(col("salary") &gt; 50000</w:t>
      </w:r>
      <w:proofErr w:type="gramStart"/>
      <w:r>
        <w:t>) .</w:t>
      </w:r>
      <w:proofErr w:type="spellStart"/>
      <w:r>
        <w:t>groupBy</w:t>
      </w:r>
      <w:proofErr w:type="spellEnd"/>
      <w:proofErr w:type="gramEnd"/>
      <w:r>
        <w:t>("dept</w:t>
      </w:r>
      <w:proofErr w:type="gramStart"/>
      <w:r>
        <w:t>")  .</w:t>
      </w:r>
      <w:proofErr w:type="spellStart"/>
      <w:proofErr w:type="gramEnd"/>
      <w:r>
        <w:t>agg</w:t>
      </w:r>
      <w:proofErr w:type="spellEnd"/>
      <w:r>
        <w:t>(avg("salary"))</w:t>
      </w:r>
    </w:p>
    <w:p w14:paraId="3A517F8D" w14:textId="1BC8BD09" w:rsidR="00361DF5" w:rsidRDefault="00361DF5" w:rsidP="00361DF5">
      <w:pPr>
        <w:pStyle w:val="Heading5"/>
      </w:pPr>
      <w:r w:rsidRPr="00361DF5">
        <w:t>Filter AFTER aggregation (HAVING equivalent)</w:t>
      </w:r>
    </w:p>
    <w:p w14:paraId="651D0004" w14:textId="3E235D32" w:rsidR="00361DF5" w:rsidRPr="00361DF5" w:rsidRDefault="00361DF5" w:rsidP="00361DF5">
      <w:r>
        <w:t xml:space="preserve">Filtering after grouping on the </w:t>
      </w:r>
      <w:proofErr w:type="spellStart"/>
      <w:r>
        <w:t>agg</w:t>
      </w:r>
      <w:proofErr w:type="spellEnd"/>
      <w:r>
        <w:t xml:space="preserve"> columns acts like </w:t>
      </w:r>
      <w:r w:rsidRPr="00361DF5">
        <w:rPr>
          <w:color w:val="EE0000"/>
        </w:rPr>
        <w:t xml:space="preserve">having </w:t>
      </w:r>
      <w:r>
        <w:t>in SQL</w:t>
      </w:r>
    </w:p>
    <w:p w14:paraId="08AEBD8E" w14:textId="044301DF" w:rsidR="00361DF5" w:rsidRDefault="00361DF5" w:rsidP="00361DF5">
      <w:proofErr w:type="spellStart"/>
      <w:proofErr w:type="gramStart"/>
      <w:r>
        <w:t>df.groupBy</w:t>
      </w:r>
      <w:proofErr w:type="spellEnd"/>
      <w:proofErr w:type="gramEnd"/>
      <w:r>
        <w:t>("dept"</w:t>
      </w:r>
      <w:proofErr w:type="gramStart"/>
      <w:r>
        <w:t>) .</w:t>
      </w:r>
      <w:proofErr w:type="spellStart"/>
      <w:r>
        <w:t>agg</w:t>
      </w:r>
      <w:proofErr w:type="spellEnd"/>
      <w:proofErr w:type="gramEnd"/>
      <w:r>
        <w:t>(avg("salary"</w:t>
      </w:r>
      <w:proofErr w:type="gramStart"/>
      <w:r>
        <w:t>).alias</w:t>
      </w:r>
      <w:proofErr w:type="gramEnd"/>
      <w:r>
        <w:t>("</w:t>
      </w:r>
      <w:proofErr w:type="spellStart"/>
      <w:r>
        <w:t>avg_sal</w:t>
      </w:r>
      <w:proofErr w:type="spellEnd"/>
      <w:r>
        <w:t>")</w:t>
      </w:r>
      <w:proofErr w:type="gramStart"/>
      <w:r>
        <w:t>) .filter</w:t>
      </w:r>
      <w:proofErr w:type="gramEnd"/>
      <w:r>
        <w:t>(col("</w:t>
      </w:r>
      <w:proofErr w:type="spellStart"/>
      <w:r>
        <w:t>avg_sal</w:t>
      </w:r>
      <w:proofErr w:type="spellEnd"/>
      <w:r>
        <w:t>") &gt; 60000)</w:t>
      </w:r>
    </w:p>
    <w:p w14:paraId="4C971233" w14:textId="73F28643" w:rsidR="00361DF5" w:rsidRPr="00361DF5" w:rsidRDefault="00361DF5" w:rsidP="00361DF5">
      <w:pPr>
        <w:pStyle w:val="Heading4"/>
      </w:pPr>
      <w:r w:rsidRPr="00361DF5">
        <w:t>Handling NULLs in Aggregations</w:t>
      </w:r>
    </w:p>
    <w:p w14:paraId="5AA21361" w14:textId="77777777" w:rsidR="00361DF5" w:rsidRPr="00361DF5" w:rsidRDefault="00361DF5" w:rsidP="00207B98">
      <w:pPr>
        <w:numPr>
          <w:ilvl w:val="0"/>
          <w:numId w:val="82"/>
        </w:numPr>
        <w:rPr>
          <w:lang w:val="en-IN"/>
        </w:rPr>
      </w:pPr>
      <w:r w:rsidRPr="00361DF5">
        <w:rPr>
          <w:lang w:val="en-IN"/>
        </w:rPr>
        <w:t>count(col) → ignores NULL</w:t>
      </w:r>
    </w:p>
    <w:p w14:paraId="16CE5CD0" w14:textId="77777777" w:rsidR="00361DF5" w:rsidRPr="00361DF5" w:rsidRDefault="00361DF5" w:rsidP="00207B98">
      <w:pPr>
        <w:numPr>
          <w:ilvl w:val="0"/>
          <w:numId w:val="82"/>
        </w:numPr>
        <w:rPr>
          <w:lang w:val="en-IN"/>
        </w:rPr>
      </w:pPr>
      <w:proofErr w:type="gramStart"/>
      <w:r w:rsidRPr="00361DF5">
        <w:rPr>
          <w:lang w:val="en-IN"/>
        </w:rPr>
        <w:t>count(</w:t>
      </w:r>
      <w:proofErr w:type="gramEnd"/>
      <w:r w:rsidRPr="00361DF5">
        <w:rPr>
          <w:lang w:val="en-IN"/>
        </w:rPr>
        <w:t>*) → counts all rows</w:t>
      </w:r>
    </w:p>
    <w:p w14:paraId="05CB529C" w14:textId="77777777" w:rsidR="00361DF5" w:rsidRPr="00361DF5" w:rsidRDefault="00361DF5" w:rsidP="00207B98">
      <w:pPr>
        <w:numPr>
          <w:ilvl w:val="0"/>
          <w:numId w:val="82"/>
        </w:numPr>
        <w:rPr>
          <w:lang w:val="en-IN"/>
        </w:rPr>
      </w:pPr>
      <w:r w:rsidRPr="00361DF5">
        <w:rPr>
          <w:lang w:val="en-IN"/>
        </w:rPr>
        <w:t xml:space="preserve">sum, </w:t>
      </w:r>
      <w:proofErr w:type="spellStart"/>
      <w:r w:rsidRPr="00361DF5">
        <w:rPr>
          <w:lang w:val="en-IN"/>
        </w:rPr>
        <w:t>avg</w:t>
      </w:r>
      <w:proofErr w:type="spellEnd"/>
      <w:r w:rsidRPr="00361DF5">
        <w:rPr>
          <w:lang w:val="en-IN"/>
        </w:rPr>
        <w:t xml:space="preserve"> → ignore NULL values</w:t>
      </w:r>
    </w:p>
    <w:p w14:paraId="642CE33E" w14:textId="77777777" w:rsidR="00361DF5" w:rsidRPr="00361DF5" w:rsidRDefault="00361DF5" w:rsidP="00361DF5">
      <w:pPr>
        <w:rPr>
          <w:lang w:val="en-IN"/>
        </w:rPr>
      </w:pPr>
      <w:r w:rsidRPr="00361DF5">
        <w:rPr>
          <w:lang w:val="en-IN"/>
        </w:rPr>
        <w:t>Example:</w:t>
      </w:r>
    </w:p>
    <w:p w14:paraId="2916A0AF" w14:textId="77777777" w:rsidR="00361DF5" w:rsidRPr="00361DF5" w:rsidRDefault="00361DF5" w:rsidP="00361DF5">
      <w:pPr>
        <w:rPr>
          <w:lang w:val="en-IN"/>
        </w:rPr>
      </w:pPr>
      <w:r w:rsidRPr="00361DF5">
        <w:rPr>
          <w:lang w:val="en-IN"/>
        </w:rPr>
        <w:t>count("salary</w:t>
      </w:r>
      <w:proofErr w:type="gramStart"/>
      <w:r w:rsidRPr="00361DF5">
        <w:rPr>
          <w:lang w:val="en-IN"/>
        </w:rPr>
        <w:t xml:space="preserve">")   </w:t>
      </w:r>
      <w:proofErr w:type="gramEnd"/>
      <w:r w:rsidRPr="00361DF5">
        <w:rPr>
          <w:lang w:val="en-IN"/>
        </w:rPr>
        <w:t># ignores null salary</w:t>
      </w:r>
    </w:p>
    <w:p w14:paraId="641F2746" w14:textId="77777777" w:rsidR="00361DF5" w:rsidRPr="00361DF5" w:rsidRDefault="00361DF5" w:rsidP="00361DF5">
      <w:pPr>
        <w:rPr>
          <w:lang w:val="en-IN"/>
        </w:rPr>
      </w:pPr>
      <w:proofErr w:type="gramStart"/>
      <w:r w:rsidRPr="00361DF5">
        <w:rPr>
          <w:lang w:val="en-IN"/>
        </w:rPr>
        <w:t>count(</w:t>
      </w:r>
      <w:proofErr w:type="gramEnd"/>
      <w:r w:rsidRPr="00361DF5">
        <w:rPr>
          <w:lang w:val="en-IN"/>
        </w:rPr>
        <w:t>"*</w:t>
      </w:r>
      <w:proofErr w:type="gramStart"/>
      <w:r w:rsidRPr="00361DF5">
        <w:rPr>
          <w:lang w:val="en-IN"/>
        </w:rPr>
        <w:t xml:space="preserve">")   </w:t>
      </w:r>
      <w:proofErr w:type="gramEnd"/>
      <w:r w:rsidRPr="00361DF5">
        <w:rPr>
          <w:lang w:val="en-IN"/>
        </w:rPr>
        <w:t xml:space="preserve">     # counts all rows</w:t>
      </w:r>
    </w:p>
    <w:p w14:paraId="142D8C90" w14:textId="77777777" w:rsidR="00361DF5" w:rsidRPr="00361DF5" w:rsidRDefault="00361DF5" w:rsidP="00361DF5">
      <w:pPr>
        <w:pStyle w:val="Heading4"/>
      </w:pPr>
      <w:r w:rsidRPr="00361DF5">
        <w:t>Advanced Aggregations</w:t>
      </w:r>
    </w:p>
    <w:p w14:paraId="32762703" w14:textId="26A5E6FA" w:rsidR="00361DF5" w:rsidRPr="00361DF5" w:rsidRDefault="00361DF5" w:rsidP="00361DF5">
      <w:pPr>
        <w:pStyle w:val="Heading5"/>
      </w:pPr>
      <w:r w:rsidRPr="00361DF5">
        <w:t>Conditional aggregation</w:t>
      </w:r>
    </w:p>
    <w:p w14:paraId="79C3687E" w14:textId="77777777" w:rsidR="00361DF5" w:rsidRPr="00361DF5" w:rsidRDefault="00361DF5" w:rsidP="00361DF5">
      <w:pPr>
        <w:rPr>
          <w:lang w:val="en-IN"/>
        </w:rPr>
      </w:pPr>
      <w:proofErr w:type="spellStart"/>
      <w:proofErr w:type="gramStart"/>
      <w:r w:rsidRPr="00361DF5">
        <w:rPr>
          <w:lang w:val="en-IN"/>
        </w:rPr>
        <w:t>df.groupBy</w:t>
      </w:r>
      <w:proofErr w:type="spellEnd"/>
      <w:proofErr w:type="gramEnd"/>
      <w:r w:rsidRPr="00361DF5">
        <w:rPr>
          <w:lang w:val="en-IN"/>
        </w:rPr>
        <w:t>("dept"</w:t>
      </w:r>
      <w:proofErr w:type="gramStart"/>
      <w:r w:rsidRPr="00361DF5">
        <w:rPr>
          <w:lang w:val="en-IN"/>
        </w:rPr>
        <w:t>).</w:t>
      </w:r>
      <w:proofErr w:type="spellStart"/>
      <w:r w:rsidRPr="00361DF5">
        <w:rPr>
          <w:lang w:val="en-IN"/>
        </w:rPr>
        <w:t>agg</w:t>
      </w:r>
      <w:proofErr w:type="spellEnd"/>
      <w:proofErr w:type="gramEnd"/>
      <w:r w:rsidRPr="00361DF5">
        <w:rPr>
          <w:lang w:val="en-IN"/>
        </w:rPr>
        <w:t>(</w:t>
      </w:r>
    </w:p>
    <w:p w14:paraId="4671F97B" w14:textId="299CC338" w:rsidR="00361DF5" w:rsidRPr="00361DF5" w:rsidRDefault="00361DF5" w:rsidP="00361DF5">
      <w:pPr>
        <w:rPr>
          <w:lang w:val="en-IN"/>
        </w:rPr>
      </w:pPr>
      <w:r w:rsidRPr="00361DF5">
        <w:rPr>
          <w:lang w:val="en-IN"/>
        </w:rPr>
        <w:t xml:space="preserve">    sum(when(col("gender") == "M", 1</w:t>
      </w:r>
      <w:proofErr w:type="gramStart"/>
      <w:r w:rsidRPr="00361DF5">
        <w:rPr>
          <w:lang w:val="en-IN"/>
        </w:rPr>
        <w:t>).otherwise</w:t>
      </w:r>
      <w:proofErr w:type="gramEnd"/>
      <w:r w:rsidRPr="00361DF5">
        <w:rPr>
          <w:lang w:val="en-IN"/>
        </w:rPr>
        <w:t>(0)</w:t>
      </w:r>
      <w:proofErr w:type="gramStart"/>
      <w:r w:rsidRPr="00361DF5">
        <w:rPr>
          <w:lang w:val="en-IN"/>
        </w:rPr>
        <w:t>).alias</w:t>
      </w:r>
      <w:proofErr w:type="gramEnd"/>
      <w:r w:rsidRPr="00361DF5">
        <w:rPr>
          <w:lang w:val="en-IN"/>
        </w:rPr>
        <w:t>("</w:t>
      </w:r>
      <w:proofErr w:type="spellStart"/>
      <w:r w:rsidRPr="00361DF5">
        <w:rPr>
          <w:lang w:val="en-IN"/>
        </w:rPr>
        <w:t>male_count</w:t>
      </w:r>
      <w:proofErr w:type="spellEnd"/>
      <w:r w:rsidRPr="00361DF5">
        <w:rPr>
          <w:lang w:val="en-IN"/>
        </w:rPr>
        <w:t>"))</w:t>
      </w:r>
    </w:p>
    <w:p w14:paraId="1D7CABFE" w14:textId="1124D997" w:rsidR="00361DF5" w:rsidRPr="00361DF5" w:rsidRDefault="00361DF5" w:rsidP="00361DF5">
      <w:pPr>
        <w:pStyle w:val="Heading5"/>
      </w:pPr>
      <w:r w:rsidRPr="00361DF5">
        <w:t>Aggregation with expressions</w:t>
      </w:r>
    </w:p>
    <w:p w14:paraId="52DEED9D" w14:textId="77777777" w:rsidR="00361DF5" w:rsidRPr="00361DF5" w:rsidRDefault="00361DF5" w:rsidP="00361DF5">
      <w:pPr>
        <w:rPr>
          <w:lang w:val="en-IN"/>
        </w:rPr>
      </w:pPr>
      <w:proofErr w:type="spellStart"/>
      <w:proofErr w:type="gramStart"/>
      <w:r w:rsidRPr="00361DF5">
        <w:rPr>
          <w:lang w:val="en-IN"/>
        </w:rPr>
        <w:t>df.groupBy</w:t>
      </w:r>
      <w:proofErr w:type="spellEnd"/>
      <w:proofErr w:type="gramEnd"/>
      <w:r w:rsidRPr="00361DF5">
        <w:rPr>
          <w:lang w:val="en-IN"/>
        </w:rPr>
        <w:t>("dept"</w:t>
      </w:r>
      <w:proofErr w:type="gramStart"/>
      <w:r w:rsidRPr="00361DF5">
        <w:rPr>
          <w:lang w:val="en-IN"/>
        </w:rPr>
        <w:t>).</w:t>
      </w:r>
      <w:proofErr w:type="spellStart"/>
      <w:r w:rsidRPr="00361DF5">
        <w:rPr>
          <w:lang w:val="en-IN"/>
        </w:rPr>
        <w:t>agg</w:t>
      </w:r>
      <w:proofErr w:type="spellEnd"/>
      <w:proofErr w:type="gramEnd"/>
      <w:r w:rsidRPr="00361DF5">
        <w:rPr>
          <w:lang w:val="en-IN"/>
        </w:rPr>
        <w:t>(</w:t>
      </w:r>
    </w:p>
    <w:p w14:paraId="4310888D" w14:textId="77777777" w:rsidR="00361DF5" w:rsidRDefault="00361DF5" w:rsidP="00361DF5">
      <w:pPr>
        <w:rPr>
          <w:lang w:val="en-IN"/>
        </w:rPr>
      </w:pPr>
      <w:r w:rsidRPr="00361DF5">
        <w:rPr>
          <w:lang w:val="en-IN"/>
        </w:rPr>
        <w:t xml:space="preserve">    expr("</w:t>
      </w:r>
      <w:proofErr w:type="spellStart"/>
      <w:r w:rsidRPr="00361DF5">
        <w:rPr>
          <w:lang w:val="en-IN"/>
        </w:rPr>
        <w:t>avg</w:t>
      </w:r>
      <w:proofErr w:type="spellEnd"/>
      <w:r w:rsidRPr="00361DF5">
        <w:rPr>
          <w:lang w:val="en-IN"/>
        </w:rPr>
        <w:t>(salary)"</w:t>
      </w:r>
      <w:proofErr w:type="gramStart"/>
      <w:r w:rsidRPr="00361DF5">
        <w:rPr>
          <w:lang w:val="en-IN"/>
        </w:rPr>
        <w:t>),expr</w:t>
      </w:r>
      <w:proofErr w:type="gramEnd"/>
      <w:r w:rsidRPr="00361DF5">
        <w:rPr>
          <w:lang w:val="en-IN"/>
        </w:rPr>
        <w:t>("</w:t>
      </w:r>
      <w:proofErr w:type="gramStart"/>
      <w:r w:rsidRPr="00361DF5">
        <w:rPr>
          <w:lang w:val="en-IN"/>
        </w:rPr>
        <w:t>percentile(</w:t>
      </w:r>
      <w:proofErr w:type="gramEnd"/>
      <w:r w:rsidRPr="00361DF5">
        <w:rPr>
          <w:lang w:val="en-IN"/>
        </w:rPr>
        <w:t>salary, 0.5)"))</w:t>
      </w:r>
    </w:p>
    <w:p w14:paraId="56BCE0AE" w14:textId="0A7B9BB1" w:rsidR="00361DF5" w:rsidRPr="00361DF5" w:rsidRDefault="00361DF5" w:rsidP="00361DF5">
      <w:pPr>
        <w:pStyle w:val="Heading4"/>
      </w:pPr>
      <w:r w:rsidRPr="00361DF5">
        <w:t xml:space="preserve">Performance Notes (Interview Gold </w:t>
      </w:r>
      <w:r w:rsidRPr="00361DF5">
        <w:rPr>
          <w:rFonts w:ascii="Segoe UI Emoji" w:hAnsi="Segoe UI Emoji" w:cs="Segoe UI Emoji"/>
        </w:rPr>
        <w:t>⭐</w:t>
      </w:r>
      <w:r w:rsidRPr="00361DF5">
        <w:t>)</w:t>
      </w:r>
    </w:p>
    <w:p w14:paraId="270452BF" w14:textId="77777777" w:rsidR="00361DF5" w:rsidRPr="00361DF5" w:rsidRDefault="00361DF5" w:rsidP="00207B98">
      <w:pPr>
        <w:numPr>
          <w:ilvl w:val="0"/>
          <w:numId w:val="83"/>
        </w:numPr>
        <w:rPr>
          <w:lang w:val="en-IN"/>
        </w:rPr>
      </w:pPr>
      <w:r w:rsidRPr="00361DF5">
        <w:rPr>
          <w:lang w:val="en-IN"/>
        </w:rPr>
        <w:t xml:space="preserve">Causes </w:t>
      </w:r>
      <w:r w:rsidRPr="00361DF5">
        <w:rPr>
          <w:b/>
          <w:bCs/>
          <w:lang w:val="en-IN"/>
        </w:rPr>
        <w:t>shuffle</w:t>
      </w:r>
    </w:p>
    <w:p w14:paraId="6BE73390" w14:textId="77777777" w:rsidR="00361DF5" w:rsidRPr="00361DF5" w:rsidRDefault="00361DF5" w:rsidP="00207B98">
      <w:pPr>
        <w:numPr>
          <w:ilvl w:val="0"/>
          <w:numId w:val="83"/>
        </w:numPr>
        <w:rPr>
          <w:lang w:val="en-IN"/>
        </w:rPr>
      </w:pPr>
      <w:r w:rsidRPr="00361DF5">
        <w:rPr>
          <w:lang w:val="en-IN"/>
        </w:rPr>
        <w:lastRenderedPageBreak/>
        <w:t xml:space="preserve">Grouping keys should be </w:t>
      </w:r>
      <w:r w:rsidRPr="00361DF5">
        <w:rPr>
          <w:b/>
          <w:bCs/>
          <w:lang w:val="en-IN"/>
        </w:rPr>
        <w:t>low cardinality</w:t>
      </w:r>
    </w:p>
    <w:p w14:paraId="1FB214C6" w14:textId="77777777" w:rsidR="00361DF5" w:rsidRPr="00361DF5" w:rsidRDefault="00361DF5" w:rsidP="00207B98">
      <w:pPr>
        <w:numPr>
          <w:ilvl w:val="0"/>
          <w:numId w:val="83"/>
        </w:numPr>
        <w:rPr>
          <w:lang w:val="en-IN"/>
        </w:rPr>
      </w:pPr>
      <w:r w:rsidRPr="00361DF5">
        <w:rPr>
          <w:lang w:val="en-IN"/>
        </w:rPr>
        <w:t>Avoid grouping on high-cardinality columns</w:t>
      </w:r>
    </w:p>
    <w:p w14:paraId="0DBA413B" w14:textId="4423F876" w:rsidR="00361DF5" w:rsidRPr="00361DF5" w:rsidRDefault="00361DF5" w:rsidP="00207B98">
      <w:pPr>
        <w:numPr>
          <w:ilvl w:val="0"/>
          <w:numId w:val="83"/>
        </w:numPr>
        <w:rPr>
          <w:lang w:val="en-IN"/>
        </w:rPr>
      </w:pPr>
      <w:r w:rsidRPr="00361DF5">
        <w:rPr>
          <w:lang w:val="en-IN"/>
        </w:rPr>
        <w:t>Use repartition wisely</w:t>
      </w:r>
    </w:p>
    <w:p w14:paraId="3D651CD2" w14:textId="0737434F" w:rsidR="00361DF5" w:rsidRPr="00361DF5" w:rsidRDefault="00361DF5" w:rsidP="00361DF5">
      <w:pPr>
        <w:pStyle w:val="Heading4"/>
      </w:pPr>
      <w:r w:rsidRPr="00361DF5">
        <w:t xml:space="preserve">Common Interview Traps </w:t>
      </w:r>
      <w:r w:rsidRPr="00361DF5">
        <w:rPr>
          <w:rFonts w:ascii="Segoe UI Emoji" w:hAnsi="Segoe UI Emoji" w:cs="Segoe UI Emoji"/>
        </w:rPr>
        <w:t>❌</w:t>
      </w:r>
    </w:p>
    <w:p w14:paraId="6B0F7A74" w14:textId="77777777" w:rsidR="00361DF5" w:rsidRPr="00361DF5" w:rsidRDefault="00361DF5" w:rsidP="00361DF5">
      <w:pPr>
        <w:rPr>
          <w:lang w:val="en-IN"/>
        </w:rPr>
      </w:pPr>
      <w:r w:rsidRPr="00361DF5">
        <w:rPr>
          <w:rFonts w:ascii="Segoe UI Emoji" w:hAnsi="Segoe UI Emoji" w:cs="Segoe UI Emoji"/>
          <w:lang w:val="en-IN"/>
        </w:rPr>
        <w:t>❌</w:t>
      </w:r>
      <w:r w:rsidRPr="00361DF5">
        <w:rPr>
          <w:lang w:val="en-IN"/>
        </w:rPr>
        <w:t xml:space="preserve"> Using non-grouped column in select</w:t>
      </w:r>
      <w:r w:rsidRPr="00361DF5">
        <w:rPr>
          <w:lang w:val="en-IN"/>
        </w:rPr>
        <w:br/>
      </w:r>
      <w:r w:rsidRPr="00361DF5">
        <w:rPr>
          <w:rFonts w:ascii="Segoe UI Emoji" w:hAnsi="Segoe UI Emoji" w:cs="Segoe UI Emoji"/>
          <w:lang w:val="en-IN"/>
        </w:rPr>
        <w:t>❌</w:t>
      </w:r>
      <w:r w:rsidRPr="00361DF5">
        <w:rPr>
          <w:lang w:val="en-IN"/>
        </w:rPr>
        <w:t xml:space="preserve"> Forgetting alias names</w:t>
      </w:r>
      <w:r w:rsidRPr="00361DF5">
        <w:rPr>
          <w:lang w:val="en-IN"/>
        </w:rPr>
        <w:br/>
      </w:r>
      <w:r w:rsidRPr="00361DF5">
        <w:rPr>
          <w:rFonts w:ascii="Segoe UI Emoji" w:hAnsi="Segoe UI Emoji" w:cs="Segoe UI Emoji"/>
          <w:lang w:val="en-IN"/>
        </w:rPr>
        <w:t>❌</w:t>
      </w:r>
      <w:r w:rsidRPr="00361DF5">
        <w:rPr>
          <w:lang w:val="en-IN"/>
        </w:rPr>
        <w:t xml:space="preserve"> Expecting original rows after </w:t>
      </w:r>
      <w:proofErr w:type="spellStart"/>
      <w:r w:rsidRPr="00361DF5">
        <w:rPr>
          <w:lang w:val="en-IN"/>
        </w:rPr>
        <w:t>groupBy</w:t>
      </w:r>
      <w:proofErr w:type="spellEnd"/>
    </w:p>
    <w:p w14:paraId="4233B563" w14:textId="77777777" w:rsidR="00361DF5" w:rsidRPr="00361DF5" w:rsidRDefault="00361DF5" w:rsidP="00361DF5">
      <w:pPr>
        <w:rPr>
          <w:lang w:val="en-IN"/>
        </w:rPr>
      </w:pPr>
    </w:p>
    <w:p w14:paraId="3DA363E8" w14:textId="77777777" w:rsidR="00361DF5" w:rsidRPr="00361DF5" w:rsidRDefault="00361DF5" w:rsidP="00361DF5"/>
    <w:p w14:paraId="4BA2A571" w14:textId="1EC9190F" w:rsidR="0014768B" w:rsidRDefault="0014768B" w:rsidP="0014768B">
      <w:pPr>
        <w:pStyle w:val="Heading2"/>
        <w:rPr>
          <w:lang w:val="en-IN"/>
        </w:rPr>
      </w:pPr>
      <w:r w:rsidRPr="0014768B">
        <w:rPr>
          <w:lang w:val="en-IN"/>
        </w:rPr>
        <w:t>Sorting</w:t>
      </w:r>
      <w:r w:rsidR="00086FC1">
        <w:rPr>
          <w:lang w:val="en-IN"/>
        </w:rPr>
        <w:t>:</w:t>
      </w:r>
    </w:p>
    <w:p w14:paraId="79754AF8" w14:textId="77777777" w:rsidR="00086FC1" w:rsidRDefault="00086FC1" w:rsidP="00086FC1">
      <w:pPr>
        <w:rPr>
          <w:lang w:val="en-IN"/>
        </w:rPr>
      </w:pPr>
      <w:proofErr w:type="spellStart"/>
      <w:proofErr w:type="gramStart"/>
      <w:r w:rsidRPr="00086FC1">
        <w:rPr>
          <w:lang w:val="en-IN"/>
        </w:rPr>
        <w:t>orderBy</w:t>
      </w:r>
      <w:proofErr w:type="spellEnd"/>
      <w:r w:rsidRPr="00086FC1">
        <w:rPr>
          <w:lang w:val="en-IN"/>
        </w:rPr>
        <w:t>(</w:t>
      </w:r>
      <w:proofErr w:type="gramEnd"/>
      <w:r w:rsidRPr="00086FC1">
        <w:rPr>
          <w:lang w:val="en-IN"/>
        </w:rPr>
        <w:t xml:space="preserve">) is used to </w:t>
      </w:r>
      <w:r w:rsidRPr="00086FC1">
        <w:rPr>
          <w:b/>
          <w:bCs/>
          <w:lang w:val="en-IN"/>
        </w:rPr>
        <w:t xml:space="preserve">sort </w:t>
      </w:r>
      <w:proofErr w:type="spellStart"/>
      <w:r w:rsidRPr="00086FC1">
        <w:rPr>
          <w:b/>
          <w:bCs/>
          <w:lang w:val="en-IN"/>
        </w:rPr>
        <w:t>DataFrame</w:t>
      </w:r>
      <w:proofErr w:type="spellEnd"/>
      <w:r w:rsidRPr="00086FC1">
        <w:rPr>
          <w:b/>
          <w:bCs/>
          <w:lang w:val="en-IN"/>
        </w:rPr>
        <w:t xml:space="preserve"> rows</w:t>
      </w:r>
      <w:r w:rsidRPr="00086FC1">
        <w:rPr>
          <w:lang w:val="en-IN"/>
        </w:rPr>
        <w:t xml:space="preserve"> based on one or more columns.</w:t>
      </w:r>
    </w:p>
    <w:p w14:paraId="6CC4F83D" w14:textId="46FC404D" w:rsidR="00086FC1" w:rsidRPr="00086FC1" w:rsidRDefault="00086FC1" w:rsidP="00086FC1">
      <w:pPr>
        <w:rPr>
          <w:lang w:val="en-IN"/>
        </w:rPr>
      </w:pPr>
      <w:proofErr w:type="spellStart"/>
      <w:r w:rsidRPr="00086FC1">
        <w:rPr>
          <w:b/>
          <w:bCs/>
          <w:lang w:val="en-IN"/>
        </w:rPr>
        <w:t>orderBy</w:t>
      </w:r>
      <w:proofErr w:type="spellEnd"/>
      <w:r w:rsidRPr="00086FC1">
        <w:rPr>
          <w:b/>
          <w:bCs/>
          <w:lang w:val="en-IN"/>
        </w:rPr>
        <w:t xml:space="preserve"> performs a global sort across all partitions and triggers a shuffle, making it an expensive operation.</w:t>
      </w:r>
    </w:p>
    <w:p w14:paraId="160D9667" w14:textId="168D54D6" w:rsidR="00086FC1" w:rsidRPr="00086FC1" w:rsidRDefault="00086FC1" w:rsidP="00086FC1">
      <w:pPr>
        <w:rPr>
          <w:lang w:val="en-IN"/>
        </w:rPr>
      </w:pPr>
      <w:r w:rsidRPr="00086FC1">
        <w:rPr>
          <w:lang w:val="en-IN"/>
        </w:rPr>
        <w:t xml:space="preserve">It is </w:t>
      </w:r>
      <w:r w:rsidRPr="00086FC1">
        <w:rPr>
          <w:b/>
          <w:bCs/>
          <w:lang w:val="en-IN"/>
        </w:rPr>
        <w:t xml:space="preserve">alias of </w:t>
      </w:r>
      <w:proofErr w:type="gramStart"/>
      <w:r w:rsidRPr="00086FC1">
        <w:rPr>
          <w:b/>
          <w:bCs/>
          <w:lang w:val="en-IN"/>
        </w:rPr>
        <w:t>sort(</w:t>
      </w:r>
      <w:proofErr w:type="gramEnd"/>
      <w:r w:rsidRPr="00086FC1">
        <w:rPr>
          <w:b/>
          <w:bCs/>
          <w:lang w:val="en-IN"/>
        </w:rPr>
        <w:t>)</w:t>
      </w:r>
      <w:r w:rsidRPr="00086FC1">
        <w:rPr>
          <w:lang w:val="en-IN"/>
        </w:rPr>
        <w:t xml:space="preserve"> → both are identical.</w:t>
      </w:r>
    </w:p>
    <w:p w14:paraId="224F99ED" w14:textId="563BAA68" w:rsidR="00086FC1" w:rsidRPr="00086FC1" w:rsidRDefault="00086FC1" w:rsidP="00086FC1">
      <w:pPr>
        <w:pStyle w:val="Heading3"/>
        <w:rPr>
          <w:lang w:val="en-IN"/>
        </w:rPr>
      </w:pPr>
      <w:r w:rsidRPr="00086FC1">
        <w:rPr>
          <w:lang w:val="en-IN"/>
        </w:rPr>
        <w:t xml:space="preserve"> Basic Syntax</w:t>
      </w:r>
    </w:p>
    <w:p w14:paraId="62D0EEE4" w14:textId="77777777" w:rsidR="00086FC1" w:rsidRPr="00086FC1" w:rsidRDefault="00086FC1" w:rsidP="00086FC1">
      <w:pPr>
        <w:rPr>
          <w:lang w:val="en-IN"/>
        </w:rPr>
      </w:pPr>
      <w:proofErr w:type="spellStart"/>
      <w:proofErr w:type="gramStart"/>
      <w:r w:rsidRPr="00086FC1">
        <w:rPr>
          <w:lang w:val="en-IN"/>
        </w:rPr>
        <w:t>df.orderBy</w:t>
      </w:r>
      <w:proofErr w:type="spellEnd"/>
      <w:proofErr w:type="gramEnd"/>
      <w:r w:rsidRPr="00086FC1">
        <w:rPr>
          <w:lang w:val="en-IN"/>
        </w:rPr>
        <w:t>("column")</w:t>
      </w:r>
    </w:p>
    <w:p w14:paraId="5D742537" w14:textId="2FBD91C1" w:rsidR="00086FC1" w:rsidRPr="00086FC1" w:rsidRDefault="00086FC1" w:rsidP="00086FC1">
      <w:pPr>
        <w:rPr>
          <w:lang w:val="en-IN"/>
        </w:rPr>
      </w:pPr>
      <w:proofErr w:type="spellStart"/>
      <w:proofErr w:type="gramStart"/>
      <w:r w:rsidRPr="00086FC1">
        <w:rPr>
          <w:lang w:val="en-IN"/>
        </w:rPr>
        <w:t>df.sort</w:t>
      </w:r>
      <w:proofErr w:type="spellEnd"/>
      <w:proofErr w:type="gramEnd"/>
      <w:r w:rsidRPr="00086FC1">
        <w:rPr>
          <w:lang w:val="en-IN"/>
        </w:rPr>
        <w:t>("column</w:t>
      </w:r>
      <w:proofErr w:type="gramStart"/>
      <w:r w:rsidRPr="00086FC1">
        <w:rPr>
          <w:lang w:val="en-IN"/>
        </w:rPr>
        <w:t xml:space="preserve">")   </w:t>
      </w:r>
      <w:proofErr w:type="gramEnd"/>
      <w:r w:rsidRPr="00086FC1">
        <w:rPr>
          <w:lang w:val="en-IN"/>
        </w:rPr>
        <w:t xml:space="preserve">     # same as </w:t>
      </w:r>
      <w:proofErr w:type="spellStart"/>
      <w:r w:rsidRPr="00086FC1">
        <w:rPr>
          <w:lang w:val="en-IN"/>
        </w:rPr>
        <w:t>orderBy</w:t>
      </w:r>
      <w:proofErr w:type="spellEnd"/>
    </w:p>
    <w:p w14:paraId="4BC48F56" w14:textId="42FD2191" w:rsidR="00086FC1" w:rsidRPr="00086FC1" w:rsidRDefault="00086FC1" w:rsidP="00086FC1">
      <w:pPr>
        <w:pStyle w:val="Heading3"/>
        <w:rPr>
          <w:lang w:val="en-IN"/>
        </w:rPr>
      </w:pPr>
      <w:r w:rsidRPr="00086FC1">
        <w:rPr>
          <w:lang w:val="en-IN"/>
        </w:rPr>
        <w:t>Ascending &amp; Descending Order</w:t>
      </w:r>
    </w:p>
    <w:p w14:paraId="4EBBC6B5" w14:textId="77777777" w:rsidR="00086FC1" w:rsidRPr="00086FC1" w:rsidRDefault="00086FC1" w:rsidP="00086FC1">
      <w:pPr>
        <w:rPr>
          <w:b/>
          <w:bCs/>
          <w:lang w:val="en-IN"/>
        </w:rPr>
      </w:pPr>
      <w:r w:rsidRPr="00086FC1">
        <w:rPr>
          <w:b/>
          <w:bCs/>
          <w:lang w:val="en-IN"/>
        </w:rPr>
        <w:t>Ascending (default)</w:t>
      </w:r>
    </w:p>
    <w:p w14:paraId="14C3003F" w14:textId="77777777" w:rsidR="00086FC1" w:rsidRPr="00086FC1" w:rsidRDefault="00086FC1" w:rsidP="00086FC1">
      <w:pPr>
        <w:rPr>
          <w:lang w:val="en-IN"/>
        </w:rPr>
      </w:pPr>
      <w:proofErr w:type="spellStart"/>
      <w:proofErr w:type="gramStart"/>
      <w:r w:rsidRPr="00086FC1">
        <w:rPr>
          <w:lang w:val="en-IN"/>
        </w:rPr>
        <w:t>df.orderBy</w:t>
      </w:r>
      <w:proofErr w:type="spellEnd"/>
      <w:proofErr w:type="gramEnd"/>
      <w:r w:rsidRPr="00086FC1">
        <w:rPr>
          <w:lang w:val="en-IN"/>
        </w:rPr>
        <w:t>("salary")</w:t>
      </w:r>
    </w:p>
    <w:p w14:paraId="17ED3958" w14:textId="77777777" w:rsidR="00086FC1" w:rsidRPr="00086FC1" w:rsidRDefault="00086FC1" w:rsidP="00086FC1">
      <w:pPr>
        <w:rPr>
          <w:b/>
          <w:bCs/>
          <w:lang w:val="en-IN"/>
        </w:rPr>
      </w:pPr>
      <w:r w:rsidRPr="00086FC1">
        <w:rPr>
          <w:b/>
          <w:bCs/>
          <w:lang w:val="en-IN"/>
        </w:rPr>
        <w:t>Descending</w:t>
      </w:r>
    </w:p>
    <w:p w14:paraId="42459447" w14:textId="03FD8083" w:rsidR="00086FC1" w:rsidRPr="00086FC1" w:rsidRDefault="00086FC1" w:rsidP="00086FC1">
      <w:pPr>
        <w:rPr>
          <w:lang w:val="en-IN"/>
        </w:rPr>
      </w:pPr>
      <w:r w:rsidRPr="00086FC1">
        <w:rPr>
          <w:lang w:val="en-IN"/>
        </w:rPr>
        <w:t xml:space="preserve">from </w:t>
      </w:r>
      <w:proofErr w:type="spellStart"/>
      <w:proofErr w:type="gramStart"/>
      <w:r w:rsidRPr="00086FC1">
        <w:rPr>
          <w:lang w:val="en-IN"/>
        </w:rPr>
        <w:t>pyspark.sql.functions</w:t>
      </w:r>
      <w:proofErr w:type="spellEnd"/>
      <w:proofErr w:type="gramEnd"/>
      <w:r w:rsidRPr="00086FC1">
        <w:rPr>
          <w:lang w:val="en-IN"/>
        </w:rPr>
        <w:t xml:space="preserve"> import </w:t>
      </w:r>
      <w:proofErr w:type="spellStart"/>
      <w:r w:rsidRPr="00086FC1">
        <w:rPr>
          <w:lang w:val="en-IN"/>
        </w:rPr>
        <w:t>desc</w:t>
      </w:r>
      <w:proofErr w:type="spellEnd"/>
    </w:p>
    <w:p w14:paraId="02565233" w14:textId="77777777" w:rsidR="00086FC1" w:rsidRPr="00086FC1" w:rsidRDefault="00086FC1" w:rsidP="00086FC1">
      <w:pPr>
        <w:rPr>
          <w:lang w:val="en-IN"/>
        </w:rPr>
      </w:pPr>
      <w:proofErr w:type="spellStart"/>
      <w:proofErr w:type="gramStart"/>
      <w:r w:rsidRPr="00086FC1">
        <w:rPr>
          <w:lang w:val="en-IN"/>
        </w:rPr>
        <w:t>df.orderBy</w:t>
      </w:r>
      <w:proofErr w:type="spellEnd"/>
      <w:proofErr w:type="gramEnd"/>
      <w:r w:rsidRPr="00086FC1">
        <w:rPr>
          <w:lang w:val="en-IN"/>
        </w:rPr>
        <w:t>(</w:t>
      </w:r>
      <w:proofErr w:type="spellStart"/>
      <w:r w:rsidRPr="00086FC1">
        <w:rPr>
          <w:lang w:val="en-IN"/>
        </w:rPr>
        <w:t>desc</w:t>
      </w:r>
      <w:proofErr w:type="spellEnd"/>
      <w:r w:rsidRPr="00086FC1">
        <w:rPr>
          <w:lang w:val="en-IN"/>
        </w:rPr>
        <w:t>("salary"))</w:t>
      </w:r>
    </w:p>
    <w:p w14:paraId="449C0FF2" w14:textId="77777777" w:rsidR="00086FC1" w:rsidRPr="00086FC1" w:rsidRDefault="00086FC1" w:rsidP="00086FC1">
      <w:pPr>
        <w:rPr>
          <w:lang w:val="en-IN"/>
        </w:rPr>
      </w:pPr>
      <w:r w:rsidRPr="00086FC1">
        <w:rPr>
          <w:lang w:val="en-IN"/>
        </w:rPr>
        <w:t>Or:</w:t>
      </w:r>
    </w:p>
    <w:p w14:paraId="0CFB6404" w14:textId="2E9D8769" w:rsidR="00086FC1" w:rsidRPr="00086FC1" w:rsidRDefault="00086FC1" w:rsidP="00086FC1">
      <w:pPr>
        <w:rPr>
          <w:lang w:val="en-IN"/>
        </w:rPr>
      </w:pPr>
      <w:proofErr w:type="spellStart"/>
      <w:proofErr w:type="gramStart"/>
      <w:r w:rsidRPr="00086FC1">
        <w:rPr>
          <w:lang w:val="en-IN"/>
        </w:rPr>
        <w:t>df.orderBy</w:t>
      </w:r>
      <w:proofErr w:type="spellEnd"/>
      <w:proofErr w:type="gramEnd"/>
      <w:r w:rsidRPr="00086FC1">
        <w:rPr>
          <w:lang w:val="en-IN"/>
        </w:rPr>
        <w:t>("salary", ascending=False)</w:t>
      </w:r>
    </w:p>
    <w:p w14:paraId="2338A50D" w14:textId="50D37A51" w:rsidR="00086FC1" w:rsidRPr="00086FC1" w:rsidRDefault="00086FC1" w:rsidP="00086FC1">
      <w:pPr>
        <w:pStyle w:val="Heading3"/>
        <w:rPr>
          <w:lang w:val="en-IN"/>
        </w:rPr>
      </w:pPr>
      <w:r w:rsidRPr="00086FC1">
        <w:rPr>
          <w:lang w:val="en-IN"/>
        </w:rPr>
        <w:t>Ordering by Multiple Columns</w:t>
      </w:r>
    </w:p>
    <w:p w14:paraId="7B9DB84B" w14:textId="2A46DDCD" w:rsidR="00086FC1" w:rsidRPr="00086FC1" w:rsidRDefault="00086FC1" w:rsidP="00086FC1">
      <w:pPr>
        <w:rPr>
          <w:lang w:val="en-IN"/>
        </w:rPr>
      </w:pPr>
      <w:proofErr w:type="spellStart"/>
      <w:proofErr w:type="gramStart"/>
      <w:r w:rsidRPr="00086FC1">
        <w:rPr>
          <w:lang w:val="en-IN"/>
        </w:rPr>
        <w:t>df.orderBy</w:t>
      </w:r>
      <w:proofErr w:type="spellEnd"/>
      <w:proofErr w:type="gramEnd"/>
      <w:r w:rsidRPr="00086FC1">
        <w:rPr>
          <w:lang w:val="en-IN"/>
        </w:rPr>
        <w:t>(</w:t>
      </w:r>
      <w:proofErr w:type="spellStart"/>
      <w:r w:rsidRPr="00086FC1">
        <w:rPr>
          <w:lang w:val="en-IN"/>
        </w:rPr>
        <w:t>desc</w:t>
      </w:r>
      <w:proofErr w:type="spellEnd"/>
      <w:r w:rsidRPr="00086FC1">
        <w:rPr>
          <w:lang w:val="en-IN"/>
        </w:rPr>
        <w:t>("salary"), "age")</w:t>
      </w:r>
    </w:p>
    <w:p w14:paraId="4B6D72BF" w14:textId="18C7E587" w:rsidR="00086FC1" w:rsidRPr="00086FC1" w:rsidRDefault="00086FC1" w:rsidP="00086FC1">
      <w:pPr>
        <w:rPr>
          <w:lang w:val="en-IN"/>
        </w:rPr>
      </w:pPr>
      <w:r w:rsidRPr="00086FC1">
        <w:rPr>
          <w:lang w:val="en-IN"/>
        </w:rPr>
        <w:t>Sorts:</w:t>
      </w:r>
      <w:r>
        <w:rPr>
          <w:lang w:val="en-IN"/>
        </w:rPr>
        <w:t xml:space="preserve"> -&gt;</w:t>
      </w:r>
      <w:r w:rsidRPr="00086FC1">
        <w:rPr>
          <w:lang w:val="en-IN"/>
        </w:rPr>
        <w:t>salary (DESC)</w:t>
      </w:r>
      <w:r>
        <w:rPr>
          <w:lang w:val="en-IN"/>
        </w:rPr>
        <w:t xml:space="preserve">, </w:t>
      </w:r>
      <w:r w:rsidRPr="00086FC1">
        <w:rPr>
          <w:lang w:val="en-IN"/>
        </w:rPr>
        <w:t>age (ASC)</w:t>
      </w:r>
    </w:p>
    <w:p w14:paraId="40D7E121" w14:textId="3D9FE0CA" w:rsidR="00086FC1" w:rsidRPr="00086FC1" w:rsidRDefault="00086FC1" w:rsidP="00086FC1">
      <w:pPr>
        <w:pStyle w:val="Heading3"/>
        <w:rPr>
          <w:lang w:val="en-IN"/>
        </w:rPr>
      </w:pPr>
      <w:r w:rsidRPr="00086FC1">
        <w:rPr>
          <w:lang w:val="en-IN"/>
        </w:rPr>
        <w:lastRenderedPageBreak/>
        <w:t>Handling NULL Values</w:t>
      </w:r>
    </w:p>
    <w:p w14:paraId="34E47D5D" w14:textId="77777777" w:rsidR="00086FC1" w:rsidRPr="00086FC1" w:rsidRDefault="00086FC1" w:rsidP="00086FC1">
      <w:pPr>
        <w:pStyle w:val="Heading4"/>
        <w:rPr>
          <w:lang w:val="en-IN"/>
        </w:rPr>
      </w:pPr>
      <w:r w:rsidRPr="00086FC1">
        <w:rPr>
          <w:lang w:val="en-IN"/>
        </w:rPr>
        <w:t xml:space="preserve">Default </w:t>
      </w:r>
      <w:proofErr w:type="spellStart"/>
      <w:r w:rsidRPr="00086FC1">
        <w:rPr>
          <w:lang w:val="en-IN"/>
        </w:rPr>
        <w:t>behavior</w:t>
      </w:r>
      <w:proofErr w:type="spellEnd"/>
    </w:p>
    <w:p w14:paraId="3CAA327A" w14:textId="77777777" w:rsidR="00086FC1" w:rsidRPr="00086FC1" w:rsidRDefault="00086FC1" w:rsidP="00207B98">
      <w:pPr>
        <w:numPr>
          <w:ilvl w:val="0"/>
          <w:numId w:val="101"/>
        </w:numPr>
        <w:rPr>
          <w:lang w:val="en-IN"/>
        </w:rPr>
      </w:pPr>
      <w:r w:rsidRPr="00086FC1">
        <w:rPr>
          <w:lang w:val="en-IN"/>
        </w:rPr>
        <w:t xml:space="preserve">NULLs come </w:t>
      </w:r>
      <w:r w:rsidRPr="00086FC1">
        <w:rPr>
          <w:b/>
          <w:bCs/>
          <w:lang w:val="en-IN"/>
        </w:rPr>
        <w:t>first in ASC</w:t>
      </w:r>
    </w:p>
    <w:p w14:paraId="27A998B8" w14:textId="0E4CBC9E" w:rsidR="00086FC1" w:rsidRPr="00086FC1" w:rsidRDefault="00086FC1" w:rsidP="00207B98">
      <w:pPr>
        <w:numPr>
          <w:ilvl w:val="0"/>
          <w:numId w:val="101"/>
        </w:numPr>
        <w:rPr>
          <w:lang w:val="en-IN"/>
        </w:rPr>
      </w:pPr>
      <w:r w:rsidRPr="00086FC1">
        <w:rPr>
          <w:lang w:val="en-IN"/>
        </w:rPr>
        <w:t xml:space="preserve">NULLs come </w:t>
      </w:r>
      <w:r w:rsidRPr="00086FC1">
        <w:rPr>
          <w:b/>
          <w:bCs/>
          <w:lang w:val="en-IN"/>
        </w:rPr>
        <w:t>last in DESC</w:t>
      </w:r>
    </w:p>
    <w:p w14:paraId="30549852" w14:textId="77777777" w:rsidR="00086FC1" w:rsidRPr="00086FC1" w:rsidRDefault="00086FC1" w:rsidP="00086FC1">
      <w:pPr>
        <w:pStyle w:val="Heading4"/>
        <w:rPr>
          <w:lang w:val="en-IN"/>
        </w:rPr>
      </w:pPr>
      <w:r w:rsidRPr="00086FC1">
        <w:rPr>
          <w:lang w:val="en-IN"/>
        </w:rPr>
        <w:t>Control NULL ordering</w:t>
      </w:r>
    </w:p>
    <w:p w14:paraId="7C0DCD50" w14:textId="30ECA11D" w:rsidR="00086FC1" w:rsidRPr="00086FC1" w:rsidRDefault="00086FC1" w:rsidP="00086FC1">
      <w:pPr>
        <w:rPr>
          <w:lang w:val="en-IN"/>
        </w:rPr>
      </w:pPr>
      <w:r w:rsidRPr="00086FC1">
        <w:rPr>
          <w:lang w:val="en-IN"/>
        </w:rPr>
        <w:t xml:space="preserve">from </w:t>
      </w:r>
      <w:proofErr w:type="spellStart"/>
      <w:proofErr w:type="gramStart"/>
      <w:r w:rsidRPr="00086FC1">
        <w:rPr>
          <w:lang w:val="en-IN"/>
        </w:rPr>
        <w:t>pyspark.sql.functions</w:t>
      </w:r>
      <w:proofErr w:type="spellEnd"/>
      <w:proofErr w:type="gramEnd"/>
      <w:r w:rsidRPr="00086FC1">
        <w:rPr>
          <w:lang w:val="en-IN"/>
        </w:rPr>
        <w:t xml:space="preserve"> import col</w:t>
      </w:r>
    </w:p>
    <w:p w14:paraId="388A7990" w14:textId="77777777" w:rsidR="00086FC1" w:rsidRPr="00086FC1" w:rsidRDefault="00086FC1" w:rsidP="00086FC1">
      <w:pPr>
        <w:rPr>
          <w:lang w:val="en-IN"/>
        </w:rPr>
      </w:pPr>
      <w:proofErr w:type="spellStart"/>
      <w:proofErr w:type="gramStart"/>
      <w:r w:rsidRPr="00086FC1">
        <w:rPr>
          <w:lang w:val="en-IN"/>
        </w:rPr>
        <w:t>df.orderBy</w:t>
      </w:r>
      <w:proofErr w:type="spellEnd"/>
      <w:proofErr w:type="gramEnd"/>
      <w:r w:rsidRPr="00086FC1">
        <w:rPr>
          <w:lang w:val="en-IN"/>
        </w:rPr>
        <w:t>(col("salary").</w:t>
      </w:r>
      <w:proofErr w:type="spellStart"/>
      <w:r w:rsidRPr="00086FC1">
        <w:rPr>
          <w:lang w:val="en-IN"/>
        </w:rPr>
        <w:t>asc_nulls_</w:t>
      </w:r>
      <w:proofErr w:type="gramStart"/>
      <w:r w:rsidRPr="00086FC1">
        <w:rPr>
          <w:lang w:val="en-IN"/>
        </w:rPr>
        <w:t>last</w:t>
      </w:r>
      <w:proofErr w:type="spellEnd"/>
      <w:r w:rsidRPr="00086FC1">
        <w:rPr>
          <w:lang w:val="en-IN"/>
        </w:rPr>
        <w:t>(</w:t>
      </w:r>
      <w:proofErr w:type="gramEnd"/>
      <w:r w:rsidRPr="00086FC1">
        <w:rPr>
          <w:lang w:val="en-IN"/>
        </w:rPr>
        <w:t>))</w:t>
      </w:r>
    </w:p>
    <w:p w14:paraId="78B4AF52" w14:textId="2DE8FC03" w:rsidR="00086FC1" w:rsidRPr="00086FC1" w:rsidRDefault="00086FC1" w:rsidP="00086FC1">
      <w:pPr>
        <w:rPr>
          <w:lang w:val="en-IN"/>
        </w:rPr>
      </w:pPr>
      <w:proofErr w:type="spellStart"/>
      <w:proofErr w:type="gramStart"/>
      <w:r w:rsidRPr="00086FC1">
        <w:rPr>
          <w:lang w:val="en-IN"/>
        </w:rPr>
        <w:t>df.orderBy</w:t>
      </w:r>
      <w:proofErr w:type="spellEnd"/>
      <w:proofErr w:type="gramEnd"/>
      <w:r w:rsidRPr="00086FC1">
        <w:rPr>
          <w:lang w:val="en-IN"/>
        </w:rPr>
        <w:t>(col("salary"</w:t>
      </w:r>
      <w:proofErr w:type="gramStart"/>
      <w:r w:rsidRPr="00086FC1">
        <w:rPr>
          <w:lang w:val="en-IN"/>
        </w:rPr>
        <w:t>).</w:t>
      </w:r>
      <w:proofErr w:type="spellStart"/>
      <w:r w:rsidRPr="00086FC1">
        <w:rPr>
          <w:lang w:val="en-IN"/>
        </w:rPr>
        <w:t>desc</w:t>
      </w:r>
      <w:proofErr w:type="gramEnd"/>
      <w:r w:rsidRPr="00086FC1">
        <w:rPr>
          <w:lang w:val="en-IN"/>
        </w:rPr>
        <w:t>_nulls_</w:t>
      </w:r>
      <w:proofErr w:type="gramStart"/>
      <w:r w:rsidRPr="00086FC1">
        <w:rPr>
          <w:lang w:val="en-IN"/>
        </w:rPr>
        <w:t>first</w:t>
      </w:r>
      <w:proofErr w:type="spellEnd"/>
      <w:r w:rsidRPr="00086FC1">
        <w:rPr>
          <w:lang w:val="en-IN"/>
        </w:rPr>
        <w:t>(</w:t>
      </w:r>
      <w:proofErr w:type="gramEnd"/>
      <w:r w:rsidRPr="00086FC1">
        <w:rPr>
          <w:lang w:val="en-IN"/>
        </w:rPr>
        <w:t>))</w:t>
      </w:r>
    </w:p>
    <w:p w14:paraId="46B6DDBE" w14:textId="75BAC882" w:rsidR="00086FC1" w:rsidRPr="00086FC1" w:rsidRDefault="00086FC1" w:rsidP="00086FC1">
      <w:pPr>
        <w:pStyle w:val="Heading3"/>
        <w:rPr>
          <w:lang w:val="en-IN"/>
        </w:rPr>
      </w:pPr>
      <w:proofErr w:type="spellStart"/>
      <w:r w:rsidRPr="00086FC1">
        <w:rPr>
          <w:lang w:val="en-IN"/>
        </w:rPr>
        <w:t>orderBy</w:t>
      </w:r>
      <w:proofErr w:type="spellEnd"/>
      <w:r w:rsidRPr="00086FC1">
        <w:rPr>
          <w:lang w:val="en-IN"/>
        </w:rPr>
        <w:t xml:space="preserve"> vs </w:t>
      </w:r>
      <w:proofErr w:type="spellStart"/>
      <w:r w:rsidRPr="00086FC1">
        <w:rPr>
          <w:lang w:val="en-IN"/>
        </w:rPr>
        <w:t>sortWithinPartitions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2210"/>
      </w:tblGrid>
      <w:tr w:rsidR="00086FC1" w:rsidRPr="00086FC1" w14:paraId="3101887B" w14:textId="77777777" w:rsidTr="00086FC1">
        <w:trPr>
          <w:tblHeader/>
          <w:tblCellSpacing w:w="15" w:type="dxa"/>
        </w:trPr>
        <w:tc>
          <w:tcPr>
            <w:tcW w:w="0" w:type="auto"/>
            <w:vAlign w:val="center"/>
            <w:hideMark/>
          </w:tcPr>
          <w:p w14:paraId="70658CB9" w14:textId="77777777" w:rsidR="00086FC1" w:rsidRPr="00086FC1" w:rsidRDefault="00086FC1" w:rsidP="00086FC1">
            <w:pPr>
              <w:rPr>
                <w:b/>
                <w:bCs/>
                <w:lang w:val="en-IN"/>
              </w:rPr>
            </w:pPr>
            <w:proofErr w:type="spellStart"/>
            <w:r w:rsidRPr="00086FC1">
              <w:rPr>
                <w:b/>
                <w:bCs/>
                <w:lang w:val="en-IN"/>
              </w:rPr>
              <w:t>orderBy</w:t>
            </w:r>
            <w:proofErr w:type="spellEnd"/>
          </w:p>
        </w:tc>
        <w:tc>
          <w:tcPr>
            <w:tcW w:w="0" w:type="auto"/>
            <w:vAlign w:val="center"/>
            <w:hideMark/>
          </w:tcPr>
          <w:p w14:paraId="02D49916" w14:textId="77777777" w:rsidR="00086FC1" w:rsidRPr="00086FC1" w:rsidRDefault="00086FC1" w:rsidP="00086FC1">
            <w:pPr>
              <w:rPr>
                <w:b/>
                <w:bCs/>
                <w:lang w:val="en-IN"/>
              </w:rPr>
            </w:pPr>
            <w:proofErr w:type="spellStart"/>
            <w:r w:rsidRPr="00086FC1">
              <w:rPr>
                <w:b/>
                <w:bCs/>
                <w:lang w:val="en-IN"/>
              </w:rPr>
              <w:t>sortWithinPartitions</w:t>
            </w:r>
            <w:proofErr w:type="spellEnd"/>
          </w:p>
        </w:tc>
      </w:tr>
      <w:tr w:rsidR="00086FC1" w:rsidRPr="00086FC1" w14:paraId="79DB39CC" w14:textId="77777777" w:rsidTr="00086FC1">
        <w:trPr>
          <w:tblCellSpacing w:w="15" w:type="dxa"/>
        </w:trPr>
        <w:tc>
          <w:tcPr>
            <w:tcW w:w="0" w:type="auto"/>
            <w:vAlign w:val="center"/>
            <w:hideMark/>
          </w:tcPr>
          <w:p w14:paraId="22DDA5F6" w14:textId="77777777" w:rsidR="00086FC1" w:rsidRPr="00086FC1" w:rsidRDefault="00086FC1" w:rsidP="00086FC1">
            <w:pPr>
              <w:rPr>
                <w:lang w:val="en-IN"/>
              </w:rPr>
            </w:pPr>
            <w:r w:rsidRPr="00086FC1">
              <w:rPr>
                <w:lang w:val="en-IN"/>
              </w:rPr>
              <w:t>Global sort</w:t>
            </w:r>
          </w:p>
        </w:tc>
        <w:tc>
          <w:tcPr>
            <w:tcW w:w="0" w:type="auto"/>
            <w:vAlign w:val="center"/>
            <w:hideMark/>
          </w:tcPr>
          <w:p w14:paraId="2C349F97" w14:textId="77777777" w:rsidR="00086FC1" w:rsidRPr="00086FC1" w:rsidRDefault="00086FC1" w:rsidP="00086FC1">
            <w:pPr>
              <w:rPr>
                <w:lang w:val="en-IN"/>
              </w:rPr>
            </w:pPr>
            <w:r w:rsidRPr="00086FC1">
              <w:rPr>
                <w:lang w:val="en-IN"/>
              </w:rPr>
              <w:t>Local sort</w:t>
            </w:r>
          </w:p>
        </w:tc>
      </w:tr>
      <w:tr w:rsidR="00086FC1" w:rsidRPr="00086FC1" w14:paraId="05E3F547" w14:textId="77777777" w:rsidTr="00086FC1">
        <w:trPr>
          <w:tblCellSpacing w:w="15" w:type="dxa"/>
        </w:trPr>
        <w:tc>
          <w:tcPr>
            <w:tcW w:w="0" w:type="auto"/>
            <w:vAlign w:val="center"/>
            <w:hideMark/>
          </w:tcPr>
          <w:p w14:paraId="6A452E0F" w14:textId="77777777" w:rsidR="00086FC1" w:rsidRPr="00086FC1" w:rsidRDefault="00086FC1" w:rsidP="00086FC1">
            <w:pPr>
              <w:rPr>
                <w:lang w:val="en-IN"/>
              </w:rPr>
            </w:pPr>
            <w:r w:rsidRPr="00086FC1">
              <w:rPr>
                <w:lang w:val="en-IN"/>
              </w:rPr>
              <w:t>Causes shuffle</w:t>
            </w:r>
          </w:p>
        </w:tc>
        <w:tc>
          <w:tcPr>
            <w:tcW w:w="0" w:type="auto"/>
            <w:vAlign w:val="center"/>
            <w:hideMark/>
          </w:tcPr>
          <w:p w14:paraId="7B04E577" w14:textId="77777777" w:rsidR="00086FC1" w:rsidRPr="00086FC1" w:rsidRDefault="00086FC1" w:rsidP="00086FC1">
            <w:pPr>
              <w:rPr>
                <w:lang w:val="en-IN"/>
              </w:rPr>
            </w:pPr>
            <w:r w:rsidRPr="00086FC1">
              <w:rPr>
                <w:lang w:val="en-IN"/>
              </w:rPr>
              <w:t>No shuffle</w:t>
            </w:r>
          </w:p>
        </w:tc>
      </w:tr>
      <w:tr w:rsidR="00086FC1" w:rsidRPr="00086FC1" w14:paraId="036E291F" w14:textId="77777777" w:rsidTr="00086FC1">
        <w:trPr>
          <w:tblCellSpacing w:w="15" w:type="dxa"/>
        </w:trPr>
        <w:tc>
          <w:tcPr>
            <w:tcW w:w="0" w:type="auto"/>
            <w:vAlign w:val="center"/>
            <w:hideMark/>
          </w:tcPr>
          <w:p w14:paraId="15455FC4" w14:textId="77777777" w:rsidR="00086FC1" w:rsidRPr="00086FC1" w:rsidRDefault="00086FC1" w:rsidP="00086FC1">
            <w:pPr>
              <w:rPr>
                <w:lang w:val="en-IN"/>
              </w:rPr>
            </w:pPr>
            <w:r w:rsidRPr="00086FC1">
              <w:rPr>
                <w:lang w:val="en-IN"/>
              </w:rPr>
              <w:t>Expensive</w:t>
            </w:r>
          </w:p>
        </w:tc>
        <w:tc>
          <w:tcPr>
            <w:tcW w:w="0" w:type="auto"/>
            <w:vAlign w:val="center"/>
            <w:hideMark/>
          </w:tcPr>
          <w:p w14:paraId="217793CF" w14:textId="77777777" w:rsidR="00086FC1" w:rsidRPr="00086FC1" w:rsidRDefault="00086FC1" w:rsidP="00086FC1">
            <w:pPr>
              <w:rPr>
                <w:lang w:val="en-IN"/>
              </w:rPr>
            </w:pPr>
            <w:r w:rsidRPr="00086FC1">
              <w:rPr>
                <w:lang w:val="en-IN"/>
              </w:rPr>
              <w:t>Faster</w:t>
            </w:r>
          </w:p>
        </w:tc>
      </w:tr>
      <w:tr w:rsidR="00086FC1" w:rsidRPr="00086FC1" w14:paraId="47397B87" w14:textId="77777777" w:rsidTr="00086FC1">
        <w:trPr>
          <w:tblCellSpacing w:w="15" w:type="dxa"/>
        </w:trPr>
        <w:tc>
          <w:tcPr>
            <w:tcW w:w="0" w:type="auto"/>
            <w:vAlign w:val="center"/>
            <w:hideMark/>
          </w:tcPr>
          <w:p w14:paraId="342C313A" w14:textId="77777777" w:rsidR="00086FC1" w:rsidRPr="00086FC1" w:rsidRDefault="00086FC1" w:rsidP="00086FC1">
            <w:pPr>
              <w:rPr>
                <w:lang w:val="en-IN"/>
              </w:rPr>
            </w:pPr>
            <w:r w:rsidRPr="00086FC1">
              <w:rPr>
                <w:lang w:val="en-IN"/>
              </w:rPr>
              <w:t>Used for final output</w:t>
            </w:r>
          </w:p>
        </w:tc>
        <w:tc>
          <w:tcPr>
            <w:tcW w:w="0" w:type="auto"/>
            <w:vAlign w:val="center"/>
            <w:hideMark/>
          </w:tcPr>
          <w:p w14:paraId="1E6942EF" w14:textId="77777777" w:rsidR="00086FC1" w:rsidRPr="00086FC1" w:rsidRDefault="00086FC1" w:rsidP="00086FC1">
            <w:pPr>
              <w:rPr>
                <w:lang w:val="en-IN"/>
              </w:rPr>
            </w:pPr>
            <w:r w:rsidRPr="00086FC1">
              <w:rPr>
                <w:lang w:val="en-IN"/>
              </w:rPr>
              <w:t>Used after repartition</w:t>
            </w:r>
          </w:p>
        </w:tc>
      </w:tr>
    </w:tbl>
    <w:p w14:paraId="0344C66F" w14:textId="34B01056" w:rsidR="00086FC1" w:rsidRPr="00086FC1" w:rsidRDefault="00086FC1" w:rsidP="00086FC1">
      <w:pPr>
        <w:rPr>
          <w:lang w:val="en-IN"/>
        </w:rPr>
      </w:pPr>
    </w:p>
    <w:p w14:paraId="007D4261" w14:textId="7A94BCE6" w:rsidR="00086FC1" w:rsidRDefault="00086FC1" w:rsidP="00086FC1">
      <w:pPr>
        <w:pStyle w:val="Heading3"/>
        <w:rPr>
          <w:lang w:val="en-IN"/>
        </w:rPr>
      </w:pPr>
      <w:proofErr w:type="spellStart"/>
      <w:r w:rsidRPr="00086FC1">
        <w:rPr>
          <w:lang w:val="en-IN"/>
        </w:rPr>
        <w:t>orderBy</w:t>
      </w:r>
      <w:proofErr w:type="spellEnd"/>
      <w:r w:rsidRPr="00086FC1">
        <w:rPr>
          <w:lang w:val="en-IN"/>
        </w:rPr>
        <w:t xml:space="preserve"> with limit (Top-N pattern)</w:t>
      </w:r>
    </w:p>
    <w:p w14:paraId="2AB72336" w14:textId="77777777" w:rsidR="00086FC1" w:rsidRPr="00086FC1" w:rsidRDefault="00086FC1" w:rsidP="00086FC1">
      <w:pPr>
        <w:rPr>
          <w:lang w:val="en-IN"/>
        </w:rPr>
      </w:pPr>
    </w:p>
    <w:p w14:paraId="6068439A" w14:textId="77777777" w:rsidR="00086FC1" w:rsidRPr="00086FC1" w:rsidRDefault="00086FC1" w:rsidP="00086FC1">
      <w:pPr>
        <w:rPr>
          <w:lang w:val="en-IN"/>
        </w:rPr>
      </w:pPr>
      <w:proofErr w:type="spellStart"/>
      <w:proofErr w:type="gramStart"/>
      <w:r w:rsidRPr="00086FC1">
        <w:rPr>
          <w:lang w:val="en-IN"/>
        </w:rPr>
        <w:t>df.orderBy</w:t>
      </w:r>
      <w:proofErr w:type="spellEnd"/>
      <w:proofErr w:type="gramEnd"/>
      <w:r w:rsidRPr="00086FC1">
        <w:rPr>
          <w:lang w:val="en-IN"/>
        </w:rPr>
        <w:t>(</w:t>
      </w:r>
      <w:proofErr w:type="spellStart"/>
      <w:r w:rsidRPr="00086FC1">
        <w:rPr>
          <w:lang w:val="en-IN"/>
        </w:rPr>
        <w:t>desc</w:t>
      </w:r>
      <w:proofErr w:type="spellEnd"/>
      <w:r w:rsidRPr="00086FC1">
        <w:rPr>
          <w:lang w:val="en-IN"/>
        </w:rPr>
        <w:t>("salary")</w:t>
      </w:r>
      <w:proofErr w:type="gramStart"/>
      <w:r w:rsidRPr="00086FC1">
        <w:rPr>
          <w:lang w:val="en-IN"/>
        </w:rPr>
        <w:t>).limit</w:t>
      </w:r>
      <w:proofErr w:type="gramEnd"/>
      <w:r w:rsidRPr="00086FC1">
        <w:rPr>
          <w:lang w:val="en-IN"/>
        </w:rPr>
        <w:t>(5)</w:t>
      </w:r>
    </w:p>
    <w:p w14:paraId="78570193" w14:textId="4EEACEC2" w:rsidR="00086FC1" w:rsidRPr="00086FC1" w:rsidRDefault="00086FC1" w:rsidP="00086FC1">
      <w:pPr>
        <w:rPr>
          <w:lang w:val="en-IN"/>
        </w:rPr>
      </w:pPr>
      <w:r w:rsidRPr="00086FC1">
        <w:rPr>
          <w:rFonts w:ascii="Segoe UI Emoji" w:hAnsi="Segoe UI Emoji" w:cs="Segoe UI Emoji"/>
          <w:lang w:val="en-IN"/>
        </w:rPr>
        <w:t>⚠️</w:t>
      </w:r>
      <w:r w:rsidRPr="00086FC1">
        <w:rPr>
          <w:lang w:val="en-IN"/>
        </w:rPr>
        <w:t xml:space="preserve"> Still requires shuffle, but optimized as </w:t>
      </w:r>
      <w:r w:rsidRPr="00086FC1">
        <w:rPr>
          <w:b/>
          <w:bCs/>
          <w:lang w:val="en-IN"/>
        </w:rPr>
        <w:t>Top-N sort</w:t>
      </w:r>
      <w:r w:rsidRPr="00086FC1">
        <w:rPr>
          <w:lang w:val="en-IN"/>
        </w:rPr>
        <w:t>.</w:t>
      </w:r>
    </w:p>
    <w:p w14:paraId="3CE467AD" w14:textId="36881B2F" w:rsidR="00086FC1" w:rsidRPr="00086FC1" w:rsidRDefault="00086FC1" w:rsidP="00086FC1">
      <w:pPr>
        <w:pStyle w:val="Heading3"/>
        <w:rPr>
          <w:lang w:val="en-IN"/>
        </w:rPr>
      </w:pPr>
      <w:r w:rsidRPr="00086FC1">
        <w:rPr>
          <w:lang w:val="en-IN"/>
        </w:rPr>
        <w:t>SQL Equivalent</w:t>
      </w:r>
    </w:p>
    <w:p w14:paraId="33E74C5F" w14:textId="28949345" w:rsidR="00086FC1" w:rsidRPr="00086FC1" w:rsidRDefault="00086FC1" w:rsidP="00086FC1">
      <w:pPr>
        <w:rPr>
          <w:lang w:val="en-IN"/>
        </w:rPr>
      </w:pPr>
      <w:r w:rsidRPr="00086FC1">
        <w:rPr>
          <w:lang w:val="en-IN"/>
        </w:rPr>
        <w:t>SELECT *</w:t>
      </w:r>
      <w:r>
        <w:rPr>
          <w:lang w:val="en-IN"/>
        </w:rPr>
        <w:t xml:space="preserve"> </w:t>
      </w:r>
      <w:r w:rsidRPr="00086FC1">
        <w:rPr>
          <w:lang w:val="en-IN"/>
        </w:rPr>
        <w:t>FROM emp</w:t>
      </w:r>
      <w:r>
        <w:rPr>
          <w:lang w:val="en-IN"/>
        </w:rPr>
        <w:t xml:space="preserve"> </w:t>
      </w:r>
      <w:r w:rsidRPr="00086FC1">
        <w:rPr>
          <w:lang w:val="en-IN"/>
        </w:rPr>
        <w:t>ORDER BY salary DESC;</w:t>
      </w:r>
    </w:p>
    <w:p w14:paraId="4B69A3AA" w14:textId="1E072FAA" w:rsidR="00086FC1" w:rsidRPr="00086FC1" w:rsidRDefault="00086FC1" w:rsidP="00086FC1">
      <w:pPr>
        <w:pStyle w:val="Heading3"/>
        <w:rPr>
          <w:lang w:val="en-IN"/>
        </w:rPr>
      </w:pPr>
      <w:r w:rsidRPr="00086FC1">
        <w:rPr>
          <w:lang w:val="en-IN"/>
        </w:rPr>
        <w:t xml:space="preserve">Performance &amp; Internals (Interview Gold </w:t>
      </w:r>
      <w:r w:rsidRPr="00086FC1">
        <w:rPr>
          <w:rFonts w:ascii="Segoe UI Emoji" w:hAnsi="Segoe UI Emoji" w:cs="Segoe UI Emoji"/>
          <w:lang w:val="en-IN"/>
        </w:rPr>
        <w:t>⭐</w:t>
      </w:r>
      <w:r w:rsidRPr="00086FC1">
        <w:rPr>
          <w:lang w:val="en-IN"/>
        </w:rPr>
        <w:t>)</w:t>
      </w:r>
    </w:p>
    <w:p w14:paraId="2EB891B7" w14:textId="77777777" w:rsidR="00086FC1" w:rsidRPr="00086FC1" w:rsidRDefault="00086FC1" w:rsidP="00207B98">
      <w:pPr>
        <w:numPr>
          <w:ilvl w:val="0"/>
          <w:numId w:val="102"/>
        </w:numPr>
        <w:rPr>
          <w:lang w:val="en-IN"/>
        </w:rPr>
      </w:pPr>
      <w:proofErr w:type="spellStart"/>
      <w:r w:rsidRPr="00086FC1">
        <w:rPr>
          <w:lang w:val="en-IN"/>
        </w:rPr>
        <w:t>orderBy</w:t>
      </w:r>
      <w:proofErr w:type="spellEnd"/>
      <w:r w:rsidRPr="00086FC1">
        <w:rPr>
          <w:lang w:val="en-IN"/>
        </w:rPr>
        <w:t xml:space="preserve"> causes a </w:t>
      </w:r>
      <w:r w:rsidRPr="00086FC1">
        <w:rPr>
          <w:b/>
          <w:bCs/>
          <w:lang w:val="en-IN"/>
        </w:rPr>
        <w:t>full shuffle</w:t>
      </w:r>
    </w:p>
    <w:p w14:paraId="79BAF4F7" w14:textId="77777777" w:rsidR="00086FC1" w:rsidRPr="00086FC1" w:rsidRDefault="00086FC1" w:rsidP="00207B98">
      <w:pPr>
        <w:numPr>
          <w:ilvl w:val="0"/>
          <w:numId w:val="102"/>
        </w:numPr>
        <w:rPr>
          <w:lang w:val="en-IN"/>
        </w:rPr>
      </w:pPr>
      <w:r w:rsidRPr="00086FC1">
        <w:rPr>
          <w:lang w:val="en-IN"/>
        </w:rPr>
        <w:t>Very expensive on large datasets</w:t>
      </w:r>
    </w:p>
    <w:p w14:paraId="0D7C3BDB" w14:textId="0793DE56" w:rsidR="00086FC1" w:rsidRPr="00086FC1" w:rsidRDefault="00086FC1" w:rsidP="00207B98">
      <w:pPr>
        <w:numPr>
          <w:ilvl w:val="0"/>
          <w:numId w:val="102"/>
        </w:numPr>
        <w:rPr>
          <w:lang w:val="en-IN"/>
        </w:rPr>
      </w:pPr>
      <w:r w:rsidRPr="00086FC1">
        <w:rPr>
          <w:lang w:val="en-IN"/>
        </w:rPr>
        <w:t>Avoid using it early in pipelines</w:t>
      </w:r>
    </w:p>
    <w:p w14:paraId="7210F0A9" w14:textId="556420BA" w:rsidR="00086FC1" w:rsidRPr="00086FC1" w:rsidRDefault="00086FC1" w:rsidP="00086FC1">
      <w:pPr>
        <w:pStyle w:val="Heading3"/>
        <w:rPr>
          <w:lang w:val="en-IN"/>
        </w:rPr>
      </w:pPr>
      <w:r w:rsidRPr="00086FC1">
        <w:rPr>
          <w:lang w:val="en-IN"/>
        </w:rPr>
        <w:lastRenderedPageBreak/>
        <w:t xml:space="preserve">Common Interview Traps </w:t>
      </w:r>
      <w:r w:rsidRPr="00086FC1">
        <w:rPr>
          <w:rFonts w:ascii="Segoe UI Emoji" w:hAnsi="Segoe UI Emoji" w:cs="Segoe UI Emoji"/>
          <w:lang w:val="en-IN"/>
        </w:rPr>
        <w:t>❌</w:t>
      </w:r>
    </w:p>
    <w:p w14:paraId="0EED74C4" w14:textId="77777777" w:rsidR="00086FC1" w:rsidRPr="00086FC1" w:rsidRDefault="00086FC1" w:rsidP="00086FC1">
      <w:pPr>
        <w:rPr>
          <w:lang w:val="en-IN"/>
        </w:rPr>
      </w:pPr>
      <w:r w:rsidRPr="00086FC1">
        <w:rPr>
          <w:rFonts w:ascii="Segoe UI Emoji" w:hAnsi="Segoe UI Emoji" w:cs="Segoe UI Emoji"/>
          <w:lang w:val="en-IN"/>
        </w:rPr>
        <w:t>❌</w:t>
      </w:r>
      <w:r w:rsidRPr="00086FC1">
        <w:rPr>
          <w:lang w:val="en-IN"/>
        </w:rPr>
        <w:t xml:space="preserve"> </w:t>
      </w:r>
      <w:proofErr w:type="spellStart"/>
      <w:r w:rsidRPr="00086FC1">
        <w:rPr>
          <w:lang w:val="en-IN"/>
        </w:rPr>
        <w:t>orderBy</w:t>
      </w:r>
      <w:proofErr w:type="spellEnd"/>
      <w:r w:rsidRPr="00086FC1">
        <w:rPr>
          <w:lang w:val="en-IN"/>
        </w:rPr>
        <w:t xml:space="preserve"> preserves partition order</w:t>
      </w:r>
      <w:r w:rsidRPr="00086FC1">
        <w:rPr>
          <w:lang w:val="en-IN"/>
        </w:rPr>
        <w:br/>
      </w:r>
      <w:r w:rsidRPr="00086FC1">
        <w:rPr>
          <w:rFonts w:ascii="Segoe UI Emoji" w:hAnsi="Segoe UI Emoji" w:cs="Segoe UI Emoji"/>
          <w:lang w:val="en-IN"/>
        </w:rPr>
        <w:t>❌</w:t>
      </w:r>
      <w:r w:rsidRPr="00086FC1">
        <w:rPr>
          <w:lang w:val="en-IN"/>
        </w:rPr>
        <w:t xml:space="preserve"> </w:t>
      </w:r>
      <w:proofErr w:type="spellStart"/>
      <w:r w:rsidRPr="00086FC1">
        <w:rPr>
          <w:lang w:val="en-IN"/>
        </w:rPr>
        <w:t>orderBy</w:t>
      </w:r>
      <w:proofErr w:type="spellEnd"/>
      <w:r w:rsidRPr="00086FC1">
        <w:rPr>
          <w:lang w:val="en-IN"/>
        </w:rPr>
        <w:t xml:space="preserve"> is faster than </w:t>
      </w:r>
      <w:proofErr w:type="spellStart"/>
      <w:r w:rsidRPr="00086FC1">
        <w:rPr>
          <w:lang w:val="en-IN"/>
        </w:rPr>
        <w:t>sortWithinPartitions</w:t>
      </w:r>
      <w:proofErr w:type="spellEnd"/>
      <w:r w:rsidRPr="00086FC1">
        <w:rPr>
          <w:lang w:val="en-IN"/>
        </w:rPr>
        <w:br/>
      </w:r>
      <w:r w:rsidRPr="00086FC1">
        <w:rPr>
          <w:rFonts w:ascii="Segoe UI Emoji" w:hAnsi="Segoe UI Emoji" w:cs="Segoe UI Emoji"/>
          <w:lang w:val="en-IN"/>
        </w:rPr>
        <w:t>❌</w:t>
      </w:r>
      <w:r w:rsidRPr="00086FC1">
        <w:rPr>
          <w:lang w:val="en-IN"/>
        </w:rPr>
        <w:t xml:space="preserve"> limit avoids shuffle</w:t>
      </w:r>
    </w:p>
    <w:p w14:paraId="4A2CCE86" w14:textId="4EC54F60" w:rsidR="00086FC1" w:rsidRPr="00086FC1" w:rsidRDefault="00086FC1" w:rsidP="00086FC1">
      <w:pPr>
        <w:rPr>
          <w:lang w:val="en-IN"/>
        </w:rPr>
      </w:pPr>
      <w:r w:rsidRPr="00086FC1">
        <w:rPr>
          <w:rFonts w:ascii="Segoe UI Emoji" w:hAnsi="Segoe UI Emoji" w:cs="Segoe UI Emoji"/>
          <w:lang w:val="en-IN"/>
        </w:rPr>
        <w:t>✅</w:t>
      </w:r>
      <w:r w:rsidRPr="00086FC1">
        <w:rPr>
          <w:lang w:val="en-IN"/>
        </w:rPr>
        <w:t xml:space="preserve"> All false</w:t>
      </w:r>
    </w:p>
    <w:p w14:paraId="33FBB755" w14:textId="744A101D" w:rsidR="00086FC1" w:rsidRPr="00086FC1" w:rsidRDefault="00086FC1" w:rsidP="00086FC1">
      <w:pPr>
        <w:pStyle w:val="Heading3"/>
        <w:rPr>
          <w:rFonts w:ascii="Segoe UI Emoji" w:hAnsi="Segoe UI Emoji" w:cs="Segoe UI Emoji"/>
          <w:lang w:val="en-IN"/>
        </w:rPr>
      </w:pPr>
      <w:r w:rsidRPr="00086FC1">
        <w:rPr>
          <w:rFonts w:ascii="Segoe UI Emoji" w:hAnsi="Segoe UI Emoji" w:cs="Segoe UI Emoji"/>
          <w:lang w:val="en-IN"/>
        </w:rPr>
        <w:t>Best Practices</w:t>
      </w:r>
    </w:p>
    <w:p w14:paraId="5AB50AC0" w14:textId="77777777" w:rsidR="00086FC1" w:rsidRPr="00086FC1" w:rsidRDefault="00086FC1" w:rsidP="00207B98">
      <w:pPr>
        <w:numPr>
          <w:ilvl w:val="0"/>
          <w:numId w:val="103"/>
        </w:numPr>
        <w:rPr>
          <w:lang w:val="en-IN"/>
        </w:rPr>
      </w:pPr>
      <w:r w:rsidRPr="00086FC1">
        <w:rPr>
          <w:lang w:val="en-IN"/>
        </w:rPr>
        <w:t xml:space="preserve">Use </w:t>
      </w:r>
      <w:proofErr w:type="spellStart"/>
      <w:r w:rsidRPr="00086FC1">
        <w:rPr>
          <w:lang w:val="en-IN"/>
        </w:rPr>
        <w:t>orderBy</w:t>
      </w:r>
      <w:proofErr w:type="spellEnd"/>
      <w:r w:rsidRPr="00086FC1">
        <w:rPr>
          <w:lang w:val="en-IN"/>
        </w:rPr>
        <w:t xml:space="preserve"> only at the </w:t>
      </w:r>
      <w:r w:rsidRPr="00086FC1">
        <w:rPr>
          <w:b/>
          <w:bCs/>
          <w:lang w:val="en-IN"/>
        </w:rPr>
        <w:t>final step</w:t>
      </w:r>
    </w:p>
    <w:p w14:paraId="6E6A3D8A" w14:textId="77777777" w:rsidR="00086FC1" w:rsidRPr="00086FC1" w:rsidRDefault="00086FC1" w:rsidP="00207B98">
      <w:pPr>
        <w:numPr>
          <w:ilvl w:val="0"/>
          <w:numId w:val="103"/>
        </w:numPr>
        <w:rPr>
          <w:lang w:val="en-IN"/>
        </w:rPr>
      </w:pPr>
      <w:r w:rsidRPr="00086FC1">
        <w:rPr>
          <w:lang w:val="en-IN"/>
        </w:rPr>
        <w:t xml:space="preserve">Prefer </w:t>
      </w:r>
      <w:proofErr w:type="spellStart"/>
      <w:r w:rsidRPr="00086FC1">
        <w:rPr>
          <w:lang w:val="en-IN"/>
        </w:rPr>
        <w:t>sortWithinPartitions</w:t>
      </w:r>
      <w:proofErr w:type="spellEnd"/>
      <w:r w:rsidRPr="00086FC1">
        <w:rPr>
          <w:lang w:val="en-IN"/>
        </w:rPr>
        <w:t xml:space="preserve"> when possible</w:t>
      </w:r>
    </w:p>
    <w:p w14:paraId="7CC7D682" w14:textId="77777777" w:rsidR="00086FC1" w:rsidRPr="00086FC1" w:rsidRDefault="00086FC1" w:rsidP="00207B98">
      <w:pPr>
        <w:numPr>
          <w:ilvl w:val="0"/>
          <w:numId w:val="103"/>
        </w:numPr>
        <w:rPr>
          <w:lang w:val="en-IN"/>
        </w:rPr>
      </w:pPr>
      <w:r w:rsidRPr="00086FC1">
        <w:rPr>
          <w:lang w:val="en-IN"/>
        </w:rPr>
        <w:t>Avoid ordering huge datasets unnecessarily</w:t>
      </w:r>
    </w:p>
    <w:p w14:paraId="75DD72FC" w14:textId="37A3968E" w:rsidR="00086FC1" w:rsidRPr="00086FC1" w:rsidRDefault="00086FC1" w:rsidP="00207B98">
      <w:pPr>
        <w:numPr>
          <w:ilvl w:val="0"/>
          <w:numId w:val="103"/>
        </w:numPr>
        <w:rPr>
          <w:lang w:val="en-IN"/>
        </w:rPr>
      </w:pPr>
      <w:r w:rsidRPr="00086FC1">
        <w:rPr>
          <w:lang w:val="en-IN"/>
        </w:rPr>
        <w:t>Combine with limit for Top-N queries</w:t>
      </w:r>
    </w:p>
    <w:p w14:paraId="5BA1CC15" w14:textId="7EA375D2" w:rsidR="0014768B" w:rsidRDefault="0014768B" w:rsidP="0014768B">
      <w:pPr>
        <w:pStyle w:val="Heading2"/>
        <w:rPr>
          <w:lang w:val="en-IN"/>
        </w:rPr>
      </w:pPr>
      <w:r w:rsidRPr="0014768B">
        <w:rPr>
          <w:lang w:val="en-IN"/>
        </w:rPr>
        <w:t>Limit</w:t>
      </w:r>
      <w:r w:rsidR="009560E5">
        <w:rPr>
          <w:lang w:val="en-IN"/>
        </w:rPr>
        <w:t xml:space="preserve"> vs </w:t>
      </w:r>
      <w:proofErr w:type="gramStart"/>
      <w:r w:rsidR="009560E5">
        <w:rPr>
          <w:lang w:val="en-IN"/>
        </w:rPr>
        <w:t>take</w:t>
      </w:r>
      <w:proofErr w:type="gramEnd"/>
      <w:r w:rsidR="009560E5">
        <w:rPr>
          <w:lang w:val="en-IN"/>
        </w:rPr>
        <w:t xml:space="preserve"> vs show vs display:</w:t>
      </w:r>
    </w:p>
    <w:p w14:paraId="7CC07212" w14:textId="77777777" w:rsidR="009560E5" w:rsidRPr="009560E5" w:rsidRDefault="009560E5" w:rsidP="009560E5">
      <w:pPr>
        <w:rPr>
          <w:lang w:val="en-IN"/>
        </w:rPr>
      </w:pPr>
    </w:p>
    <w:p w14:paraId="162950E4" w14:textId="0D45BA60" w:rsidR="00CB6821" w:rsidRDefault="009560E5" w:rsidP="004B086C">
      <w:pPr>
        <w:pStyle w:val="Heading3"/>
        <w:rPr>
          <w:lang w:val="en-IN"/>
        </w:rPr>
      </w:pPr>
      <w:r>
        <w:rPr>
          <w:lang w:val="en-IN"/>
        </w:rPr>
        <w:t xml:space="preserve">Limit vs </w:t>
      </w:r>
      <w:proofErr w:type="gramStart"/>
      <w:r>
        <w:rPr>
          <w:lang w:val="en-IN"/>
        </w:rPr>
        <w:t>take</w:t>
      </w:r>
      <w:proofErr w:type="gramEnd"/>
      <w:r>
        <w:rPr>
          <w:lang w:val="en-IN"/>
        </w:rPr>
        <w:t xml:space="preserve"> vs show vs display: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2"/>
        <w:gridCol w:w="1567"/>
        <w:gridCol w:w="1337"/>
        <w:gridCol w:w="1319"/>
        <w:gridCol w:w="1568"/>
      </w:tblGrid>
      <w:tr w:rsidR="009560E5" w:rsidRPr="009560E5" w14:paraId="6BC615E5" w14:textId="77777777" w:rsidTr="009560E5">
        <w:trPr>
          <w:tblHeader/>
          <w:tblCellSpacing w:w="15" w:type="dxa"/>
        </w:trPr>
        <w:tc>
          <w:tcPr>
            <w:tcW w:w="0" w:type="auto"/>
            <w:vAlign w:val="center"/>
            <w:hideMark/>
          </w:tcPr>
          <w:p w14:paraId="0799903E" w14:textId="77777777" w:rsidR="009560E5" w:rsidRPr="009560E5" w:rsidRDefault="009560E5" w:rsidP="009560E5">
            <w:pPr>
              <w:rPr>
                <w:b/>
                <w:bCs/>
                <w:lang w:val="en-IN"/>
              </w:rPr>
            </w:pPr>
            <w:r w:rsidRPr="009560E5">
              <w:rPr>
                <w:b/>
                <w:bCs/>
                <w:lang w:val="en-IN"/>
              </w:rPr>
              <w:t>Function</w:t>
            </w:r>
          </w:p>
        </w:tc>
        <w:tc>
          <w:tcPr>
            <w:tcW w:w="0" w:type="auto"/>
            <w:vAlign w:val="center"/>
            <w:hideMark/>
          </w:tcPr>
          <w:p w14:paraId="293F5665" w14:textId="77777777" w:rsidR="009560E5" w:rsidRPr="009560E5" w:rsidRDefault="009560E5" w:rsidP="009560E5">
            <w:pPr>
              <w:rPr>
                <w:b/>
                <w:bCs/>
                <w:lang w:val="en-IN"/>
              </w:rPr>
            </w:pPr>
            <w:r w:rsidRPr="009560E5">
              <w:rPr>
                <w:b/>
                <w:bCs/>
                <w:lang w:val="en-IN"/>
              </w:rPr>
              <w:t>Type</w:t>
            </w:r>
          </w:p>
        </w:tc>
        <w:tc>
          <w:tcPr>
            <w:tcW w:w="0" w:type="auto"/>
            <w:vAlign w:val="center"/>
            <w:hideMark/>
          </w:tcPr>
          <w:p w14:paraId="7DE2192F" w14:textId="77777777" w:rsidR="009560E5" w:rsidRPr="009560E5" w:rsidRDefault="009560E5" w:rsidP="009560E5">
            <w:pPr>
              <w:rPr>
                <w:b/>
                <w:bCs/>
                <w:lang w:val="en-IN"/>
              </w:rPr>
            </w:pPr>
            <w:r w:rsidRPr="009560E5">
              <w:rPr>
                <w:b/>
                <w:bCs/>
                <w:lang w:val="en-IN"/>
              </w:rPr>
              <w:t>Returns</w:t>
            </w:r>
          </w:p>
        </w:tc>
        <w:tc>
          <w:tcPr>
            <w:tcW w:w="0" w:type="auto"/>
            <w:vAlign w:val="center"/>
            <w:hideMark/>
          </w:tcPr>
          <w:p w14:paraId="65ED1EA0" w14:textId="77777777" w:rsidR="009560E5" w:rsidRPr="009560E5" w:rsidRDefault="009560E5" w:rsidP="009560E5">
            <w:pPr>
              <w:rPr>
                <w:b/>
                <w:bCs/>
                <w:lang w:val="en-IN"/>
              </w:rPr>
            </w:pPr>
            <w:r w:rsidRPr="009560E5">
              <w:rPr>
                <w:b/>
                <w:bCs/>
                <w:lang w:val="en-IN"/>
              </w:rPr>
              <w:t>Triggers Job</w:t>
            </w:r>
          </w:p>
        </w:tc>
        <w:tc>
          <w:tcPr>
            <w:tcW w:w="0" w:type="auto"/>
            <w:vAlign w:val="center"/>
            <w:hideMark/>
          </w:tcPr>
          <w:p w14:paraId="54BCD862" w14:textId="77777777" w:rsidR="009560E5" w:rsidRPr="009560E5" w:rsidRDefault="009560E5" w:rsidP="009560E5">
            <w:pPr>
              <w:rPr>
                <w:b/>
                <w:bCs/>
                <w:lang w:val="en-IN"/>
              </w:rPr>
            </w:pPr>
            <w:r w:rsidRPr="009560E5">
              <w:rPr>
                <w:b/>
                <w:bCs/>
                <w:lang w:val="en-IN"/>
              </w:rPr>
              <w:t xml:space="preserve">Where </w:t>
            </w:r>
            <w:proofErr w:type="gramStart"/>
            <w:r w:rsidRPr="009560E5">
              <w:rPr>
                <w:b/>
                <w:bCs/>
                <w:lang w:val="en-IN"/>
              </w:rPr>
              <w:t>Used</w:t>
            </w:r>
            <w:proofErr w:type="gramEnd"/>
          </w:p>
        </w:tc>
      </w:tr>
      <w:tr w:rsidR="009560E5" w:rsidRPr="009560E5" w14:paraId="26CBBDD2" w14:textId="77777777" w:rsidTr="009560E5">
        <w:trPr>
          <w:tblCellSpacing w:w="15" w:type="dxa"/>
        </w:trPr>
        <w:tc>
          <w:tcPr>
            <w:tcW w:w="0" w:type="auto"/>
            <w:vAlign w:val="center"/>
            <w:hideMark/>
          </w:tcPr>
          <w:p w14:paraId="2942DA6B" w14:textId="77777777" w:rsidR="009560E5" w:rsidRPr="009560E5" w:rsidRDefault="009560E5" w:rsidP="009560E5">
            <w:pPr>
              <w:rPr>
                <w:lang w:val="en-IN"/>
              </w:rPr>
            </w:pPr>
            <w:proofErr w:type="gramStart"/>
            <w:r w:rsidRPr="009560E5">
              <w:rPr>
                <w:lang w:val="en-IN"/>
              </w:rPr>
              <w:t>limit(</w:t>
            </w:r>
            <w:proofErr w:type="gramEnd"/>
            <w:r w:rsidRPr="009560E5">
              <w:rPr>
                <w:lang w:val="en-IN"/>
              </w:rPr>
              <w:t>)</w:t>
            </w:r>
          </w:p>
        </w:tc>
        <w:tc>
          <w:tcPr>
            <w:tcW w:w="0" w:type="auto"/>
            <w:vAlign w:val="center"/>
            <w:hideMark/>
          </w:tcPr>
          <w:p w14:paraId="04C207D4" w14:textId="77777777" w:rsidR="009560E5" w:rsidRPr="009560E5" w:rsidRDefault="009560E5" w:rsidP="009560E5">
            <w:pPr>
              <w:rPr>
                <w:lang w:val="en-IN"/>
              </w:rPr>
            </w:pPr>
            <w:r w:rsidRPr="009560E5">
              <w:rPr>
                <w:lang w:val="en-IN"/>
              </w:rPr>
              <w:t>Transformation</w:t>
            </w:r>
          </w:p>
        </w:tc>
        <w:tc>
          <w:tcPr>
            <w:tcW w:w="0" w:type="auto"/>
            <w:vAlign w:val="center"/>
            <w:hideMark/>
          </w:tcPr>
          <w:p w14:paraId="22B2F209" w14:textId="77777777" w:rsidR="009560E5" w:rsidRPr="009560E5" w:rsidRDefault="009560E5" w:rsidP="009560E5">
            <w:pPr>
              <w:rPr>
                <w:lang w:val="en-IN"/>
              </w:rPr>
            </w:pPr>
            <w:proofErr w:type="spellStart"/>
            <w:r w:rsidRPr="009560E5">
              <w:rPr>
                <w:lang w:val="en-IN"/>
              </w:rPr>
              <w:t>DataFrame</w:t>
            </w:r>
            <w:proofErr w:type="spellEnd"/>
          </w:p>
        </w:tc>
        <w:tc>
          <w:tcPr>
            <w:tcW w:w="0" w:type="auto"/>
            <w:vAlign w:val="center"/>
            <w:hideMark/>
          </w:tcPr>
          <w:p w14:paraId="45FC0894" w14:textId="77777777" w:rsidR="009560E5" w:rsidRPr="009560E5" w:rsidRDefault="009560E5" w:rsidP="009560E5">
            <w:pPr>
              <w:rPr>
                <w:lang w:val="en-IN"/>
              </w:rPr>
            </w:pPr>
            <w:r w:rsidRPr="009560E5">
              <w:rPr>
                <w:rFonts w:ascii="Segoe UI Emoji" w:hAnsi="Segoe UI Emoji" w:cs="Segoe UI Emoji"/>
                <w:lang w:val="en-IN"/>
              </w:rPr>
              <w:t>❌</w:t>
            </w:r>
            <w:r w:rsidRPr="009560E5">
              <w:rPr>
                <w:lang w:val="en-IN"/>
              </w:rPr>
              <w:t xml:space="preserve"> No</w:t>
            </w:r>
          </w:p>
        </w:tc>
        <w:tc>
          <w:tcPr>
            <w:tcW w:w="0" w:type="auto"/>
            <w:vAlign w:val="center"/>
            <w:hideMark/>
          </w:tcPr>
          <w:p w14:paraId="70E1F047" w14:textId="77777777" w:rsidR="009560E5" w:rsidRPr="009560E5" w:rsidRDefault="009560E5" w:rsidP="009560E5">
            <w:pPr>
              <w:rPr>
                <w:lang w:val="en-IN"/>
              </w:rPr>
            </w:pPr>
            <w:r w:rsidRPr="009560E5">
              <w:rPr>
                <w:lang w:val="en-IN"/>
              </w:rPr>
              <w:t>All Spark</w:t>
            </w:r>
          </w:p>
        </w:tc>
      </w:tr>
      <w:tr w:rsidR="009560E5" w:rsidRPr="009560E5" w14:paraId="56BC0BA1" w14:textId="77777777" w:rsidTr="009560E5">
        <w:trPr>
          <w:tblCellSpacing w:w="15" w:type="dxa"/>
        </w:trPr>
        <w:tc>
          <w:tcPr>
            <w:tcW w:w="0" w:type="auto"/>
            <w:vAlign w:val="center"/>
            <w:hideMark/>
          </w:tcPr>
          <w:p w14:paraId="713DD5A9" w14:textId="77777777" w:rsidR="009560E5" w:rsidRPr="009560E5" w:rsidRDefault="009560E5" w:rsidP="009560E5">
            <w:pPr>
              <w:rPr>
                <w:lang w:val="en-IN"/>
              </w:rPr>
            </w:pPr>
            <w:proofErr w:type="gramStart"/>
            <w:r w:rsidRPr="009560E5">
              <w:rPr>
                <w:lang w:val="en-IN"/>
              </w:rPr>
              <w:t>take(</w:t>
            </w:r>
            <w:proofErr w:type="gramEnd"/>
            <w:r w:rsidRPr="009560E5">
              <w:rPr>
                <w:lang w:val="en-IN"/>
              </w:rPr>
              <w:t>)</w:t>
            </w:r>
          </w:p>
        </w:tc>
        <w:tc>
          <w:tcPr>
            <w:tcW w:w="0" w:type="auto"/>
            <w:vAlign w:val="center"/>
            <w:hideMark/>
          </w:tcPr>
          <w:p w14:paraId="6C3AB352" w14:textId="77777777" w:rsidR="009560E5" w:rsidRPr="009560E5" w:rsidRDefault="009560E5" w:rsidP="009560E5">
            <w:pPr>
              <w:rPr>
                <w:lang w:val="en-IN"/>
              </w:rPr>
            </w:pPr>
            <w:r w:rsidRPr="009560E5">
              <w:rPr>
                <w:lang w:val="en-IN"/>
              </w:rPr>
              <w:t>Action</w:t>
            </w:r>
          </w:p>
        </w:tc>
        <w:tc>
          <w:tcPr>
            <w:tcW w:w="0" w:type="auto"/>
            <w:vAlign w:val="center"/>
            <w:hideMark/>
          </w:tcPr>
          <w:p w14:paraId="22FE459B" w14:textId="77777777" w:rsidR="009560E5" w:rsidRPr="009560E5" w:rsidRDefault="009560E5" w:rsidP="009560E5">
            <w:pPr>
              <w:rPr>
                <w:lang w:val="en-IN"/>
              </w:rPr>
            </w:pPr>
            <w:r w:rsidRPr="009560E5">
              <w:rPr>
                <w:lang w:val="en-IN"/>
              </w:rPr>
              <w:t>List of Rows</w:t>
            </w:r>
          </w:p>
        </w:tc>
        <w:tc>
          <w:tcPr>
            <w:tcW w:w="0" w:type="auto"/>
            <w:vAlign w:val="center"/>
            <w:hideMark/>
          </w:tcPr>
          <w:p w14:paraId="0FC105AE" w14:textId="77777777" w:rsidR="009560E5" w:rsidRPr="009560E5" w:rsidRDefault="009560E5" w:rsidP="009560E5">
            <w:pPr>
              <w:rPr>
                <w:lang w:val="en-IN"/>
              </w:rPr>
            </w:pPr>
            <w:r w:rsidRPr="009560E5">
              <w:rPr>
                <w:rFonts w:ascii="Segoe UI Emoji" w:hAnsi="Segoe UI Emoji" w:cs="Segoe UI Emoji"/>
                <w:lang w:val="en-IN"/>
              </w:rPr>
              <w:t>✅</w:t>
            </w:r>
            <w:r w:rsidRPr="009560E5">
              <w:rPr>
                <w:lang w:val="en-IN"/>
              </w:rPr>
              <w:t xml:space="preserve"> Yes</w:t>
            </w:r>
          </w:p>
        </w:tc>
        <w:tc>
          <w:tcPr>
            <w:tcW w:w="0" w:type="auto"/>
            <w:vAlign w:val="center"/>
            <w:hideMark/>
          </w:tcPr>
          <w:p w14:paraId="7B03AACA" w14:textId="77777777" w:rsidR="009560E5" w:rsidRPr="009560E5" w:rsidRDefault="009560E5" w:rsidP="009560E5">
            <w:pPr>
              <w:rPr>
                <w:lang w:val="en-IN"/>
              </w:rPr>
            </w:pPr>
            <w:r w:rsidRPr="009560E5">
              <w:rPr>
                <w:lang w:val="en-IN"/>
              </w:rPr>
              <w:t>All Spark</w:t>
            </w:r>
          </w:p>
        </w:tc>
      </w:tr>
      <w:tr w:rsidR="009560E5" w:rsidRPr="009560E5" w14:paraId="220E7125" w14:textId="77777777" w:rsidTr="009560E5">
        <w:trPr>
          <w:tblCellSpacing w:w="15" w:type="dxa"/>
        </w:trPr>
        <w:tc>
          <w:tcPr>
            <w:tcW w:w="0" w:type="auto"/>
            <w:vAlign w:val="center"/>
            <w:hideMark/>
          </w:tcPr>
          <w:p w14:paraId="07171042" w14:textId="77777777" w:rsidR="009560E5" w:rsidRPr="009560E5" w:rsidRDefault="009560E5" w:rsidP="009560E5">
            <w:pPr>
              <w:rPr>
                <w:lang w:val="en-IN"/>
              </w:rPr>
            </w:pPr>
            <w:proofErr w:type="gramStart"/>
            <w:r w:rsidRPr="009560E5">
              <w:rPr>
                <w:lang w:val="en-IN"/>
              </w:rPr>
              <w:t>show(</w:t>
            </w:r>
            <w:proofErr w:type="gramEnd"/>
            <w:r w:rsidRPr="009560E5">
              <w:rPr>
                <w:lang w:val="en-IN"/>
              </w:rPr>
              <w:t>)</w:t>
            </w:r>
          </w:p>
        </w:tc>
        <w:tc>
          <w:tcPr>
            <w:tcW w:w="0" w:type="auto"/>
            <w:vAlign w:val="center"/>
            <w:hideMark/>
          </w:tcPr>
          <w:p w14:paraId="1AD7759E" w14:textId="77777777" w:rsidR="009560E5" w:rsidRPr="009560E5" w:rsidRDefault="009560E5" w:rsidP="009560E5">
            <w:pPr>
              <w:rPr>
                <w:lang w:val="en-IN"/>
              </w:rPr>
            </w:pPr>
            <w:r w:rsidRPr="009560E5">
              <w:rPr>
                <w:lang w:val="en-IN"/>
              </w:rPr>
              <w:t>Action</w:t>
            </w:r>
          </w:p>
        </w:tc>
        <w:tc>
          <w:tcPr>
            <w:tcW w:w="0" w:type="auto"/>
            <w:vAlign w:val="center"/>
            <w:hideMark/>
          </w:tcPr>
          <w:p w14:paraId="56C7E65E" w14:textId="77777777" w:rsidR="009560E5" w:rsidRPr="009560E5" w:rsidRDefault="009560E5" w:rsidP="009560E5">
            <w:pPr>
              <w:rPr>
                <w:lang w:val="en-IN"/>
              </w:rPr>
            </w:pPr>
            <w:r w:rsidRPr="009560E5">
              <w:rPr>
                <w:lang w:val="en-IN"/>
              </w:rPr>
              <w:t>None</w:t>
            </w:r>
          </w:p>
        </w:tc>
        <w:tc>
          <w:tcPr>
            <w:tcW w:w="0" w:type="auto"/>
            <w:vAlign w:val="center"/>
            <w:hideMark/>
          </w:tcPr>
          <w:p w14:paraId="4DDD9849" w14:textId="77777777" w:rsidR="009560E5" w:rsidRPr="009560E5" w:rsidRDefault="009560E5" w:rsidP="009560E5">
            <w:pPr>
              <w:rPr>
                <w:lang w:val="en-IN"/>
              </w:rPr>
            </w:pPr>
            <w:r w:rsidRPr="009560E5">
              <w:rPr>
                <w:rFonts w:ascii="Segoe UI Emoji" w:hAnsi="Segoe UI Emoji" w:cs="Segoe UI Emoji"/>
                <w:lang w:val="en-IN"/>
              </w:rPr>
              <w:t>✅</w:t>
            </w:r>
            <w:r w:rsidRPr="009560E5">
              <w:rPr>
                <w:lang w:val="en-IN"/>
              </w:rPr>
              <w:t xml:space="preserve"> Yes</w:t>
            </w:r>
          </w:p>
        </w:tc>
        <w:tc>
          <w:tcPr>
            <w:tcW w:w="0" w:type="auto"/>
            <w:vAlign w:val="center"/>
            <w:hideMark/>
          </w:tcPr>
          <w:p w14:paraId="49281730" w14:textId="77777777" w:rsidR="009560E5" w:rsidRPr="009560E5" w:rsidRDefault="009560E5" w:rsidP="009560E5">
            <w:pPr>
              <w:rPr>
                <w:lang w:val="en-IN"/>
              </w:rPr>
            </w:pPr>
            <w:r w:rsidRPr="009560E5">
              <w:rPr>
                <w:lang w:val="en-IN"/>
              </w:rPr>
              <w:t>All Spark</w:t>
            </w:r>
          </w:p>
        </w:tc>
      </w:tr>
      <w:tr w:rsidR="009560E5" w:rsidRPr="009560E5" w14:paraId="1FF88B94" w14:textId="77777777" w:rsidTr="009560E5">
        <w:trPr>
          <w:tblCellSpacing w:w="15" w:type="dxa"/>
        </w:trPr>
        <w:tc>
          <w:tcPr>
            <w:tcW w:w="0" w:type="auto"/>
            <w:vAlign w:val="center"/>
            <w:hideMark/>
          </w:tcPr>
          <w:p w14:paraId="1F1750B7" w14:textId="77777777" w:rsidR="009560E5" w:rsidRPr="009560E5" w:rsidRDefault="009560E5" w:rsidP="009560E5">
            <w:pPr>
              <w:rPr>
                <w:lang w:val="en-IN"/>
              </w:rPr>
            </w:pPr>
            <w:proofErr w:type="gramStart"/>
            <w:r w:rsidRPr="009560E5">
              <w:rPr>
                <w:lang w:val="en-IN"/>
              </w:rPr>
              <w:t>display(</w:t>
            </w:r>
            <w:proofErr w:type="gramEnd"/>
            <w:r w:rsidRPr="009560E5">
              <w:rPr>
                <w:lang w:val="en-IN"/>
              </w:rPr>
              <w:t>)</w:t>
            </w:r>
          </w:p>
        </w:tc>
        <w:tc>
          <w:tcPr>
            <w:tcW w:w="0" w:type="auto"/>
            <w:vAlign w:val="center"/>
            <w:hideMark/>
          </w:tcPr>
          <w:p w14:paraId="5C803FC4" w14:textId="77777777" w:rsidR="009560E5" w:rsidRPr="009560E5" w:rsidRDefault="009560E5" w:rsidP="009560E5">
            <w:pPr>
              <w:rPr>
                <w:lang w:val="en-IN"/>
              </w:rPr>
            </w:pPr>
            <w:r w:rsidRPr="009560E5">
              <w:rPr>
                <w:lang w:val="en-IN"/>
              </w:rPr>
              <w:t>Action</w:t>
            </w:r>
          </w:p>
        </w:tc>
        <w:tc>
          <w:tcPr>
            <w:tcW w:w="0" w:type="auto"/>
            <w:vAlign w:val="center"/>
            <w:hideMark/>
          </w:tcPr>
          <w:p w14:paraId="3F1B2063" w14:textId="77777777" w:rsidR="009560E5" w:rsidRPr="009560E5" w:rsidRDefault="009560E5" w:rsidP="009560E5">
            <w:pPr>
              <w:rPr>
                <w:lang w:val="en-IN"/>
              </w:rPr>
            </w:pPr>
            <w:r w:rsidRPr="009560E5">
              <w:rPr>
                <w:lang w:val="en-IN"/>
              </w:rPr>
              <w:t>Visual output</w:t>
            </w:r>
          </w:p>
        </w:tc>
        <w:tc>
          <w:tcPr>
            <w:tcW w:w="0" w:type="auto"/>
            <w:vAlign w:val="center"/>
            <w:hideMark/>
          </w:tcPr>
          <w:p w14:paraId="0EB65C2C" w14:textId="77777777" w:rsidR="009560E5" w:rsidRPr="009560E5" w:rsidRDefault="009560E5" w:rsidP="009560E5">
            <w:pPr>
              <w:rPr>
                <w:lang w:val="en-IN"/>
              </w:rPr>
            </w:pPr>
            <w:r w:rsidRPr="009560E5">
              <w:rPr>
                <w:rFonts w:ascii="Segoe UI Emoji" w:hAnsi="Segoe UI Emoji" w:cs="Segoe UI Emoji"/>
                <w:lang w:val="en-IN"/>
              </w:rPr>
              <w:t>✅</w:t>
            </w:r>
            <w:r w:rsidRPr="009560E5">
              <w:rPr>
                <w:lang w:val="en-IN"/>
              </w:rPr>
              <w:t xml:space="preserve"> Yes</w:t>
            </w:r>
          </w:p>
        </w:tc>
        <w:tc>
          <w:tcPr>
            <w:tcW w:w="0" w:type="auto"/>
            <w:vAlign w:val="center"/>
            <w:hideMark/>
          </w:tcPr>
          <w:p w14:paraId="04FAAE2C" w14:textId="77777777" w:rsidR="009560E5" w:rsidRPr="009560E5" w:rsidRDefault="009560E5" w:rsidP="009560E5">
            <w:pPr>
              <w:rPr>
                <w:lang w:val="en-IN"/>
              </w:rPr>
            </w:pPr>
            <w:r w:rsidRPr="009560E5">
              <w:rPr>
                <w:lang w:val="en-IN"/>
              </w:rPr>
              <w:t>Databricks only</w:t>
            </w:r>
          </w:p>
        </w:tc>
      </w:tr>
    </w:tbl>
    <w:p w14:paraId="25E077CA" w14:textId="77777777" w:rsidR="009560E5" w:rsidRDefault="009560E5" w:rsidP="009560E5">
      <w:pPr>
        <w:rPr>
          <w:rFonts w:ascii="Segoe UI Emoji" w:hAnsi="Segoe UI Emoji" w:cs="Segoe UI Emoji"/>
          <w:b/>
          <w:bCs/>
          <w:lang w:val="en-IN"/>
        </w:rPr>
      </w:pPr>
    </w:p>
    <w:p w14:paraId="63968194" w14:textId="5797E90C" w:rsidR="009560E5" w:rsidRPr="009560E5" w:rsidRDefault="009560E5" w:rsidP="009560E5">
      <w:pPr>
        <w:pStyle w:val="Heading3"/>
        <w:rPr>
          <w:lang w:val="en-IN"/>
        </w:rPr>
      </w:pPr>
      <w:proofErr w:type="gramStart"/>
      <w:r w:rsidRPr="009560E5">
        <w:rPr>
          <w:lang w:val="en-IN"/>
        </w:rPr>
        <w:t>limit(</w:t>
      </w:r>
      <w:proofErr w:type="gramEnd"/>
      <w:r w:rsidRPr="009560E5">
        <w:rPr>
          <w:lang w:val="en-IN"/>
        </w:rPr>
        <w:t>) – Transformation</w:t>
      </w:r>
    </w:p>
    <w:p w14:paraId="1FF5FCBC" w14:textId="77777777" w:rsidR="009560E5" w:rsidRPr="009560E5" w:rsidRDefault="009560E5" w:rsidP="00207B98">
      <w:pPr>
        <w:numPr>
          <w:ilvl w:val="0"/>
          <w:numId w:val="104"/>
        </w:numPr>
        <w:rPr>
          <w:lang w:val="en-IN"/>
        </w:rPr>
      </w:pPr>
      <w:r w:rsidRPr="009560E5">
        <w:rPr>
          <w:lang w:val="en-IN"/>
        </w:rPr>
        <w:t>Restricts number of rows</w:t>
      </w:r>
    </w:p>
    <w:p w14:paraId="42E1AA5E" w14:textId="7F87782F" w:rsidR="009560E5" w:rsidRPr="009560E5" w:rsidRDefault="009560E5" w:rsidP="00207B98">
      <w:pPr>
        <w:numPr>
          <w:ilvl w:val="0"/>
          <w:numId w:val="104"/>
        </w:numPr>
        <w:rPr>
          <w:lang w:val="en-IN"/>
        </w:rPr>
      </w:pPr>
      <w:r w:rsidRPr="009560E5">
        <w:rPr>
          <w:lang w:val="en-IN"/>
        </w:rPr>
        <w:t>Lazy (no execution until action)</w:t>
      </w:r>
      <w:r>
        <w:rPr>
          <w:lang w:val="en-IN"/>
        </w:rPr>
        <w:t xml:space="preserve"> -&gt; </w:t>
      </w:r>
      <w:proofErr w:type="spellStart"/>
      <w:proofErr w:type="gramStart"/>
      <w:r w:rsidRPr="009560E5">
        <w:rPr>
          <w:lang w:val="en-IN"/>
        </w:rPr>
        <w:t>df.limit</w:t>
      </w:r>
      <w:proofErr w:type="spellEnd"/>
      <w:proofErr w:type="gramEnd"/>
      <w:r w:rsidRPr="009560E5">
        <w:rPr>
          <w:lang w:val="en-IN"/>
        </w:rPr>
        <w:t>(10)</w:t>
      </w:r>
    </w:p>
    <w:p w14:paraId="6651ABEB" w14:textId="77777777" w:rsidR="009560E5" w:rsidRDefault="009560E5" w:rsidP="009560E5">
      <w:pPr>
        <w:rPr>
          <w:lang w:val="en-IN"/>
        </w:rPr>
      </w:pPr>
      <w:r w:rsidRPr="009560E5">
        <w:rPr>
          <w:rFonts w:ascii="Segoe UI Emoji" w:hAnsi="Segoe UI Emoji" w:cs="Segoe UI Emoji"/>
          <w:lang w:val="en-IN"/>
        </w:rPr>
        <w:t>✔️</w:t>
      </w:r>
      <w:r w:rsidRPr="009560E5">
        <w:rPr>
          <w:lang w:val="en-IN"/>
        </w:rPr>
        <w:t xml:space="preserve"> Returns </w:t>
      </w:r>
      <w:proofErr w:type="spellStart"/>
      <w:r w:rsidRPr="009560E5">
        <w:rPr>
          <w:b/>
          <w:bCs/>
          <w:lang w:val="en-IN"/>
        </w:rPr>
        <w:t>DataFrame</w:t>
      </w:r>
      <w:proofErr w:type="spellEnd"/>
      <w:r w:rsidRPr="009560E5">
        <w:rPr>
          <w:lang w:val="en-IN"/>
        </w:rPr>
        <w:br/>
      </w:r>
      <w:r w:rsidRPr="009560E5">
        <w:rPr>
          <w:rFonts w:ascii="Segoe UI Emoji" w:hAnsi="Segoe UI Emoji" w:cs="Segoe UI Emoji"/>
          <w:lang w:val="en-IN"/>
        </w:rPr>
        <w:t>✔️</w:t>
      </w:r>
      <w:r w:rsidRPr="009560E5">
        <w:rPr>
          <w:lang w:val="en-IN"/>
        </w:rPr>
        <w:t xml:space="preserve"> Can be chained</w:t>
      </w:r>
    </w:p>
    <w:p w14:paraId="3B7507A9" w14:textId="4047C628" w:rsidR="009560E5" w:rsidRPr="009560E5" w:rsidRDefault="009560E5" w:rsidP="009560E5">
      <w:pPr>
        <w:pStyle w:val="Heading3"/>
        <w:rPr>
          <w:lang w:val="en-IN"/>
        </w:rPr>
      </w:pPr>
      <w:proofErr w:type="gramStart"/>
      <w:r w:rsidRPr="009560E5">
        <w:rPr>
          <w:lang w:val="en-IN"/>
        </w:rPr>
        <w:t>take(</w:t>
      </w:r>
      <w:proofErr w:type="gramEnd"/>
      <w:r w:rsidRPr="009560E5">
        <w:rPr>
          <w:lang w:val="en-IN"/>
        </w:rPr>
        <w:t>) – Action</w:t>
      </w:r>
    </w:p>
    <w:p w14:paraId="13B3B22B" w14:textId="77777777" w:rsidR="009560E5" w:rsidRPr="009560E5" w:rsidRDefault="009560E5" w:rsidP="00207B98">
      <w:pPr>
        <w:numPr>
          <w:ilvl w:val="0"/>
          <w:numId w:val="105"/>
        </w:numPr>
        <w:rPr>
          <w:lang w:val="en-IN"/>
        </w:rPr>
      </w:pPr>
      <w:r w:rsidRPr="009560E5">
        <w:rPr>
          <w:lang w:val="en-IN"/>
        </w:rPr>
        <w:t xml:space="preserve">Collects first n rows to </w:t>
      </w:r>
      <w:r w:rsidRPr="009560E5">
        <w:rPr>
          <w:b/>
          <w:bCs/>
          <w:lang w:val="en-IN"/>
        </w:rPr>
        <w:t>driver</w:t>
      </w:r>
    </w:p>
    <w:p w14:paraId="3970FED7" w14:textId="1128762C" w:rsidR="009560E5" w:rsidRPr="009560E5" w:rsidRDefault="009560E5" w:rsidP="00207B98">
      <w:pPr>
        <w:numPr>
          <w:ilvl w:val="0"/>
          <w:numId w:val="105"/>
        </w:numPr>
        <w:rPr>
          <w:lang w:val="en-IN"/>
        </w:rPr>
      </w:pPr>
      <w:r w:rsidRPr="009560E5">
        <w:rPr>
          <w:lang w:val="en-IN"/>
        </w:rPr>
        <w:t>Returns Python list</w:t>
      </w:r>
      <w:r>
        <w:rPr>
          <w:lang w:val="en-IN"/>
        </w:rPr>
        <w:t xml:space="preserve"> -&gt;</w:t>
      </w:r>
      <w:proofErr w:type="spellStart"/>
      <w:proofErr w:type="gramStart"/>
      <w:r w:rsidRPr="009560E5">
        <w:rPr>
          <w:lang w:val="en-IN"/>
        </w:rPr>
        <w:t>df.take</w:t>
      </w:r>
      <w:proofErr w:type="spellEnd"/>
      <w:proofErr w:type="gramEnd"/>
      <w:r w:rsidRPr="009560E5">
        <w:rPr>
          <w:lang w:val="en-IN"/>
        </w:rPr>
        <w:t>(10)</w:t>
      </w:r>
    </w:p>
    <w:p w14:paraId="3EED5459" w14:textId="77777777" w:rsidR="009560E5" w:rsidRPr="009560E5" w:rsidRDefault="009560E5" w:rsidP="009560E5">
      <w:pPr>
        <w:rPr>
          <w:lang w:val="en-IN"/>
        </w:rPr>
      </w:pPr>
      <w:r w:rsidRPr="009560E5">
        <w:rPr>
          <w:rFonts w:ascii="Segoe UI Emoji" w:hAnsi="Segoe UI Emoji" w:cs="Segoe UI Emoji"/>
          <w:lang w:val="en-IN"/>
        </w:rPr>
        <w:lastRenderedPageBreak/>
        <w:t>⚠️</w:t>
      </w:r>
      <w:r w:rsidRPr="009560E5">
        <w:rPr>
          <w:lang w:val="en-IN"/>
        </w:rPr>
        <w:t xml:space="preserve"> Use carefully for large n</w:t>
      </w:r>
    </w:p>
    <w:p w14:paraId="78142774" w14:textId="6E970935" w:rsidR="009560E5" w:rsidRPr="009560E5" w:rsidRDefault="009560E5" w:rsidP="009560E5">
      <w:pPr>
        <w:pStyle w:val="Heading3"/>
        <w:rPr>
          <w:lang w:val="en-IN"/>
        </w:rPr>
      </w:pPr>
      <w:proofErr w:type="gramStart"/>
      <w:r w:rsidRPr="009560E5">
        <w:rPr>
          <w:lang w:val="en-IN"/>
        </w:rPr>
        <w:t>show(</w:t>
      </w:r>
      <w:proofErr w:type="gramEnd"/>
      <w:r w:rsidRPr="009560E5">
        <w:rPr>
          <w:lang w:val="en-IN"/>
        </w:rPr>
        <w:t>) – Action (Debugging)</w:t>
      </w:r>
    </w:p>
    <w:p w14:paraId="383A9463" w14:textId="77777777" w:rsidR="009560E5" w:rsidRPr="009560E5" w:rsidRDefault="009560E5" w:rsidP="00207B98">
      <w:pPr>
        <w:numPr>
          <w:ilvl w:val="0"/>
          <w:numId w:val="106"/>
        </w:numPr>
        <w:rPr>
          <w:lang w:val="en-IN"/>
        </w:rPr>
      </w:pPr>
      <w:r w:rsidRPr="009560E5">
        <w:rPr>
          <w:lang w:val="en-IN"/>
        </w:rPr>
        <w:t>Displays rows in console</w:t>
      </w:r>
    </w:p>
    <w:p w14:paraId="3A5B6E8F" w14:textId="77777777" w:rsidR="009560E5" w:rsidRPr="009560E5" w:rsidRDefault="009560E5" w:rsidP="00207B98">
      <w:pPr>
        <w:numPr>
          <w:ilvl w:val="0"/>
          <w:numId w:val="106"/>
        </w:numPr>
        <w:rPr>
          <w:lang w:val="en-IN"/>
        </w:rPr>
      </w:pPr>
      <w:r w:rsidRPr="009560E5">
        <w:rPr>
          <w:lang w:val="en-IN"/>
        </w:rPr>
        <w:t>Default: 20 rows</w:t>
      </w:r>
    </w:p>
    <w:p w14:paraId="71929B44" w14:textId="44D75D32" w:rsidR="009560E5" w:rsidRPr="009560E5" w:rsidRDefault="009560E5" w:rsidP="009560E5">
      <w:pPr>
        <w:rPr>
          <w:lang w:val="en-IN"/>
        </w:rPr>
      </w:pPr>
      <w:proofErr w:type="spellStart"/>
      <w:proofErr w:type="gramStart"/>
      <w:r w:rsidRPr="009560E5">
        <w:rPr>
          <w:lang w:val="en-IN"/>
        </w:rPr>
        <w:t>df.show</w:t>
      </w:r>
      <w:proofErr w:type="spellEnd"/>
      <w:proofErr w:type="gramEnd"/>
      <w:r w:rsidRPr="009560E5">
        <w:rPr>
          <w:lang w:val="en-IN"/>
        </w:rPr>
        <w:t>()</w:t>
      </w:r>
      <w:r>
        <w:rPr>
          <w:lang w:val="en-IN"/>
        </w:rPr>
        <w:t xml:space="preserve"> or </w:t>
      </w:r>
      <w:proofErr w:type="spellStart"/>
      <w:proofErr w:type="gramStart"/>
      <w:r w:rsidRPr="009560E5">
        <w:rPr>
          <w:lang w:val="en-IN"/>
        </w:rPr>
        <w:t>df.show</w:t>
      </w:r>
      <w:proofErr w:type="spellEnd"/>
      <w:proofErr w:type="gramEnd"/>
      <w:r w:rsidRPr="009560E5">
        <w:rPr>
          <w:lang w:val="en-IN"/>
        </w:rPr>
        <w:t>(10, truncate=False)</w:t>
      </w:r>
    </w:p>
    <w:p w14:paraId="205B806F" w14:textId="77777777" w:rsidR="009560E5" w:rsidRPr="009560E5" w:rsidRDefault="009560E5" w:rsidP="009560E5">
      <w:pPr>
        <w:rPr>
          <w:lang w:val="en-IN"/>
        </w:rPr>
      </w:pPr>
      <w:r w:rsidRPr="009560E5">
        <w:rPr>
          <w:rFonts w:ascii="Segoe UI Emoji" w:hAnsi="Segoe UI Emoji" w:cs="Segoe UI Emoji"/>
          <w:lang w:val="en-IN"/>
        </w:rPr>
        <w:t>✔️</w:t>
      </w:r>
      <w:r w:rsidRPr="009560E5">
        <w:rPr>
          <w:lang w:val="en-IN"/>
        </w:rPr>
        <w:t xml:space="preserve"> Best for quick debugging</w:t>
      </w:r>
      <w:r w:rsidRPr="009560E5">
        <w:rPr>
          <w:lang w:val="en-IN"/>
        </w:rPr>
        <w:br/>
      </w:r>
      <w:r w:rsidRPr="009560E5">
        <w:rPr>
          <w:rFonts w:ascii="Segoe UI Emoji" w:hAnsi="Segoe UI Emoji" w:cs="Segoe UI Emoji"/>
          <w:lang w:val="en-IN"/>
        </w:rPr>
        <w:t>❌</w:t>
      </w:r>
      <w:r w:rsidRPr="009560E5">
        <w:rPr>
          <w:lang w:val="en-IN"/>
        </w:rPr>
        <w:t xml:space="preserve"> Not for production logic</w:t>
      </w:r>
    </w:p>
    <w:p w14:paraId="6AA49091" w14:textId="77777777" w:rsidR="009560E5" w:rsidRPr="009560E5" w:rsidRDefault="009560E5" w:rsidP="004B086C">
      <w:pPr>
        <w:pStyle w:val="Heading3"/>
        <w:rPr>
          <w:lang w:val="en-IN"/>
        </w:rPr>
      </w:pPr>
      <w:proofErr w:type="gramStart"/>
      <w:r w:rsidRPr="009560E5">
        <w:rPr>
          <w:lang w:val="en-IN"/>
        </w:rPr>
        <w:t>display(</w:t>
      </w:r>
      <w:proofErr w:type="gramEnd"/>
      <w:r w:rsidRPr="009560E5">
        <w:rPr>
          <w:lang w:val="en-IN"/>
        </w:rPr>
        <w:t>) – Databricks Only</w:t>
      </w:r>
    </w:p>
    <w:p w14:paraId="42E2857A" w14:textId="77777777" w:rsidR="009560E5" w:rsidRPr="009560E5" w:rsidRDefault="009560E5" w:rsidP="00207B98">
      <w:pPr>
        <w:numPr>
          <w:ilvl w:val="0"/>
          <w:numId w:val="107"/>
        </w:numPr>
        <w:rPr>
          <w:lang w:val="en-IN"/>
        </w:rPr>
      </w:pPr>
      <w:r w:rsidRPr="009560E5">
        <w:rPr>
          <w:lang w:val="en-IN"/>
        </w:rPr>
        <w:t>Rich UI visualization</w:t>
      </w:r>
    </w:p>
    <w:p w14:paraId="10BE8EF5" w14:textId="23F32EF0" w:rsidR="009560E5" w:rsidRPr="009560E5" w:rsidRDefault="009560E5" w:rsidP="00207B98">
      <w:pPr>
        <w:numPr>
          <w:ilvl w:val="0"/>
          <w:numId w:val="107"/>
        </w:numPr>
        <w:rPr>
          <w:lang w:val="en-IN"/>
        </w:rPr>
      </w:pPr>
      <w:r w:rsidRPr="009560E5">
        <w:rPr>
          <w:lang w:val="en-IN"/>
        </w:rPr>
        <w:t>Tables, charts, graphs</w:t>
      </w:r>
      <w:r>
        <w:rPr>
          <w:lang w:val="en-IN"/>
        </w:rPr>
        <w:t xml:space="preserve"> -&gt; </w:t>
      </w:r>
      <w:r w:rsidRPr="009560E5">
        <w:rPr>
          <w:lang w:val="en-IN"/>
        </w:rPr>
        <w:t>display(</w:t>
      </w:r>
      <w:proofErr w:type="spellStart"/>
      <w:r w:rsidRPr="009560E5">
        <w:rPr>
          <w:lang w:val="en-IN"/>
        </w:rPr>
        <w:t>df</w:t>
      </w:r>
      <w:proofErr w:type="spellEnd"/>
      <w:r w:rsidRPr="009560E5">
        <w:rPr>
          <w:lang w:val="en-IN"/>
        </w:rPr>
        <w:t>)</w:t>
      </w:r>
    </w:p>
    <w:p w14:paraId="797EFAB5" w14:textId="77777777" w:rsidR="009560E5" w:rsidRPr="009560E5" w:rsidRDefault="009560E5" w:rsidP="009560E5">
      <w:pPr>
        <w:rPr>
          <w:lang w:val="en-IN"/>
        </w:rPr>
      </w:pPr>
      <w:r w:rsidRPr="009560E5">
        <w:rPr>
          <w:rFonts w:ascii="Segoe UI Emoji" w:hAnsi="Segoe UI Emoji" w:cs="Segoe UI Emoji"/>
          <w:lang w:val="en-IN"/>
        </w:rPr>
        <w:t>⚠️</w:t>
      </w:r>
      <w:r w:rsidRPr="009560E5">
        <w:rPr>
          <w:lang w:val="en-IN"/>
        </w:rPr>
        <w:t xml:space="preserve"> Not available outside Databricks</w:t>
      </w:r>
    </w:p>
    <w:p w14:paraId="18ABB584" w14:textId="77777777" w:rsidR="003B545F" w:rsidRPr="003B545F" w:rsidRDefault="003B545F" w:rsidP="004B086C">
      <w:pPr>
        <w:pStyle w:val="Heading3"/>
        <w:rPr>
          <w:lang w:val="en-IN"/>
        </w:rPr>
      </w:pPr>
      <w:r w:rsidRPr="003B545F">
        <w:rPr>
          <w:lang w:val="en-IN"/>
        </w:rPr>
        <w:t xml:space="preserve">limit vs </w:t>
      </w:r>
      <w:proofErr w:type="gramStart"/>
      <w:r w:rsidRPr="003B545F">
        <w:rPr>
          <w:lang w:val="en-IN"/>
        </w:rPr>
        <w:t>take</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5"/>
        <w:gridCol w:w="1953"/>
      </w:tblGrid>
      <w:tr w:rsidR="003B545F" w:rsidRPr="003B545F" w14:paraId="4B3AEBDC" w14:textId="77777777" w:rsidTr="004B086C">
        <w:trPr>
          <w:tblHeader/>
          <w:tblCellSpacing w:w="15" w:type="dxa"/>
        </w:trPr>
        <w:tc>
          <w:tcPr>
            <w:tcW w:w="0" w:type="auto"/>
            <w:vAlign w:val="center"/>
            <w:hideMark/>
          </w:tcPr>
          <w:p w14:paraId="0E5F51F0" w14:textId="77777777" w:rsidR="003B545F" w:rsidRPr="003B545F" w:rsidRDefault="003B545F" w:rsidP="003B545F">
            <w:pPr>
              <w:rPr>
                <w:b/>
                <w:bCs/>
                <w:lang w:val="en-IN"/>
              </w:rPr>
            </w:pPr>
            <w:r w:rsidRPr="003B545F">
              <w:rPr>
                <w:b/>
                <w:bCs/>
                <w:lang w:val="en-IN"/>
              </w:rPr>
              <w:t>limit</w:t>
            </w:r>
          </w:p>
        </w:tc>
        <w:tc>
          <w:tcPr>
            <w:tcW w:w="0" w:type="auto"/>
            <w:vAlign w:val="center"/>
            <w:hideMark/>
          </w:tcPr>
          <w:p w14:paraId="79D71483" w14:textId="77777777" w:rsidR="003B545F" w:rsidRPr="003B545F" w:rsidRDefault="003B545F" w:rsidP="003B545F">
            <w:pPr>
              <w:rPr>
                <w:b/>
                <w:bCs/>
                <w:lang w:val="en-IN"/>
              </w:rPr>
            </w:pPr>
            <w:r w:rsidRPr="003B545F">
              <w:rPr>
                <w:b/>
                <w:bCs/>
                <w:lang w:val="en-IN"/>
              </w:rPr>
              <w:t>take</w:t>
            </w:r>
          </w:p>
        </w:tc>
      </w:tr>
      <w:tr w:rsidR="003B545F" w:rsidRPr="003B545F" w14:paraId="4750B0FD" w14:textId="77777777" w:rsidTr="004B086C">
        <w:trPr>
          <w:tblCellSpacing w:w="15" w:type="dxa"/>
        </w:trPr>
        <w:tc>
          <w:tcPr>
            <w:tcW w:w="0" w:type="auto"/>
            <w:vAlign w:val="center"/>
            <w:hideMark/>
          </w:tcPr>
          <w:p w14:paraId="2E7743F2" w14:textId="77777777" w:rsidR="003B545F" w:rsidRPr="003B545F" w:rsidRDefault="003B545F" w:rsidP="003B545F">
            <w:pPr>
              <w:rPr>
                <w:lang w:val="en-IN"/>
              </w:rPr>
            </w:pPr>
            <w:r w:rsidRPr="003B545F">
              <w:rPr>
                <w:lang w:val="en-IN"/>
              </w:rPr>
              <w:t>Lazy</w:t>
            </w:r>
          </w:p>
        </w:tc>
        <w:tc>
          <w:tcPr>
            <w:tcW w:w="0" w:type="auto"/>
            <w:vAlign w:val="center"/>
            <w:hideMark/>
          </w:tcPr>
          <w:p w14:paraId="30765968" w14:textId="77777777" w:rsidR="003B545F" w:rsidRPr="003B545F" w:rsidRDefault="003B545F" w:rsidP="003B545F">
            <w:pPr>
              <w:rPr>
                <w:lang w:val="en-IN"/>
              </w:rPr>
            </w:pPr>
            <w:r w:rsidRPr="003B545F">
              <w:rPr>
                <w:lang w:val="en-IN"/>
              </w:rPr>
              <w:t>Immediate</w:t>
            </w:r>
          </w:p>
        </w:tc>
      </w:tr>
      <w:tr w:rsidR="003B545F" w:rsidRPr="003B545F" w14:paraId="775035A7" w14:textId="77777777" w:rsidTr="004B086C">
        <w:trPr>
          <w:tblCellSpacing w:w="15" w:type="dxa"/>
        </w:trPr>
        <w:tc>
          <w:tcPr>
            <w:tcW w:w="0" w:type="auto"/>
            <w:vAlign w:val="center"/>
            <w:hideMark/>
          </w:tcPr>
          <w:p w14:paraId="7DA2BB50" w14:textId="77777777" w:rsidR="003B545F" w:rsidRPr="003B545F" w:rsidRDefault="003B545F" w:rsidP="003B545F">
            <w:pPr>
              <w:rPr>
                <w:lang w:val="en-IN"/>
              </w:rPr>
            </w:pPr>
            <w:r w:rsidRPr="003B545F">
              <w:rPr>
                <w:lang w:val="en-IN"/>
              </w:rPr>
              <w:t>Returns DF</w:t>
            </w:r>
          </w:p>
        </w:tc>
        <w:tc>
          <w:tcPr>
            <w:tcW w:w="0" w:type="auto"/>
            <w:vAlign w:val="center"/>
            <w:hideMark/>
          </w:tcPr>
          <w:p w14:paraId="66F8F15C" w14:textId="77777777" w:rsidR="003B545F" w:rsidRPr="003B545F" w:rsidRDefault="003B545F" w:rsidP="003B545F">
            <w:pPr>
              <w:rPr>
                <w:lang w:val="en-IN"/>
              </w:rPr>
            </w:pPr>
            <w:r w:rsidRPr="003B545F">
              <w:rPr>
                <w:lang w:val="en-IN"/>
              </w:rPr>
              <w:t>Returns list</w:t>
            </w:r>
          </w:p>
        </w:tc>
      </w:tr>
      <w:tr w:rsidR="003B545F" w:rsidRPr="003B545F" w14:paraId="2927D340" w14:textId="77777777" w:rsidTr="004B086C">
        <w:trPr>
          <w:tblCellSpacing w:w="15" w:type="dxa"/>
        </w:trPr>
        <w:tc>
          <w:tcPr>
            <w:tcW w:w="0" w:type="auto"/>
            <w:vAlign w:val="center"/>
            <w:hideMark/>
          </w:tcPr>
          <w:p w14:paraId="5B2742B3" w14:textId="77777777" w:rsidR="003B545F" w:rsidRPr="003B545F" w:rsidRDefault="003B545F" w:rsidP="003B545F">
            <w:pPr>
              <w:rPr>
                <w:lang w:val="en-IN"/>
              </w:rPr>
            </w:pPr>
            <w:r w:rsidRPr="003B545F">
              <w:rPr>
                <w:lang w:val="en-IN"/>
              </w:rPr>
              <w:t>Safe in pipelines</w:t>
            </w:r>
          </w:p>
        </w:tc>
        <w:tc>
          <w:tcPr>
            <w:tcW w:w="0" w:type="auto"/>
            <w:vAlign w:val="center"/>
            <w:hideMark/>
          </w:tcPr>
          <w:p w14:paraId="0C36B0C3" w14:textId="77777777" w:rsidR="003B545F" w:rsidRPr="003B545F" w:rsidRDefault="003B545F" w:rsidP="003B545F">
            <w:pPr>
              <w:rPr>
                <w:lang w:val="en-IN"/>
              </w:rPr>
            </w:pPr>
            <w:r w:rsidRPr="003B545F">
              <w:rPr>
                <w:lang w:val="en-IN"/>
              </w:rPr>
              <w:t>Driver memory risk</w:t>
            </w:r>
          </w:p>
        </w:tc>
      </w:tr>
    </w:tbl>
    <w:p w14:paraId="77E010BE" w14:textId="1AD53694" w:rsidR="003B545F" w:rsidRPr="003B545F" w:rsidRDefault="003B545F" w:rsidP="003B545F">
      <w:pPr>
        <w:rPr>
          <w:lang w:val="en-IN"/>
        </w:rPr>
      </w:pPr>
    </w:p>
    <w:p w14:paraId="69EF48B3" w14:textId="77777777" w:rsidR="003B545F" w:rsidRPr="003B545F" w:rsidRDefault="003B545F" w:rsidP="004B086C">
      <w:pPr>
        <w:pStyle w:val="Heading3"/>
        <w:rPr>
          <w:lang w:val="en-IN"/>
        </w:rPr>
      </w:pPr>
      <w:r w:rsidRPr="003B545F">
        <w:rPr>
          <w:lang w:val="en-IN"/>
        </w:rPr>
        <w:t>show vs take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1416"/>
      </w:tblGrid>
      <w:tr w:rsidR="003B545F" w:rsidRPr="003B545F" w14:paraId="54C6C850" w14:textId="77777777" w:rsidTr="004B086C">
        <w:trPr>
          <w:tblHeader/>
          <w:tblCellSpacing w:w="15" w:type="dxa"/>
        </w:trPr>
        <w:tc>
          <w:tcPr>
            <w:tcW w:w="0" w:type="auto"/>
            <w:vAlign w:val="center"/>
            <w:hideMark/>
          </w:tcPr>
          <w:p w14:paraId="1BC4E8A6" w14:textId="77777777" w:rsidR="003B545F" w:rsidRPr="003B545F" w:rsidRDefault="003B545F" w:rsidP="003B545F">
            <w:pPr>
              <w:rPr>
                <w:b/>
                <w:bCs/>
                <w:lang w:val="en-IN"/>
              </w:rPr>
            </w:pPr>
            <w:r w:rsidRPr="003B545F">
              <w:rPr>
                <w:b/>
                <w:bCs/>
                <w:lang w:val="en-IN"/>
              </w:rPr>
              <w:t>show</w:t>
            </w:r>
          </w:p>
        </w:tc>
        <w:tc>
          <w:tcPr>
            <w:tcW w:w="0" w:type="auto"/>
            <w:vAlign w:val="center"/>
            <w:hideMark/>
          </w:tcPr>
          <w:p w14:paraId="6C1DF82D" w14:textId="77777777" w:rsidR="003B545F" w:rsidRPr="003B545F" w:rsidRDefault="003B545F" w:rsidP="003B545F">
            <w:pPr>
              <w:rPr>
                <w:b/>
                <w:bCs/>
                <w:lang w:val="en-IN"/>
              </w:rPr>
            </w:pPr>
            <w:r w:rsidRPr="003B545F">
              <w:rPr>
                <w:b/>
                <w:bCs/>
                <w:lang w:val="en-IN"/>
              </w:rPr>
              <w:t>take</w:t>
            </w:r>
          </w:p>
        </w:tc>
      </w:tr>
      <w:tr w:rsidR="003B545F" w:rsidRPr="003B545F" w14:paraId="438777B8" w14:textId="77777777" w:rsidTr="004B086C">
        <w:trPr>
          <w:tblCellSpacing w:w="15" w:type="dxa"/>
        </w:trPr>
        <w:tc>
          <w:tcPr>
            <w:tcW w:w="0" w:type="auto"/>
            <w:vAlign w:val="center"/>
            <w:hideMark/>
          </w:tcPr>
          <w:p w14:paraId="68FF898A" w14:textId="77777777" w:rsidR="003B545F" w:rsidRPr="003B545F" w:rsidRDefault="003B545F" w:rsidP="003B545F">
            <w:pPr>
              <w:rPr>
                <w:lang w:val="en-IN"/>
              </w:rPr>
            </w:pPr>
            <w:r w:rsidRPr="003B545F">
              <w:rPr>
                <w:lang w:val="en-IN"/>
              </w:rPr>
              <w:t>Prints rows</w:t>
            </w:r>
          </w:p>
        </w:tc>
        <w:tc>
          <w:tcPr>
            <w:tcW w:w="0" w:type="auto"/>
            <w:vAlign w:val="center"/>
            <w:hideMark/>
          </w:tcPr>
          <w:p w14:paraId="2E4C633A" w14:textId="77777777" w:rsidR="003B545F" w:rsidRPr="003B545F" w:rsidRDefault="003B545F" w:rsidP="003B545F">
            <w:pPr>
              <w:rPr>
                <w:lang w:val="en-IN"/>
              </w:rPr>
            </w:pPr>
            <w:r w:rsidRPr="003B545F">
              <w:rPr>
                <w:lang w:val="en-IN"/>
              </w:rPr>
              <w:t>Returns rows</w:t>
            </w:r>
          </w:p>
        </w:tc>
      </w:tr>
      <w:tr w:rsidR="003B545F" w:rsidRPr="003B545F" w14:paraId="43D13193" w14:textId="77777777" w:rsidTr="004B086C">
        <w:trPr>
          <w:tblCellSpacing w:w="15" w:type="dxa"/>
        </w:trPr>
        <w:tc>
          <w:tcPr>
            <w:tcW w:w="0" w:type="auto"/>
            <w:vAlign w:val="center"/>
            <w:hideMark/>
          </w:tcPr>
          <w:p w14:paraId="3F08AAE8" w14:textId="77777777" w:rsidR="003B545F" w:rsidRPr="003B545F" w:rsidRDefault="003B545F" w:rsidP="003B545F">
            <w:pPr>
              <w:rPr>
                <w:lang w:val="en-IN"/>
              </w:rPr>
            </w:pPr>
            <w:r w:rsidRPr="003B545F">
              <w:rPr>
                <w:lang w:val="en-IN"/>
              </w:rPr>
              <w:t>No data returned</w:t>
            </w:r>
          </w:p>
        </w:tc>
        <w:tc>
          <w:tcPr>
            <w:tcW w:w="0" w:type="auto"/>
            <w:vAlign w:val="center"/>
            <w:hideMark/>
          </w:tcPr>
          <w:p w14:paraId="4A9150AF" w14:textId="77777777" w:rsidR="003B545F" w:rsidRPr="003B545F" w:rsidRDefault="003B545F" w:rsidP="003B545F">
            <w:pPr>
              <w:rPr>
                <w:lang w:val="en-IN"/>
              </w:rPr>
            </w:pPr>
            <w:r w:rsidRPr="003B545F">
              <w:rPr>
                <w:lang w:val="en-IN"/>
              </w:rPr>
              <w:t>Data returned</w:t>
            </w:r>
          </w:p>
        </w:tc>
      </w:tr>
      <w:tr w:rsidR="003B545F" w:rsidRPr="003B545F" w14:paraId="24A2F2FF" w14:textId="77777777" w:rsidTr="004B086C">
        <w:trPr>
          <w:tblCellSpacing w:w="15" w:type="dxa"/>
        </w:trPr>
        <w:tc>
          <w:tcPr>
            <w:tcW w:w="0" w:type="auto"/>
            <w:vAlign w:val="center"/>
            <w:hideMark/>
          </w:tcPr>
          <w:p w14:paraId="4B67B2BD" w14:textId="77777777" w:rsidR="003B545F" w:rsidRPr="003B545F" w:rsidRDefault="003B545F" w:rsidP="003B545F">
            <w:pPr>
              <w:rPr>
                <w:lang w:val="en-IN"/>
              </w:rPr>
            </w:pPr>
            <w:r w:rsidRPr="003B545F">
              <w:rPr>
                <w:lang w:val="en-IN"/>
              </w:rPr>
              <w:t>For viewing</w:t>
            </w:r>
          </w:p>
        </w:tc>
        <w:tc>
          <w:tcPr>
            <w:tcW w:w="0" w:type="auto"/>
            <w:vAlign w:val="center"/>
            <w:hideMark/>
          </w:tcPr>
          <w:p w14:paraId="6440CA6F" w14:textId="77777777" w:rsidR="003B545F" w:rsidRPr="003B545F" w:rsidRDefault="003B545F" w:rsidP="003B545F">
            <w:pPr>
              <w:rPr>
                <w:lang w:val="en-IN"/>
              </w:rPr>
            </w:pPr>
            <w:r w:rsidRPr="003B545F">
              <w:rPr>
                <w:lang w:val="en-IN"/>
              </w:rPr>
              <w:t>For logic</w:t>
            </w:r>
          </w:p>
        </w:tc>
      </w:tr>
    </w:tbl>
    <w:p w14:paraId="1A50DEFB" w14:textId="10AA2E3B" w:rsidR="003B545F" w:rsidRPr="003B545F" w:rsidRDefault="003B545F" w:rsidP="003B545F">
      <w:pPr>
        <w:rPr>
          <w:lang w:val="en-IN"/>
        </w:rPr>
      </w:pPr>
    </w:p>
    <w:p w14:paraId="2B86FB75" w14:textId="77777777" w:rsidR="003B545F" w:rsidRPr="003B545F" w:rsidRDefault="003B545F" w:rsidP="004B086C">
      <w:pPr>
        <w:pStyle w:val="Heading3"/>
        <w:rPr>
          <w:lang w:val="en-IN"/>
        </w:rPr>
      </w:pPr>
      <w:r w:rsidRPr="003B545F">
        <w:rPr>
          <w:lang w:val="en-IN"/>
        </w:rPr>
        <w:t>show vs display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7"/>
        <w:gridCol w:w="1557"/>
      </w:tblGrid>
      <w:tr w:rsidR="003B545F" w:rsidRPr="003B545F" w14:paraId="2CE321F4" w14:textId="77777777" w:rsidTr="004B086C">
        <w:trPr>
          <w:tblHeader/>
          <w:tblCellSpacing w:w="15" w:type="dxa"/>
        </w:trPr>
        <w:tc>
          <w:tcPr>
            <w:tcW w:w="0" w:type="auto"/>
            <w:vAlign w:val="center"/>
            <w:hideMark/>
          </w:tcPr>
          <w:p w14:paraId="74697AC9" w14:textId="77777777" w:rsidR="003B545F" w:rsidRPr="003B545F" w:rsidRDefault="003B545F" w:rsidP="003B545F">
            <w:pPr>
              <w:rPr>
                <w:b/>
                <w:bCs/>
                <w:lang w:val="en-IN"/>
              </w:rPr>
            </w:pPr>
            <w:r w:rsidRPr="003B545F">
              <w:rPr>
                <w:b/>
                <w:bCs/>
                <w:lang w:val="en-IN"/>
              </w:rPr>
              <w:t>show</w:t>
            </w:r>
          </w:p>
        </w:tc>
        <w:tc>
          <w:tcPr>
            <w:tcW w:w="0" w:type="auto"/>
            <w:vAlign w:val="center"/>
            <w:hideMark/>
          </w:tcPr>
          <w:p w14:paraId="0D987592" w14:textId="77777777" w:rsidR="003B545F" w:rsidRPr="003B545F" w:rsidRDefault="003B545F" w:rsidP="003B545F">
            <w:pPr>
              <w:rPr>
                <w:b/>
                <w:bCs/>
                <w:lang w:val="en-IN"/>
              </w:rPr>
            </w:pPr>
            <w:r w:rsidRPr="003B545F">
              <w:rPr>
                <w:b/>
                <w:bCs/>
                <w:lang w:val="en-IN"/>
              </w:rPr>
              <w:t>display</w:t>
            </w:r>
          </w:p>
        </w:tc>
      </w:tr>
      <w:tr w:rsidR="003B545F" w:rsidRPr="003B545F" w14:paraId="2EB3C8D7" w14:textId="77777777" w:rsidTr="004B086C">
        <w:trPr>
          <w:tblCellSpacing w:w="15" w:type="dxa"/>
        </w:trPr>
        <w:tc>
          <w:tcPr>
            <w:tcW w:w="0" w:type="auto"/>
            <w:vAlign w:val="center"/>
            <w:hideMark/>
          </w:tcPr>
          <w:p w14:paraId="209A6529" w14:textId="77777777" w:rsidR="003B545F" w:rsidRPr="003B545F" w:rsidRDefault="003B545F" w:rsidP="003B545F">
            <w:pPr>
              <w:rPr>
                <w:lang w:val="en-IN"/>
              </w:rPr>
            </w:pPr>
            <w:r w:rsidRPr="003B545F">
              <w:rPr>
                <w:lang w:val="en-IN"/>
              </w:rPr>
              <w:t>Console output</w:t>
            </w:r>
          </w:p>
        </w:tc>
        <w:tc>
          <w:tcPr>
            <w:tcW w:w="0" w:type="auto"/>
            <w:vAlign w:val="center"/>
            <w:hideMark/>
          </w:tcPr>
          <w:p w14:paraId="5E278F5D" w14:textId="77777777" w:rsidR="003B545F" w:rsidRPr="003B545F" w:rsidRDefault="003B545F" w:rsidP="003B545F">
            <w:pPr>
              <w:rPr>
                <w:lang w:val="en-IN"/>
              </w:rPr>
            </w:pPr>
            <w:r w:rsidRPr="003B545F">
              <w:rPr>
                <w:lang w:val="en-IN"/>
              </w:rPr>
              <w:t>UI visualization</w:t>
            </w:r>
          </w:p>
        </w:tc>
      </w:tr>
      <w:tr w:rsidR="003B545F" w:rsidRPr="003B545F" w14:paraId="3C83FBC7" w14:textId="77777777" w:rsidTr="004B086C">
        <w:trPr>
          <w:tblCellSpacing w:w="15" w:type="dxa"/>
        </w:trPr>
        <w:tc>
          <w:tcPr>
            <w:tcW w:w="0" w:type="auto"/>
            <w:vAlign w:val="center"/>
            <w:hideMark/>
          </w:tcPr>
          <w:p w14:paraId="422CA2B8" w14:textId="77777777" w:rsidR="003B545F" w:rsidRPr="003B545F" w:rsidRDefault="003B545F" w:rsidP="003B545F">
            <w:pPr>
              <w:rPr>
                <w:lang w:val="en-IN"/>
              </w:rPr>
            </w:pPr>
            <w:r w:rsidRPr="003B545F">
              <w:rPr>
                <w:lang w:val="en-IN"/>
              </w:rPr>
              <w:lastRenderedPageBreak/>
              <w:t>Text-based</w:t>
            </w:r>
          </w:p>
        </w:tc>
        <w:tc>
          <w:tcPr>
            <w:tcW w:w="0" w:type="auto"/>
            <w:vAlign w:val="center"/>
            <w:hideMark/>
          </w:tcPr>
          <w:p w14:paraId="456B32AD" w14:textId="77777777" w:rsidR="003B545F" w:rsidRPr="003B545F" w:rsidRDefault="003B545F" w:rsidP="003B545F">
            <w:pPr>
              <w:rPr>
                <w:lang w:val="en-IN"/>
              </w:rPr>
            </w:pPr>
            <w:r w:rsidRPr="003B545F">
              <w:rPr>
                <w:lang w:val="en-IN"/>
              </w:rPr>
              <w:t>Interactive</w:t>
            </w:r>
          </w:p>
        </w:tc>
      </w:tr>
      <w:tr w:rsidR="003B545F" w:rsidRPr="003B545F" w14:paraId="21F8CD0D" w14:textId="77777777" w:rsidTr="004B086C">
        <w:trPr>
          <w:tblCellSpacing w:w="15" w:type="dxa"/>
        </w:trPr>
        <w:tc>
          <w:tcPr>
            <w:tcW w:w="0" w:type="auto"/>
            <w:vAlign w:val="center"/>
            <w:hideMark/>
          </w:tcPr>
          <w:p w14:paraId="2E5ECE78" w14:textId="77777777" w:rsidR="003B545F" w:rsidRPr="003B545F" w:rsidRDefault="003B545F" w:rsidP="003B545F">
            <w:pPr>
              <w:rPr>
                <w:lang w:val="en-IN"/>
              </w:rPr>
            </w:pPr>
            <w:r w:rsidRPr="003B545F">
              <w:rPr>
                <w:lang w:val="en-IN"/>
              </w:rPr>
              <w:t>All Spark</w:t>
            </w:r>
          </w:p>
        </w:tc>
        <w:tc>
          <w:tcPr>
            <w:tcW w:w="0" w:type="auto"/>
            <w:vAlign w:val="center"/>
            <w:hideMark/>
          </w:tcPr>
          <w:p w14:paraId="0623AEE2" w14:textId="77777777" w:rsidR="003B545F" w:rsidRPr="003B545F" w:rsidRDefault="003B545F" w:rsidP="003B545F">
            <w:pPr>
              <w:rPr>
                <w:lang w:val="en-IN"/>
              </w:rPr>
            </w:pPr>
            <w:r w:rsidRPr="003B545F">
              <w:rPr>
                <w:lang w:val="en-IN"/>
              </w:rPr>
              <w:t>Databricks</w:t>
            </w:r>
          </w:p>
        </w:tc>
      </w:tr>
    </w:tbl>
    <w:p w14:paraId="4A66470A" w14:textId="5D3F619A" w:rsidR="004B086C" w:rsidRPr="004B086C" w:rsidRDefault="004B086C" w:rsidP="004B086C">
      <w:pPr>
        <w:rPr>
          <w:lang w:val="en-IN"/>
        </w:rPr>
      </w:pPr>
    </w:p>
    <w:p w14:paraId="50C033D5" w14:textId="7212B83F" w:rsidR="004B086C" w:rsidRPr="004B086C" w:rsidRDefault="004B086C" w:rsidP="004B086C">
      <w:pPr>
        <w:pStyle w:val="Heading3"/>
        <w:rPr>
          <w:lang w:val="en-IN"/>
        </w:rPr>
      </w:pPr>
      <w:r w:rsidRPr="004B086C">
        <w:rPr>
          <w:lang w:val="en-IN"/>
        </w:rPr>
        <w:t xml:space="preserve">Performance &amp; Internals (Interview </w:t>
      </w:r>
      <w:proofErr w:type="spellStart"/>
      <w:r w:rsidRPr="004B086C">
        <w:rPr>
          <w:lang w:val="en-IN"/>
        </w:rPr>
        <w:t>Favorite</w:t>
      </w:r>
      <w:proofErr w:type="spellEnd"/>
      <w:r w:rsidRPr="004B086C">
        <w:rPr>
          <w:lang w:val="en-IN"/>
        </w:rPr>
        <w:t>)</w:t>
      </w:r>
    </w:p>
    <w:p w14:paraId="78914D1D" w14:textId="77777777" w:rsidR="004B086C" w:rsidRPr="004B086C" w:rsidRDefault="004B086C" w:rsidP="00207B98">
      <w:pPr>
        <w:numPr>
          <w:ilvl w:val="0"/>
          <w:numId w:val="108"/>
        </w:numPr>
        <w:rPr>
          <w:lang w:val="en-IN"/>
        </w:rPr>
      </w:pPr>
      <w:proofErr w:type="gramStart"/>
      <w:r w:rsidRPr="004B086C">
        <w:rPr>
          <w:lang w:val="en-IN"/>
        </w:rPr>
        <w:t>limit(</w:t>
      </w:r>
      <w:proofErr w:type="gramEnd"/>
      <w:r w:rsidRPr="004B086C">
        <w:rPr>
          <w:lang w:val="en-IN"/>
        </w:rPr>
        <w:t xml:space="preserve">) </w:t>
      </w:r>
      <w:r w:rsidRPr="004B086C">
        <w:rPr>
          <w:b/>
          <w:bCs/>
          <w:lang w:val="en-IN"/>
        </w:rPr>
        <w:t>does not shuffle</w:t>
      </w:r>
    </w:p>
    <w:p w14:paraId="79485076" w14:textId="77777777" w:rsidR="004B086C" w:rsidRPr="004B086C" w:rsidRDefault="004B086C" w:rsidP="00207B98">
      <w:pPr>
        <w:numPr>
          <w:ilvl w:val="0"/>
          <w:numId w:val="108"/>
        </w:numPr>
        <w:rPr>
          <w:lang w:val="en-IN"/>
        </w:rPr>
      </w:pPr>
      <w:proofErr w:type="gramStart"/>
      <w:r w:rsidRPr="004B086C">
        <w:rPr>
          <w:lang w:val="en-IN"/>
        </w:rPr>
        <w:t>take(</w:t>
      </w:r>
      <w:proofErr w:type="gramEnd"/>
      <w:r w:rsidRPr="004B086C">
        <w:rPr>
          <w:lang w:val="en-IN"/>
        </w:rPr>
        <w:t xml:space="preserve">) &amp; </w:t>
      </w:r>
      <w:proofErr w:type="gramStart"/>
      <w:r w:rsidRPr="004B086C">
        <w:rPr>
          <w:lang w:val="en-IN"/>
        </w:rPr>
        <w:t>show(</w:t>
      </w:r>
      <w:proofErr w:type="gramEnd"/>
      <w:r w:rsidRPr="004B086C">
        <w:rPr>
          <w:lang w:val="en-IN"/>
        </w:rPr>
        <w:t>) trigger execution</w:t>
      </w:r>
    </w:p>
    <w:p w14:paraId="6643B3AE" w14:textId="77777777" w:rsidR="004B086C" w:rsidRPr="004B086C" w:rsidRDefault="004B086C" w:rsidP="00207B98">
      <w:pPr>
        <w:numPr>
          <w:ilvl w:val="0"/>
          <w:numId w:val="108"/>
        </w:numPr>
        <w:rPr>
          <w:lang w:val="en-IN"/>
        </w:rPr>
      </w:pPr>
      <w:proofErr w:type="gramStart"/>
      <w:r w:rsidRPr="004B086C">
        <w:rPr>
          <w:lang w:val="en-IN"/>
        </w:rPr>
        <w:t>limit(</w:t>
      </w:r>
      <w:proofErr w:type="gramEnd"/>
      <w:r w:rsidRPr="004B086C">
        <w:rPr>
          <w:lang w:val="en-IN"/>
        </w:rPr>
        <w:t>) is often pushed down</w:t>
      </w:r>
    </w:p>
    <w:p w14:paraId="13B7DC80" w14:textId="47903C02" w:rsidR="004B086C" w:rsidRPr="004B086C" w:rsidRDefault="004B086C" w:rsidP="00207B98">
      <w:pPr>
        <w:numPr>
          <w:ilvl w:val="0"/>
          <w:numId w:val="108"/>
        </w:numPr>
        <w:rPr>
          <w:lang w:val="en-IN"/>
        </w:rPr>
      </w:pPr>
      <w:proofErr w:type="gramStart"/>
      <w:r w:rsidRPr="004B086C">
        <w:rPr>
          <w:lang w:val="en-IN"/>
        </w:rPr>
        <w:t>take(</w:t>
      </w:r>
      <w:proofErr w:type="gramEnd"/>
      <w:r w:rsidRPr="004B086C">
        <w:rPr>
          <w:lang w:val="en-IN"/>
        </w:rPr>
        <w:t>) can cause driver OOM if misused</w:t>
      </w:r>
    </w:p>
    <w:p w14:paraId="0F92D206" w14:textId="722BA1A7" w:rsidR="004B086C" w:rsidRPr="004B086C" w:rsidRDefault="004B086C" w:rsidP="004B086C">
      <w:pPr>
        <w:pStyle w:val="Heading3"/>
        <w:rPr>
          <w:lang w:val="en-IN"/>
        </w:rPr>
      </w:pPr>
      <w:r w:rsidRPr="004B086C">
        <w:rPr>
          <w:lang w:val="en-IN"/>
        </w:rPr>
        <w:t xml:space="preserve">Common Interview Traps </w:t>
      </w:r>
      <w:r w:rsidRPr="004B086C">
        <w:rPr>
          <w:rFonts w:ascii="Segoe UI Emoji" w:hAnsi="Segoe UI Emoji" w:cs="Segoe UI Emoji"/>
          <w:lang w:val="en-IN"/>
        </w:rPr>
        <w:t>❌</w:t>
      </w:r>
    </w:p>
    <w:p w14:paraId="0E8FFA83" w14:textId="77777777" w:rsidR="004B086C" w:rsidRPr="004B086C" w:rsidRDefault="004B086C" w:rsidP="004B086C">
      <w:pPr>
        <w:rPr>
          <w:lang w:val="en-IN"/>
        </w:rPr>
      </w:pPr>
      <w:r w:rsidRPr="004B086C">
        <w:rPr>
          <w:rFonts w:ascii="Segoe UI Emoji" w:hAnsi="Segoe UI Emoji" w:cs="Segoe UI Emoji"/>
          <w:lang w:val="en-IN"/>
        </w:rPr>
        <w:t>❌</w:t>
      </w:r>
      <w:r w:rsidRPr="004B086C">
        <w:rPr>
          <w:lang w:val="en-IN"/>
        </w:rPr>
        <w:t xml:space="preserve"> </w:t>
      </w:r>
      <w:proofErr w:type="gramStart"/>
      <w:r w:rsidRPr="004B086C">
        <w:rPr>
          <w:lang w:val="en-IN"/>
        </w:rPr>
        <w:t>limit(</w:t>
      </w:r>
      <w:proofErr w:type="gramEnd"/>
      <w:r w:rsidRPr="004B086C">
        <w:rPr>
          <w:lang w:val="en-IN"/>
        </w:rPr>
        <w:t>) triggers job</w:t>
      </w:r>
      <w:r w:rsidRPr="004B086C">
        <w:rPr>
          <w:lang w:val="en-IN"/>
        </w:rPr>
        <w:br/>
      </w:r>
      <w:r w:rsidRPr="004B086C">
        <w:rPr>
          <w:rFonts w:ascii="Segoe UI Emoji" w:hAnsi="Segoe UI Emoji" w:cs="Segoe UI Emoji"/>
          <w:lang w:val="en-IN"/>
        </w:rPr>
        <w:t>❌</w:t>
      </w:r>
      <w:r w:rsidRPr="004B086C">
        <w:rPr>
          <w:lang w:val="en-IN"/>
        </w:rPr>
        <w:t xml:space="preserve"> </w:t>
      </w:r>
      <w:proofErr w:type="gramStart"/>
      <w:r w:rsidRPr="004B086C">
        <w:rPr>
          <w:lang w:val="en-IN"/>
        </w:rPr>
        <w:t>show(</w:t>
      </w:r>
      <w:proofErr w:type="gramEnd"/>
      <w:r w:rsidRPr="004B086C">
        <w:rPr>
          <w:lang w:val="en-IN"/>
        </w:rPr>
        <w:t xml:space="preserve">) returns </w:t>
      </w:r>
      <w:proofErr w:type="spellStart"/>
      <w:r w:rsidRPr="004B086C">
        <w:rPr>
          <w:lang w:val="en-IN"/>
        </w:rPr>
        <w:t>DataFrame</w:t>
      </w:r>
      <w:proofErr w:type="spellEnd"/>
      <w:r w:rsidRPr="004B086C">
        <w:rPr>
          <w:lang w:val="en-IN"/>
        </w:rPr>
        <w:br/>
      </w:r>
      <w:r w:rsidRPr="004B086C">
        <w:rPr>
          <w:rFonts w:ascii="Segoe UI Emoji" w:hAnsi="Segoe UI Emoji" w:cs="Segoe UI Emoji"/>
          <w:lang w:val="en-IN"/>
        </w:rPr>
        <w:t>❌</w:t>
      </w:r>
      <w:r w:rsidRPr="004B086C">
        <w:rPr>
          <w:lang w:val="en-IN"/>
        </w:rPr>
        <w:t xml:space="preserve"> </w:t>
      </w:r>
      <w:proofErr w:type="gramStart"/>
      <w:r w:rsidRPr="004B086C">
        <w:rPr>
          <w:lang w:val="en-IN"/>
        </w:rPr>
        <w:t>take(</w:t>
      </w:r>
      <w:proofErr w:type="gramEnd"/>
      <w:r w:rsidRPr="004B086C">
        <w:rPr>
          <w:lang w:val="en-IN"/>
        </w:rPr>
        <w:t>) is safe for large datasets</w:t>
      </w:r>
    </w:p>
    <w:p w14:paraId="27573E93" w14:textId="035B0095" w:rsidR="009560E5" w:rsidRDefault="004B086C" w:rsidP="00CB6821">
      <w:pPr>
        <w:rPr>
          <w:lang w:val="en-IN"/>
        </w:rPr>
      </w:pPr>
      <w:r w:rsidRPr="004B086C">
        <w:rPr>
          <w:rFonts w:ascii="Segoe UI Emoji" w:hAnsi="Segoe UI Emoji" w:cs="Segoe UI Emoji"/>
          <w:lang w:val="en-IN"/>
        </w:rPr>
        <w:t>✅</w:t>
      </w:r>
      <w:r w:rsidRPr="004B086C">
        <w:rPr>
          <w:lang w:val="en-IN"/>
        </w:rPr>
        <w:t xml:space="preserve"> All false</w:t>
      </w:r>
    </w:p>
    <w:p w14:paraId="04847223" w14:textId="77777777" w:rsidR="003F15EA" w:rsidRDefault="003F15EA" w:rsidP="003F15EA">
      <w:pPr>
        <w:pStyle w:val="Heading1"/>
        <w:rPr>
          <w:lang w:val="en-IN"/>
        </w:rPr>
      </w:pPr>
      <w:r w:rsidRPr="003F15EA">
        <w:rPr>
          <w:lang w:val="en-IN"/>
        </w:rPr>
        <w:t>Data Wrangling - Transformation &amp; Analytics</w:t>
      </w:r>
    </w:p>
    <w:p w14:paraId="2A9F63F6" w14:textId="5936B4D8" w:rsidR="003F15EA" w:rsidRPr="003F15EA" w:rsidRDefault="003F15EA" w:rsidP="003F15EA">
      <w:pPr>
        <w:pStyle w:val="Heading2"/>
        <w:rPr>
          <w:lang w:val="en-IN"/>
        </w:rPr>
      </w:pPr>
      <w:r>
        <w:rPr>
          <w:lang w:val="en-IN"/>
        </w:rPr>
        <w:t>Joins</w:t>
      </w:r>
    </w:p>
    <w:p w14:paraId="50827C29" w14:textId="255B0588" w:rsidR="0059700B" w:rsidRPr="0059700B" w:rsidRDefault="00CD56E7" w:rsidP="00CD56E7">
      <w:pPr>
        <w:pStyle w:val="Heading1"/>
      </w:pPr>
      <w:r>
        <w:t>Interview Questions:</w:t>
      </w:r>
    </w:p>
    <w:p w14:paraId="115E5DA9" w14:textId="77777777" w:rsidR="0059700B" w:rsidRDefault="0059700B" w:rsidP="0059700B">
      <w:pPr>
        <w:rPr>
          <w:lang w:val="en-IN"/>
        </w:rPr>
      </w:pPr>
    </w:p>
    <w:p w14:paraId="3FDD452A" w14:textId="77B2B360" w:rsidR="00CD56E7" w:rsidRDefault="00CD56E7" w:rsidP="001217F0">
      <w:pPr>
        <w:pStyle w:val="Heading2"/>
        <w:rPr>
          <w:lang w:val="en-IN"/>
        </w:rPr>
      </w:pPr>
      <w:r>
        <w:rPr>
          <w:lang w:val="en-IN"/>
        </w:rPr>
        <w:t>Schema Merging</w:t>
      </w:r>
      <w:r w:rsidR="00D121D7">
        <w:rPr>
          <w:lang w:val="en-IN"/>
        </w:rPr>
        <w:t>:</w:t>
      </w:r>
    </w:p>
    <w:p w14:paraId="44327BB8" w14:textId="77777777" w:rsidR="00D121D7" w:rsidRPr="00D121D7" w:rsidRDefault="00D121D7" w:rsidP="00D121D7">
      <w:pPr>
        <w:rPr>
          <w:b/>
          <w:bCs/>
          <w:lang w:val="en-IN"/>
        </w:rPr>
      </w:pPr>
      <w:r w:rsidRPr="00D121D7">
        <w:rPr>
          <w:rFonts w:ascii="Segoe UI Emoji" w:hAnsi="Segoe UI Emoji" w:cs="Segoe UI Emoji"/>
          <w:b/>
          <w:bCs/>
          <w:lang w:val="en-IN"/>
        </w:rPr>
        <w:t>🔹</w:t>
      </w:r>
      <w:r w:rsidRPr="00D121D7">
        <w:rPr>
          <w:b/>
          <w:bCs/>
          <w:lang w:val="en-IN"/>
        </w:rPr>
        <w:t xml:space="preserve"> Fundamentals of Schema Merging</w:t>
      </w:r>
    </w:p>
    <w:p w14:paraId="5FC10CEC" w14:textId="77777777" w:rsidR="00D121D7" w:rsidRPr="00D121D7" w:rsidRDefault="00D121D7" w:rsidP="00D121D7">
      <w:pPr>
        <w:rPr>
          <w:b/>
          <w:bCs/>
          <w:lang w:val="en-IN"/>
        </w:rPr>
      </w:pPr>
      <w:r w:rsidRPr="00D121D7">
        <w:rPr>
          <w:b/>
          <w:bCs/>
          <w:lang w:val="en-IN"/>
        </w:rPr>
        <w:t xml:space="preserve">1. What is schema merging in </w:t>
      </w:r>
      <w:proofErr w:type="spellStart"/>
      <w:r w:rsidRPr="00D121D7">
        <w:rPr>
          <w:b/>
          <w:bCs/>
          <w:lang w:val="en-IN"/>
        </w:rPr>
        <w:t>PySpark</w:t>
      </w:r>
      <w:proofErr w:type="spellEnd"/>
      <w:r w:rsidRPr="00D121D7">
        <w:rPr>
          <w:b/>
          <w:bCs/>
          <w:lang w:val="en-IN"/>
        </w:rPr>
        <w:t>?</w:t>
      </w:r>
    </w:p>
    <w:p w14:paraId="0C199F31" w14:textId="77777777" w:rsidR="00D121D7" w:rsidRPr="00D121D7" w:rsidRDefault="00D121D7" w:rsidP="00D121D7">
      <w:pPr>
        <w:rPr>
          <w:lang w:val="en-IN"/>
        </w:rPr>
      </w:pPr>
      <w:r w:rsidRPr="00D121D7">
        <w:rPr>
          <w:lang w:val="en-IN"/>
        </w:rPr>
        <w:t xml:space="preserve">Schema merging is the process of </w:t>
      </w:r>
      <w:r w:rsidRPr="00D121D7">
        <w:rPr>
          <w:b/>
          <w:bCs/>
          <w:lang w:val="en-IN"/>
        </w:rPr>
        <w:t>combining multiple schemas into a single unified schema</w:t>
      </w:r>
      <w:r w:rsidRPr="00D121D7">
        <w:rPr>
          <w:lang w:val="en-IN"/>
        </w:rPr>
        <w:t xml:space="preserve"> when reading or writing data where:</w:t>
      </w:r>
    </w:p>
    <w:p w14:paraId="4DFCCC07" w14:textId="77777777" w:rsidR="00D121D7" w:rsidRPr="00D121D7" w:rsidRDefault="00D121D7" w:rsidP="00207B98">
      <w:pPr>
        <w:numPr>
          <w:ilvl w:val="0"/>
          <w:numId w:val="63"/>
        </w:numPr>
        <w:rPr>
          <w:lang w:val="en-IN"/>
        </w:rPr>
      </w:pPr>
      <w:r w:rsidRPr="00D121D7">
        <w:rPr>
          <w:lang w:val="en-IN"/>
        </w:rPr>
        <w:t>Different files have different columns</w:t>
      </w:r>
    </w:p>
    <w:p w14:paraId="762C0F57" w14:textId="77777777" w:rsidR="00D121D7" w:rsidRPr="00D121D7" w:rsidRDefault="00D121D7" w:rsidP="00207B98">
      <w:pPr>
        <w:numPr>
          <w:ilvl w:val="0"/>
          <w:numId w:val="63"/>
        </w:numPr>
        <w:rPr>
          <w:lang w:val="en-IN"/>
        </w:rPr>
      </w:pPr>
      <w:r w:rsidRPr="00D121D7">
        <w:rPr>
          <w:lang w:val="en-IN"/>
        </w:rPr>
        <w:t>New columns appear over time</w:t>
      </w:r>
    </w:p>
    <w:p w14:paraId="135584E7" w14:textId="77777777" w:rsidR="00D121D7" w:rsidRPr="00D121D7" w:rsidRDefault="00D121D7" w:rsidP="00D121D7">
      <w:pPr>
        <w:rPr>
          <w:lang w:val="en-IN"/>
        </w:rPr>
      </w:pPr>
      <w:r w:rsidRPr="00D121D7">
        <w:rPr>
          <w:lang w:val="en-IN"/>
        </w:rPr>
        <w:t xml:space="preserve">Missing columns are filled with </w:t>
      </w:r>
      <w:r w:rsidRPr="00D121D7">
        <w:rPr>
          <w:b/>
          <w:bCs/>
          <w:lang w:val="en-IN"/>
        </w:rPr>
        <w:t>nulls</w:t>
      </w:r>
      <w:r w:rsidRPr="00D121D7">
        <w:rPr>
          <w:lang w:val="en-IN"/>
        </w:rPr>
        <w:t>.</w:t>
      </w:r>
    </w:p>
    <w:p w14:paraId="52D854FA" w14:textId="77777777" w:rsidR="00D121D7" w:rsidRPr="00D121D7" w:rsidRDefault="00A71F5D" w:rsidP="00D121D7">
      <w:pPr>
        <w:rPr>
          <w:lang w:val="en-IN"/>
        </w:rPr>
      </w:pPr>
      <w:r>
        <w:rPr>
          <w:lang w:val="en-IN"/>
        </w:rPr>
        <w:lastRenderedPageBreak/>
        <w:pict w14:anchorId="1106C7B5">
          <v:rect id="_x0000_i1025" style="width:0;height:1.5pt" o:hralign="center" o:hrstd="t" o:hr="t" fillcolor="#a0a0a0" stroked="f"/>
        </w:pict>
      </w:r>
    </w:p>
    <w:p w14:paraId="5040EA76" w14:textId="77777777" w:rsidR="00D121D7" w:rsidRPr="00D121D7" w:rsidRDefault="00D121D7" w:rsidP="00D121D7">
      <w:pPr>
        <w:rPr>
          <w:b/>
          <w:bCs/>
          <w:lang w:val="en-IN"/>
        </w:rPr>
      </w:pPr>
      <w:r w:rsidRPr="00D121D7">
        <w:rPr>
          <w:b/>
          <w:bCs/>
          <w:lang w:val="en-IN"/>
        </w:rPr>
        <w:t>2. How is schema merging different from schema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3374"/>
      </w:tblGrid>
      <w:tr w:rsidR="00D121D7" w:rsidRPr="00D121D7" w14:paraId="009F95E9" w14:textId="77777777">
        <w:trPr>
          <w:tblHeader/>
          <w:tblCellSpacing w:w="15" w:type="dxa"/>
        </w:trPr>
        <w:tc>
          <w:tcPr>
            <w:tcW w:w="0" w:type="auto"/>
            <w:vAlign w:val="center"/>
            <w:hideMark/>
          </w:tcPr>
          <w:p w14:paraId="656FA36E" w14:textId="77777777" w:rsidR="00D121D7" w:rsidRPr="00D121D7" w:rsidRDefault="00D121D7" w:rsidP="00D121D7">
            <w:pPr>
              <w:rPr>
                <w:b/>
                <w:bCs/>
                <w:lang w:val="en-IN"/>
              </w:rPr>
            </w:pPr>
            <w:r w:rsidRPr="00D121D7">
              <w:rPr>
                <w:b/>
                <w:bCs/>
                <w:lang w:val="en-IN"/>
              </w:rPr>
              <w:t>Schema Merging</w:t>
            </w:r>
          </w:p>
        </w:tc>
        <w:tc>
          <w:tcPr>
            <w:tcW w:w="0" w:type="auto"/>
            <w:vAlign w:val="center"/>
            <w:hideMark/>
          </w:tcPr>
          <w:p w14:paraId="06DDA8C1" w14:textId="77777777" w:rsidR="00D121D7" w:rsidRPr="00D121D7" w:rsidRDefault="00D121D7" w:rsidP="00D121D7">
            <w:pPr>
              <w:rPr>
                <w:b/>
                <w:bCs/>
                <w:lang w:val="en-IN"/>
              </w:rPr>
            </w:pPr>
            <w:r w:rsidRPr="00D121D7">
              <w:rPr>
                <w:b/>
                <w:bCs/>
                <w:lang w:val="en-IN"/>
              </w:rPr>
              <w:t>Schema Evolution</w:t>
            </w:r>
          </w:p>
        </w:tc>
      </w:tr>
      <w:tr w:rsidR="00D121D7" w:rsidRPr="00D121D7" w14:paraId="3F549532" w14:textId="77777777">
        <w:trPr>
          <w:tblCellSpacing w:w="15" w:type="dxa"/>
        </w:trPr>
        <w:tc>
          <w:tcPr>
            <w:tcW w:w="0" w:type="auto"/>
            <w:vAlign w:val="center"/>
            <w:hideMark/>
          </w:tcPr>
          <w:p w14:paraId="0546BC0D" w14:textId="77777777" w:rsidR="00D121D7" w:rsidRPr="00D121D7" w:rsidRDefault="00D121D7" w:rsidP="00D121D7">
            <w:pPr>
              <w:rPr>
                <w:lang w:val="en-IN"/>
              </w:rPr>
            </w:pPr>
            <w:r w:rsidRPr="00D121D7">
              <w:rPr>
                <w:lang w:val="en-IN"/>
              </w:rPr>
              <w:t>Read-time operation</w:t>
            </w:r>
          </w:p>
        </w:tc>
        <w:tc>
          <w:tcPr>
            <w:tcW w:w="0" w:type="auto"/>
            <w:vAlign w:val="center"/>
            <w:hideMark/>
          </w:tcPr>
          <w:p w14:paraId="05A8FF3E" w14:textId="77777777" w:rsidR="00D121D7" w:rsidRPr="00D121D7" w:rsidRDefault="00D121D7" w:rsidP="00D121D7">
            <w:pPr>
              <w:rPr>
                <w:lang w:val="en-IN"/>
              </w:rPr>
            </w:pPr>
            <w:r w:rsidRPr="00D121D7">
              <w:rPr>
                <w:lang w:val="en-IN"/>
              </w:rPr>
              <w:t>Write-time operation</w:t>
            </w:r>
          </w:p>
        </w:tc>
      </w:tr>
      <w:tr w:rsidR="00D121D7" w:rsidRPr="00D121D7" w14:paraId="33F471A5" w14:textId="77777777">
        <w:trPr>
          <w:tblCellSpacing w:w="15" w:type="dxa"/>
        </w:trPr>
        <w:tc>
          <w:tcPr>
            <w:tcW w:w="0" w:type="auto"/>
            <w:vAlign w:val="center"/>
            <w:hideMark/>
          </w:tcPr>
          <w:p w14:paraId="2AEC650D" w14:textId="77777777" w:rsidR="00D121D7" w:rsidRPr="00D121D7" w:rsidRDefault="00D121D7" w:rsidP="00D121D7">
            <w:pPr>
              <w:rPr>
                <w:lang w:val="en-IN"/>
              </w:rPr>
            </w:pPr>
            <w:r w:rsidRPr="00D121D7">
              <w:rPr>
                <w:lang w:val="en-IN"/>
              </w:rPr>
              <w:t>Combines schemas across files</w:t>
            </w:r>
          </w:p>
        </w:tc>
        <w:tc>
          <w:tcPr>
            <w:tcW w:w="0" w:type="auto"/>
            <w:vAlign w:val="center"/>
            <w:hideMark/>
          </w:tcPr>
          <w:p w14:paraId="49ED697B" w14:textId="77777777" w:rsidR="00D121D7" w:rsidRPr="00D121D7" w:rsidRDefault="00D121D7" w:rsidP="00D121D7">
            <w:pPr>
              <w:rPr>
                <w:lang w:val="en-IN"/>
              </w:rPr>
            </w:pPr>
            <w:r w:rsidRPr="00D121D7">
              <w:rPr>
                <w:lang w:val="en-IN"/>
              </w:rPr>
              <w:t>Allows schema to change over time</w:t>
            </w:r>
          </w:p>
        </w:tc>
      </w:tr>
      <w:tr w:rsidR="00D121D7" w:rsidRPr="00D121D7" w14:paraId="125B4A5F" w14:textId="77777777">
        <w:trPr>
          <w:tblCellSpacing w:w="15" w:type="dxa"/>
        </w:trPr>
        <w:tc>
          <w:tcPr>
            <w:tcW w:w="0" w:type="auto"/>
            <w:vAlign w:val="center"/>
            <w:hideMark/>
          </w:tcPr>
          <w:p w14:paraId="43B8983D" w14:textId="77777777" w:rsidR="00D121D7" w:rsidRPr="00D121D7" w:rsidRDefault="00D121D7" w:rsidP="00D121D7">
            <w:pPr>
              <w:rPr>
                <w:lang w:val="en-IN"/>
              </w:rPr>
            </w:pPr>
            <w:r w:rsidRPr="00D121D7">
              <w:rPr>
                <w:lang w:val="en-IN"/>
              </w:rPr>
              <w:t>Mainly for Parquet/Delta reads</w:t>
            </w:r>
          </w:p>
        </w:tc>
        <w:tc>
          <w:tcPr>
            <w:tcW w:w="0" w:type="auto"/>
            <w:vAlign w:val="center"/>
            <w:hideMark/>
          </w:tcPr>
          <w:p w14:paraId="1BB53913" w14:textId="77777777" w:rsidR="00D121D7" w:rsidRPr="00D121D7" w:rsidRDefault="00D121D7" w:rsidP="00D121D7">
            <w:pPr>
              <w:rPr>
                <w:lang w:val="en-IN"/>
              </w:rPr>
            </w:pPr>
            <w:r w:rsidRPr="00D121D7">
              <w:rPr>
                <w:lang w:val="en-IN"/>
              </w:rPr>
              <w:t>Mainly for writes</w:t>
            </w:r>
          </w:p>
        </w:tc>
      </w:tr>
    </w:tbl>
    <w:p w14:paraId="5340E864" w14:textId="77777777" w:rsidR="00D121D7" w:rsidRPr="00D121D7" w:rsidRDefault="00A71F5D" w:rsidP="00D121D7">
      <w:pPr>
        <w:rPr>
          <w:lang w:val="en-IN"/>
        </w:rPr>
      </w:pPr>
      <w:r>
        <w:rPr>
          <w:lang w:val="en-IN"/>
        </w:rPr>
        <w:pict w14:anchorId="4C282B31">
          <v:rect id="_x0000_i1026" style="width:0;height:1.5pt" o:hralign="center" o:hrstd="t" o:hr="t" fillcolor="#a0a0a0" stroked="f"/>
        </w:pict>
      </w:r>
    </w:p>
    <w:p w14:paraId="7C2021E9" w14:textId="77777777" w:rsidR="00D121D7" w:rsidRPr="00D121D7" w:rsidRDefault="00D121D7" w:rsidP="00D121D7">
      <w:pPr>
        <w:rPr>
          <w:b/>
          <w:bCs/>
          <w:lang w:val="en-IN"/>
        </w:rPr>
      </w:pPr>
      <w:r w:rsidRPr="00D121D7">
        <w:rPr>
          <w:b/>
          <w:bCs/>
          <w:lang w:val="en-IN"/>
        </w:rPr>
        <w:t>3. Does Spark merge schemas by default?</w:t>
      </w:r>
    </w:p>
    <w:p w14:paraId="77C1E2D3" w14:textId="77777777" w:rsidR="00D121D7" w:rsidRPr="00D121D7" w:rsidRDefault="00D121D7" w:rsidP="00D121D7">
      <w:pPr>
        <w:rPr>
          <w:lang w:val="en-IN"/>
        </w:rPr>
      </w:pPr>
      <w:r w:rsidRPr="00D121D7">
        <w:rPr>
          <w:rFonts w:ascii="Segoe UI Emoji" w:hAnsi="Segoe UI Emoji" w:cs="Segoe UI Emoji"/>
          <w:lang w:val="en-IN"/>
        </w:rPr>
        <w:t>❌</w:t>
      </w:r>
      <w:r w:rsidRPr="00D121D7">
        <w:rPr>
          <w:lang w:val="en-IN"/>
        </w:rPr>
        <w:t xml:space="preserve"> No</w:t>
      </w:r>
    </w:p>
    <w:p w14:paraId="6427AA2B" w14:textId="77777777" w:rsidR="00D121D7" w:rsidRPr="00D121D7" w:rsidRDefault="00D121D7" w:rsidP="00207B98">
      <w:pPr>
        <w:numPr>
          <w:ilvl w:val="0"/>
          <w:numId w:val="64"/>
        </w:numPr>
        <w:rPr>
          <w:lang w:val="en-IN"/>
        </w:rPr>
      </w:pPr>
      <w:r w:rsidRPr="00D121D7">
        <w:rPr>
          <w:lang w:val="en-IN"/>
        </w:rPr>
        <w:t xml:space="preserve">Spark reads schema from </w:t>
      </w:r>
      <w:r w:rsidRPr="00D121D7">
        <w:rPr>
          <w:b/>
          <w:bCs/>
          <w:lang w:val="en-IN"/>
        </w:rPr>
        <w:t>one file only</w:t>
      </w:r>
    </w:p>
    <w:p w14:paraId="60B814A7" w14:textId="77777777" w:rsidR="00D121D7" w:rsidRPr="00D121D7" w:rsidRDefault="00D121D7" w:rsidP="00207B98">
      <w:pPr>
        <w:numPr>
          <w:ilvl w:val="0"/>
          <w:numId w:val="64"/>
        </w:numPr>
        <w:rPr>
          <w:lang w:val="en-IN"/>
        </w:rPr>
      </w:pPr>
      <w:r w:rsidRPr="00D121D7">
        <w:rPr>
          <w:lang w:val="en-IN"/>
        </w:rPr>
        <w:t>Other file schemas are ignored unless explicitly enabled</w:t>
      </w:r>
    </w:p>
    <w:p w14:paraId="10FD2D20" w14:textId="77777777" w:rsidR="00D121D7" w:rsidRPr="00D121D7" w:rsidRDefault="00A71F5D" w:rsidP="00D121D7">
      <w:pPr>
        <w:rPr>
          <w:lang w:val="en-IN"/>
        </w:rPr>
      </w:pPr>
      <w:r>
        <w:rPr>
          <w:lang w:val="en-IN"/>
        </w:rPr>
        <w:pict w14:anchorId="3C0DD8BC">
          <v:rect id="_x0000_i1027" style="width:0;height:1.5pt" o:hralign="center" o:hrstd="t" o:hr="t" fillcolor="#a0a0a0" stroked="f"/>
        </w:pict>
      </w:r>
    </w:p>
    <w:p w14:paraId="5BB8F206" w14:textId="77777777" w:rsidR="00D121D7" w:rsidRPr="00D121D7" w:rsidRDefault="00D121D7" w:rsidP="00D121D7">
      <w:pPr>
        <w:rPr>
          <w:b/>
          <w:bCs/>
          <w:lang w:val="en-IN"/>
        </w:rPr>
      </w:pPr>
      <w:r w:rsidRPr="00D121D7">
        <w:rPr>
          <w:rFonts w:ascii="Segoe UI Emoji" w:hAnsi="Segoe UI Emoji" w:cs="Segoe UI Emoji"/>
          <w:b/>
          <w:bCs/>
          <w:lang w:val="en-IN"/>
        </w:rPr>
        <w:t>🔹</w:t>
      </w:r>
      <w:r w:rsidRPr="00D121D7">
        <w:rPr>
          <w:b/>
          <w:bCs/>
          <w:lang w:val="en-IN"/>
        </w:rPr>
        <w:t xml:space="preserve"> Parquet &amp; File-Based Schema Merging</w:t>
      </w:r>
    </w:p>
    <w:p w14:paraId="6129C25E" w14:textId="77777777" w:rsidR="00D121D7" w:rsidRPr="00D121D7" w:rsidRDefault="00D121D7" w:rsidP="00D121D7">
      <w:pPr>
        <w:rPr>
          <w:b/>
          <w:bCs/>
          <w:lang w:val="en-IN"/>
        </w:rPr>
      </w:pPr>
      <w:r w:rsidRPr="00D121D7">
        <w:rPr>
          <w:b/>
          <w:bCs/>
          <w:lang w:val="en-IN"/>
        </w:rPr>
        <w:t>4. How do you enable schema merging while reading Parquet?</w:t>
      </w:r>
    </w:p>
    <w:p w14:paraId="1A128976" w14:textId="77777777" w:rsidR="00D121D7" w:rsidRPr="00D121D7" w:rsidRDefault="00D121D7" w:rsidP="00D121D7">
      <w:pPr>
        <w:rPr>
          <w:lang w:val="en-IN"/>
        </w:rPr>
      </w:pPr>
      <w:proofErr w:type="spellStart"/>
      <w:proofErr w:type="gramStart"/>
      <w:r w:rsidRPr="00D121D7">
        <w:rPr>
          <w:lang w:val="en-IN"/>
        </w:rPr>
        <w:t>spark.read</w:t>
      </w:r>
      <w:proofErr w:type="spellEnd"/>
      <w:proofErr w:type="gramEnd"/>
      <w:r w:rsidRPr="00D121D7">
        <w:rPr>
          <w:lang w:val="en-IN"/>
        </w:rPr>
        <w:t xml:space="preserve"> \</w:t>
      </w:r>
    </w:p>
    <w:p w14:paraId="54302A44" w14:textId="77777777" w:rsidR="00D121D7" w:rsidRPr="00D121D7" w:rsidRDefault="00D121D7" w:rsidP="00D121D7">
      <w:pPr>
        <w:rPr>
          <w:lang w:val="en-IN"/>
        </w:rPr>
      </w:pPr>
      <w:r w:rsidRPr="00D121D7">
        <w:rPr>
          <w:lang w:val="en-IN"/>
        </w:rPr>
        <w:t xml:space="preserve">  </w:t>
      </w:r>
      <w:proofErr w:type="gramStart"/>
      <w:r w:rsidRPr="00D121D7">
        <w:rPr>
          <w:lang w:val="en-IN"/>
        </w:rPr>
        <w:t>.option</w:t>
      </w:r>
      <w:proofErr w:type="gramEnd"/>
      <w:r w:rsidRPr="00D121D7">
        <w:rPr>
          <w:lang w:val="en-IN"/>
        </w:rPr>
        <w:t>("</w:t>
      </w:r>
      <w:proofErr w:type="spellStart"/>
      <w:r w:rsidRPr="00D121D7">
        <w:rPr>
          <w:lang w:val="en-IN"/>
        </w:rPr>
        <w:t>mergeSchema</w:t>
      </w:r>
      <w:proofErr w:type="spellEnd"/>
      <w:r w:rsidRPr="00D121D7">
        <w:rPr>
          <w:lang w:val="en-IN"/>
        </w:rPr>
        <w:t>", "true") \</w:t>
      </w:r>
    </w:p>
    <w:p w14:paraId="56D24799" w14:textId="77777777" w:rsidR="00D121D7" w:rsidRPr="00D121D7" w:rsidRDefault="00D121D7" w:rsidP="00D121D7">
      <w:pPr>
        <w:rPr>
          <w:lang w:val="en-IN"/>
        </w:rPr>
      </w:pPr>
      <w:r w:rsidRPr="00D121D7">
        <w:rPr>
          <w:lang w:val="en-IN"/>
        </w:rPr>
        <w:t xml:space="preserve">  </w:t>
      </w:r>
      <w:proofErr w:type="gramStart"/>
      <w:r w:rsidRPr="00D121D7">
        <w:rPr>
          <w:lang w:val="en-IN"/>
        </w:rPr>
        <w:t>.parquet</w:t>
      </w:r>
      <w:proofErr w:type="gramEnd"/>
      <w:r w:rsidRPr="00D121D7">
        <w:rPr>
          <w:lang w:val="en-IN"/>
        </w:rPr>
        <w:t>("/data/path")</w:t>
      </w:r>
    </w:p>
    <w:p w14:paraId="5C118AB4" w14:textId="77777777" w:rsidR="00D121D7" w:rsidRPr="00D121D7" w:rsidRDefault="00A71F5D" w:rsidP="00D121D7">
      <w:pPr>
        <w:rPr>
          <w:lang w:val="en-IN"/>
        </w:rPr>
      </w:pPr>
      <w:r>
        <w:rPr>
          <w:lang w:val="en-IN"/>
        </w:rPr>
        <w:pict w14:anchorId="7A406748">
          <v:rect id="_x0000_i1028" style="width:0;height:1.5pt" o:hralign="center" o:hrstd="t" o:hr="t" fillcolor="#a0a0a0" stroked="f"/>
        </w:pict>
      </w:r>
    </w:p>
    <w:p w14:paraId="2802F83B" w14:textId="77777777" w:rsidR="00D121D7" w:rsidRPr="00D121D7" w:rsidRDefault="00D121D7" w:rsidP="00D121D7">
      <w:pPr>
        <w:rPr>
          <w:b/>
          <w:bCs/>
          <w:lang w:val="en-IN"/>
        </w:rPr>
      </w:pPr>
      <w:r w:rsidRPr="00D121D7">
        <w:rPr>
          <w:b/>
          <w:bCs/>
          <w:lang w:val="en-IN"/>
        </w:rPr>
        <w:t xml:space="preserve">5. What happens internally when </w:t>
      </w:r>
      <w:proofErr w:type="spellStart"/>
      <w:r w:rsidRPr="00D121D7">
        <w:rPr>
          <w:b/>
          <w:bCs/>
          <w:lang w:val="en-IN"/>
        </w:rPr>
        <w:t>mergeSchema</w:t>
      </w:r>
      <w:proofErr w:type="spellEnd"/>
      <w:r w:rsidRPr="00D121D7">
        <w:rPr>
          <w:b/>
          <w:bCs/>
          <w:lang w:val="en-IN"/>
        </w:rPr>
        <w:t>=true?</w:t>
      </w:r>
    </w:p>
    <w:p w14:paraId="14F9A4EF" w14:textId="77777777" w:rsidR="00D121D7" w:rsidRPr="00D121D7" w:rsidRDefault="00D121D7" w:rsidP="00207B98">
      <w:pPr>
        <w:numPr>
          <w:ilvl w:val="0"/>
          <w:numId w:val="65"/>
        </w:numPr>
        <w:rPr>
          <w:lang w:val="en-IN"/>
        </w:rPr>
      </w:pPr>
      <w:r w:rsidRPr="00D121D7">
        <w:rPr>
          <w:lang w:val="en-IN"/>
        </w:rPr>
        <w:t xml:space="preserve">Spark scans </w:t>
      </w:r>
      <w:r w:rsidRPr="00D121D7">
        <w:rPr>
          <w:b/>
          <w:bCs/>
          <w:lang w:val="en-IN"/>
        </w:rPr>
        <w:t>all Parquet footers</w:t>
      </w:r>
    </w:p>
    <w:p w14:paraId="483932D3" w14:textId="77777777" w:rsidR="00D121D7" w:rsidRPr="00D121D7" w:rsidRDefault="00D121D7" w:rsidP="00207B98">
      <w:pPr>
        <w:numPr>
          <w:ilvl w:val="0"/>
          <w:numId w:val="65"/>
        </w:numPr>
        <w:rPr>
          <w:lang w:val="en-IN"/>
        </w:rPr>
      </w:pPr>
      <w:r w:rsidRPr="00D121D7">
        <w:rPr>
          <w:lang w:val="en-IN"/>
        </w:rPr>
        <w:t>Builds a unified schema</w:t>
      </w:r>
    </w:p>
    <w:p w14:paraId="555FA5DD" w14:textId="77777777" w:rsidR="00D121D7" w:rsidRPr="00D121D7" w:rsidRDefault="00D121D7" w:rsidP="00207B98">
      <w:pPr>
        <w:numPr>
          <w:ilvl w:val="0"/>
          <w:numId w:val="65"/>
        </w:numPr>
        <w:rPr>
          <w:lang w:val="en-IN"/>
        </w:rPr>
      </w:pPr>
      <w:r w:rsidRPr="00D121D7">
        <w:rPr>
          <w:lang w:val="en-IN"/>
        </w:rPr>
        <w:t>Missing columns → null</w:t>
      </w:r>
    </w:p>
    <w:p w14:paraId="516AE7A0" w14:textId="77777777" w:rsidR="00D121D7" w:rsidRPr="00D121D7" w:rsidRDefault="00D121D7" w:rsidP="00D121D7">
      <w:pPr>
        <w:rPr>
          <w:lang w:val="en-IN"/>
        </w:rPr>
      </w:pPr>
      <w:r w:rsidRPr="00D121D7">
        <w:rPr>
          <w:rFonts w:ascii="Segoe UI Emoji" w:hAnsi="Segoe UI Emoji" w:cs="Segoe UI Emoji"/>
          <w:lang w:val="en-IN"/>
        </w:rPr>
        <w:t>⚠️</w:t>
      </w:r>
      <w:r w:rsidRPr="00D121D7">
        <w:rPr>
          <w:lang w:val="en-IN"/>
        </w:rPr>
        <w:t xml:space="preserve"> This is </w:t>
      </w:r>
      <w:r w:rsidRPr="00D121D7">
        <w:rPr>
          <w:b/>
          <w:bCs/>
          <w:lang w:val="en-IN"/>
        </w:rPr>
        <w:t>expensive</w:t>
      </w:r>
      <w:r w:rsidRPr="00D121D7">
        <w:rPr>
          <w:lang w:val="en-IN"/>
        </w:rPr>
        <w:t>.</w:t>
      </w:r>
    </w:p>
    <w:p w14:paraId="0D44C4E3" w14:textId="77777777" w:rsidR="00D121D7" w:rsidRPr="00D121D7" w:rsidRDefault="00A71F5D" w:rsidP="00D121D7">
      <w:pPr>
        <w:rPr>
          <w:lang w:val="en-IN"/>
        </w:rPr>
      </w:pPr>
      <w:r>
        <w:rPr>
          <w:lang w:val="en-IN"/>
        </w:rPr>
        <w:pict w14:anchorId="13C71DD6">
          <v:rect id="_x0000_i1029" style="width:0;height:1.5pt" o:hralign="center" o:hrstd="t" o:hr="t" fillcolor="#a0a0a0" stroked="f"/>
        </w:pict>
      </w:r>
    </w:p>
    <w:p w14:paraId="2241F130" w14:textId="77777777" w:rsidR="00D121D7" w:rsidRPr="00D121D7" w:rsidRDefault="00D121D7" w:rsidP="00D121D7">
      <w:pPr>
        <w:rPr>
          <w:b/>
          <w:bCs/>
          <w:lang w:val="en-IN"/>
        </w:rPr>
      </w:pPr>
      <w:r w:rsidRPr="00D121D7">
        <w:rPr>
          <w:b/>
          <w:bCs/>
          <w:lang w:val="en-IN"/>
        </w:rPr>
        <w:t>6. What are the performance implications of schema merging?</w:t>
      </w:r>
    </w:p>
    <w:p w14:paraId="56CE852B" w14:textId="77777777" w:rsidR="00D121D7" w:rsidRPr="00D121D7" w:rsidRDefault="00D121D7" w:rsidP="00207B98">
      <w:pPr>
        <w:numPr>
          <w:ilvl w:val="0"/>
          <w:numId w:val="66"/>
        </w:numPr>
        <w:rPr>
          <w:lang w:val="en-IN"/>
        </w:rPr>
      </w:pPr>
      <w:r w:rsidRPr="00D121D7">
        <w:rPr>
          <w:lang w:val="en-IN"/>
        </w:rPr>
        <w:lastRenderedPageBreak/>
        <w:t>Full metadata scan</w:t>
      </w:r>
    </w:p>
    <w:p w14:paraId="4BD7AE71" w14:textId="77777777" w:rsidR="00D121D7" w:rsidRPr="00D121D7" w:rsidRDefault="00D121D7" w:rsidP="00207B98">
      <w:pPr>
        <w:numPr>
          <w:ilvl w:val="0"/>
          <w:numId w:val="66"/>
        </w:numPr>
        <w:rPr>
          <w:lang w:val="en-IN"/>
        </w:rPr>
      </w:pPr>
      <w:r w:rsidRPr="00D121D7">
        <w:rPr>
          <w:lang w:val="en-IN"/>
        </w:rPr>
        <w:t>Slower job startup</w:t>
      </w:r>
    </w:p>
    <w:p w14:paraId="2C4C0D81" w14:textId="77777777" w:rsidR="00D121D7" w:rsidRPr="00D121D7" w:rsidRDefault="00D121D7" w:rsidP="00207B98">
      <w:pPr>
        <w:numPr>
          <w:ilvl w:val="0"/>
          <w:numId w:val="66"/>
        </w:numPr>
        <w:rPr>
          <w:lang w:val="en-IN"/>
        </w:rPr>
      </w:pPr>
      <w:r w:rsidRPr="00D121D7">
        <w:rPr>
          <w:lang w:val="en-IN"/>
        </w:rPr>
        <w:t>Not recommended for large directories</w:t>
      </w:r>
    </w:p>
    <w:p w14:paraId="7CAEC947" w14:textId="77777777" w:rsidR="00D121D7" w:rsidRPr="00D121D7" w:rsidRDefault="00A71F5D" w:rsidP="00D121D7">
      <w:pPr>
        <w:rPr>
          <w:lang w:val="en-IN"/>
        </w:rPr>
      </w:pPr>
      <w:r>
        <w:rPr>
          <w:lang w:val="en-IN"/>
        </w:rPr>
        <w:pict w14:anchorId="58D044C7">
          <v:rect id="_x0000_i1030" style="width:0;height:1.5pt" o:hralign="center" o:hrstd="t" o:hr="t" fillcolor="#a0a0a0" stroked="f"/>
        </w:pict>
      </w:r>
    </w:p>
    <w:p w14:paraId="586CAA91" w14:textId="77777777" w:rsidR="00D121D7" w:rsidRPr="00D121D7" w:rsidRDefault="00D121D7" w:rsidP="00D121D7">
      <w:pPr>
        <w:rPr>
          <w:b/>
          <w:bCs/>
          <w:lang w:val="en-IN"/>
        </w:rPr>
      </w:pPr>
      <w:r w:rsidRPr="00D121D7">
        <w:rPr>
          <w:b/>
          <w:bCs/>
          <w:lang w:val="en-IN"/>
        </w:rPr>
        <w:t>7. When should schema merging be avoided?</w:t>
      </w:r>
    </w:p>
    <w:p w14:paraId="5BD86D97" w14:textId="77777777" w:rsidR="00D121D7" w:rsidRPr="00D121D7" w:rsidRDefault="00D121D7" w:rsidP="00207B98">
      <w:pPr>
        <w:numPr>
          <w:ilvl w:val="0"/>
          <w:numId w:val="67"/>
        </w:numPr>
        <w:rPr>
          <w:lang w:val="en-IN"/>
        </w:rPr>
      </w:pPr>
      <w:r w:rsidRPr="00D121D7">
        <w:rPr>
          <w:lang w:val="en-IN"/>
        </w:rPr>
        <w:t>High-volume production reads</w:t>
      </w:r>
    </w:p>
    <w:p w14:paraId="18F12FCC" w14:textId="77777777" w:rsidR="00D121D7" w:rsidRPr="00D121D7" w:rsidRDefault="00D121D7" w:rsidP="00207B98">
      <w:pPr>
        <w:numPr>
          <w:ilvl w:val="0"/>
          <w:numId w:val="67"/>
        </w:numPr>
        <w:rPr>
          <w:lang w:val="en-IN"/>
        </w:rPr>
      </w:pPr>
      <w:r w:rsidRPr="00D121D7">
        <w:rPr>
          <w:lang w:val="en-IN"/>
        </w:rPr>
        <w:t>Streaming jobs</w:t>
      </w:r>
    </w:p>
    <w:p w14:paraId="77C354D6" w14:textId="77777777" w:rsidR="00D121D7" w:rsidRPr="00D121D7" w:rsidRDefault="00D121D7" w:rsidP="00207B98">
      <w:pPr>
        <w:numPr>
          <w:ilvl w:val="0"/>
          <w:numId w:val="67"/>
        </w:numPr>
        <w:rPr>
          <w:lang w:val="en-IN"/>
        </w:rPr>
      </w:pPr>
      <w:r w:rsidRPr="00D121D7">
        <w:rPr>
          <w:lang w:val="en-IN"/>
        </w:rPr>
        <w:t>When schema is already stable</w:t>
      </w:r>
    </w:p>
    <w:p w14:paraId="1B9A8AA2" w14:textId="77777777" w:rsidR="00D121D7" w:rsidRPr="00D121D7" w:rsidRDefault="00A71F5D" w:rsidP="00D121D7">
      <w:pPr>
        <w:rPr>
          <w:lang w:val="en-IN"/>
        </w:rPr>
      </w:pPr>
      <w:r>
        <w:rPr>
          <w:lang w:val="en-IN"/>
        </w:rPr>
        <w:pict w14:anchorId="48EB5C4F">
          <v:rect id="_x0000_i1031" style="width:0;height:1.5pt" o:hralign="center" o:hrstd="t" o:hr="t" fillcolor="#a0a0a0" stroked="f"/>
        </w:pict>
      </w:r>
    </w:p>
    <w:p w14:paraId="12C52A1E" w14:textId="77777777" w:rsidR="00D121D7" w:rsidRPr="00D121D7" w:rsidRDefault="00D121D7" w:rsidP="00D121D7">
      <w:pPr>
        <w:rPr>
          <w:b/>
          <w:bCs/>
          <w:lang w:val="en-IN"/>
        </w:rPr>
      </w:pPr>
      <w:r w:rsidRPr="00D121D7">
        <w:rPr>
          <w:rFonts w:ascii="Segoe UI Emoji" w:hAnsi="Segoe UI Emoji" w:cs="Segoe UI Emoji"/>
          <w:b/>
          <w:bCs/>
          <w:lang w:val="en-IN"/>
        </w:rPr>
        <w:t>🔹</w:t>
      </w:r>
      <w:r w:rsidRPr="00D121D7">
        <w:rPr>
          <w:b/>
          <w:bCs/>
          <w:lang w:val="en-IN"/>
        </w:rPr>
        <w:t xml:space="preserve"> Union-Based Schema Merging</w:t>
      </w:r>
    </w:p>
    <w:p w14:paraId="30ED7C65" w14:textId="77777777" w:rsidR="00D121D7" w:rsidRPr="00D121D7" w:rsidRDefault="00D121D7" w:rsidP="00D121D7">
      <w:pPr>
        <w:rPr>
          <w:b/>
          <w:bCs/>
          <w:lang w:val="en-IN"/>
        </w:rPr>
      </w:pPr>
      <w:r w:rsidRPr="00D121D7">
        <w:rPr>
          <w:b/>
          <w:bCs/>
          <w:lang w:val="en-IN"/>
        </w:rPr>
        <w:t xml:space="preserve">8. How do you merge schemas of two </w:t>
      </w:r>
      <w:proofErr w:type="spellStart"/>
      <w:r w:rsidRPr="00D121D7">
        <w:rPr>
          <w:b/>
          <w:bCs/>
          <w:lang w:val="en-IN"/>
        </w:rPr>
        <w:t>DataFrames</w:t>
      </w:r>
      <w:proofErr w:type="spellEnd"/>
      <w:r w:rsidRPr="00D121D7">
        <w:rPr>
          <w:b/>
          <w:bCs/>
          <w:lang w:val="en-IN"/>
        </w:rPr>
        <w:t>?</w:t>
      </w:r>
    </w:p>
    <w:p w14:paraId="21C9EAB6" w14:textId="77777777" w:rsidR="00D121D7" w:rsidRPr="00D121D7" w:rsidRDefault="00D121D7" w:rsidP="00D121D7">
      <w:pPr>
        <w:rPr>
          <w:lang w:val="en-IN"/>
        </w:rPr>
      </w:pPr>
      <w:r w:rsidRPr="00D121D7">
        <w:rPr>
          <w:lang w:val="en-IN"/>
        </w:rPr>
        <w:t xml:space="preserve">df1.unionByName(df2, </w:t>
      </w:r>
      <w:proofErr w:type="spellStart"/>
      <w:r w:rsidRPr="00D121D7">
        <w:rPr>
          <w:lang w:val="en-IN"/>
        </w:rPr>
        <w:t>allowMissingColumns</w:t>
      </w:r>
      <w:proofErr w:type="spellEnd"/>
      <w:r w:rsidRPr="00D121D7">
        <w:rPr>
          <w:lang w:val="en-IN"/>
        </w:rPr>
        <w:t>=True)</w:t>
      </w:r>
    </w:p>
    <w:p w14:paraId="5A3E0E8C" w14:textId="77777777" w:rsidR="00D121D7" w:rsidRPr="00D121D7" w:rsidRDefault="00A71F5D" w:rsidP="00D121D7">
      <w:pPr>
        <w:rPr>
          <w:lang w:val="en-IN"/>
        </w:rPr>
      </w:pPr>
      <w:r>
        <w:rPr>
          <w:lang w:val="en-IN"/>
        </w:rPr>
        <w:pict w14:anchorId="0841309F">
          <v:rect id="_x0000_i1032" style="width:0;height:1.5pt" o:hralign="center" o:hrstd="t" o:hr="t" fillcolor="#a0a0a0" stroked="f"/>
        </w:pict>
      </w:r>
    </w:p>
    <w:p w14:paraId="19C1072C" w14:textId="77777777" w:rsidR="00D121D7" w:rsidRPr="00D121D7" w:rsidRDefault="00D121D7" w:rsidP="00D121D7">
      <w:pPr>
        <w:rPr>
          <w:b/>
          <w:bCs/>
          <w:lang w:val="en-IN"/>
        </w:rPr>
      </w:pPr>
      <w:r w:rsidRPr="00D121D7">
        <w:rPr>
          <w:b/>
          <w:bCs/>
          <w:lang w:val="en-IN"/>
        </w:rPr>
        <w:t xml:space="preserve">9. What happens if column types </w:t>
      </w:r>
      <w:proofErr w:type="gramStart"/>
      <w:r w:rsidRPr="00D121D7">
        <w:rPr>
          <w:b/>
          <w:bCs/>
          <w:lang w:val="en-IN"/>
        </w:rPr>
        <w:t>don’t</w:t>
      </w:r>
      <w:proofErr w:type="gramEnd"/>
      <w:r w:rsidRPr="00D121D7">
        <w:rPr>
          <w:b/>
          <w:bCs/>
          <w:lang w:val="en-IN"/>
        </w:rPr>
        <w:t xml:space="preserve"> match during union?</w:t>
      </w:r>
    </w:p>
    <w:p w14:paraId="1D3CF58F" w14:textId="77777777" w:rsidR="00D121D7" w:rsidRPr="00D121D7" w:rsidRDefault="00D121D7" w:rsidP="00207B98">
      <w:pPr>
        <w:numPr>
          <w:ilvl w:val="0"/>
          <w:numId w:val="68"/>
        </w:numPr>
        <w:rPr>
          <w:lang w:val="en-IN"/>
        </w:rPr>
      </w:pPr>
      <w:r w:rsidRPr="00D121D7">
        <w:rPr>
          <w:lang w:val="en-IN"/>
        </w:rPr>
        <w:t xml:space="preserve">Spark throws </w:t>
      </w:r>
      <w:proofErr w:type="spellStart"/>
      <w:r w:rsidRPr="00D121D7">
        <w:rPr>
          <w:b/>
          <w:bCs/>
          <w:lang w:val="en-IN"/>
        </w:rPr>
        <w:t>AnalysisException</w:t>
      </w:r>
      <w:proofErr w:type="spellEnd"/>
    </w:p>
    <w:p w14:paraId="46A528DE" w14:textId="77777777" w:rsidR="00D121D7" w:rsidRPr="00D121D7" w:rsidRDefault="00D121D7" w:rsidP="00207B98">
      <w:pPr>
        <w:numPr>
          <w:ilvl w:val="0"/>
          <w:numId w:val="68"/>
        </w:numPr>
        <w:rPr>
          <w:lang w:val="en-IN"/>
        </w:rPr>
      </w:pPr>
      <w:r w:rsidRPr="00D121D7">
        <w:rPr>
          <w:lang w:val="en-IN"/>
        </w:rPr>
        <w:t>You must cast to a common type manually</w:t>
      </w:r>
    </w:p>
    <w:p w14:paraId="491DB626" w14:textId="77777777" w:rsidR="00D121D7" w:rsidRPr="00D121D7" w:rsidRDefault="00A71F5D" w:rsidP="00D121D7">
      <w:pPr>
        <w:rPr>
          <w:lang w:val="en-IN"/>
        </w:rPr>
      </w:pPr>
      <w:r>
        <w:rPr>
          <w:lang w:val="en-IN"/>
        </w:rPr>
        <w:pict w14:anchorId="47F30925">
          <v:rect id="_x0000_i1033" style="width:0;height:1.5pt" o:hralign="center" o:hrstd="t" o:hr="t" fillcolor="#a0a0a0" stroked="f"/>
        </w:pict>
      </w:r>
    </w:p>
    <w:p w14:paraId="13E1A00E" w14:textId="77777777" w:rsidR="00D121D7" w:rsidRPr="00D121D7" w:rsidRDefault="00D121D7" w:rsidP="00D121D7">
      <w:pPr>
        <w:rPr>
          <w:b/>
          <w:bCs/>
          <w:lang w:val="en-IN"/>
        </w:rPr>
      </w:pPr>
      <w:r w:rsidRPr="00D121D7">
        <w:rPr>
          <w:b/>
          <w:bCs/>
          <w:lang w:val="en-IN"/>
        </w:rPr>
        <w:t>10. Can column order differ when merging schemas?</w:t>
      </w:r>
    </w:p>
    <w:p w14:paraId="51C6012B" w14:textId="77777777" w:rsidR="00D121D7" w:rsidRPr="00D121D7" w:rsidRDefault="00D121D7" w:rsidP="00D121D7">
      <w:pPr>
        <w:rPr>
          <w:lang w:val="en-IN"/>
        </w:rPr>
      </w:pPr>
      <w:r w:rsidRPr="00D121D7">
        <w:rPr>
          <w:lang w:val="en-IN"/>
        </w:rPr>
        <w:t>Yes</w:t>
      </w:r>
    </w:p>
    <w:p w14:paraId="34279E6C" w14:textId="77777777" w:rsidR="00D121D7" w:rsidRPr="00D121D7" w:rsidRDefault="00D121D7" w:rsidP="00207B98">
      <w:pPr>
        <w:numPr>
          <w:ilvl w:val="0"/>
          <w:numId w:val="69"/>
        </w:numPr>
        <w:rPr>
          <w:lang w:val="en-IN"/>
        </w:rPr>
      </w:pPr>
      <w:proofErr w:type="spellStart"/>
      <w:proofErr w:type="gramStart"/>
      <w:r w:rsidRPr="00D121D7">
        <w:rPr>
          <w:lang w:val="en-IN"/>
        </w:rPr>
        <w:t>unionByName</w:t>
      </w:r>
      <w:proofErr w:type="spellEnd"/>
      <w:r w:rsidRPr="00D121D7">
        <w:rPr>
          <w:lang w:val="en-IN"/>
        </w:rPr>
        <w:t>(</w:t>
      </w:r>
      <w:proofErr w:type="gramEnd"/>
      <w:r w:rsidRPr="00D121D7">
        <w:rPr>
          <w:lang w:val="en-IN"/>
        </w:rPr>
        <w:t>) matches by column name, not order</w:t>
      </w:r>
    </w:p>
    <w:p w14:paraId="6EF559DE" w14:textId="77777777" w:rsidR="00D121D7" w:rsidRPr="00D121D7" w:rsidRDefault="00D121D7" w:rsidP="00207B98">
      <w:pPr>
        <w:numPr>
          <w:ilvl w:val="0"/>
          <w:numId w:val="69"/>
        </w:numPr>
        <w:rPr>
          <w:lang w:val="en-IN"/>
        </w:rPr>
      </w:pPr>
      <w:r w:rsidRPr="00D121D7">
        <w:rPr>
          <w:lang w:val="en-IN"/>
        </w:rPr>
        <w:t xml:space="preserve">Column order in result = order of first </w:t>
      </w:r>
      <w:proofErr w:type="spellStart"/>
      <w:r w:rsidRPr="00D121D7">
        <w:rPr>
          <w:lang w:val="en-IN"/>
        </w:rPr>
        <w:t>DataFrame</w:t>
      </w:r>
      <w:proofErr w:type="spellEnd"/>
    </w:p>
    <w:p w14:paraId="5585822C" w14:textId="77777777" w:rsidR="00D121D7" w:rsidRPr="00D121D7" w:rsidRDefault="00A71F5D" w:rsidP="00D121D7">
      <w:pPr>
        <w:rPr>
          <w:lang w:val="en-IN"/>
        </w:rPr>
      </w:pPr>
      <w:r>
        <w:rPr>
          <w:lang w:val="en-IN"/>
        </w:rPr>
        <w:pict w14:anchorId="51B2B1EC">
          <v:rect id="_x0000_i1034" style="width:0;height:1.5pt" o:hralign="center" o:hrstd="t" o:hr="t" fillcolor="#a0a0a0" stroked="f"/>
        </w:pict>
      </w:r>
    </w:p>
    <w:p w14:paraId="7DDFBACE" w14:textId="77777777" w:rsidR="00D121D7" w:rsidRPr="00D121D7" w:rsidRDefault="00D121D7" w:rsidP="00D121D7">
      <w:pPr>
        <w:rPr>
          <w:b/>
          <w:bCs/>
          <w:lang w:val="en-IN"/>
        </w:rPr>
      </w:pPr>
      <w:r w:rsidRPr="00D121D7">
        <w:rPr>
          <w:rFonts w:ascii="Segoe UI Emoji" w:hAnsi="Segoe UI Emoji" w:cs="Segoe UI Emoji"/>
          <w:b/>
          <w:bCs/>
          <w:lang w:val="en-IN"/>
        </w:rPr>
        <w:t>🔹</w:t>
      </w:r>
      <w:r w:rsidRPr="00D121D7">
        <w:rPr>
          <w:b/>
          <w:bCs/>
          <w:lang w:val="en-IN"/>
        </w:rPr>
        <w:t xml:space="preserve"> Delta Lake / Databricks Questions (Very Common)</w:t>
      </w:r>
    </w:p>
    <w:p w14:paraId="0B0E7576" w14:textId="77777777" w:rsidR="00D121D7" w:rsidRPr="00D121D7" w:rsidRDefault="00D121D7" w:rsidP="00D121D7">
      <w:pPr>
        <w:rPr>
          <w:b/>
          <w:bCs/>
          <w:lang w:val="en-IN"/>
        </w:rPr>
      </w:pPr>
      <w:r w:rsidRPr="00D121D7">
        <w:rPr>
          <w:b/>
          <w:bCs/>
          <w:lang w:val="en-IN"/>
        </w:rPr>
        <w:t>11. How does schema merging work in Delta Lake?</w:t>
      </w:r>
    </w:p>
    <w:p w14:paraId="44BCF6D3" w14:textId="77777777" w:rsidR="00D121D7" w:rsidRPr="00D121D7" w:rsidRDefault="00D121D7" w:rsidP="00D121D7">
      <w:pPr>
        <w:rPr>
          <w:lang w:val="en-IN"/>
        </w:rPr>
      </w:pPr>
      <w:r w:rsidRPr="00D121D7">
        <w:rPr>
          <w:lang w:val="en-IN"/>
        </w:rPr>
        <w:t>Delta:</w:t>
      </w:r>
    </w:p>
    <w:p w14:paraId="2055D705" w14:textId="77777777" w:rsidR="00D121D7" w:rsidRPr="00D121D7" w:rsidRDefault="00D121D7" w:rsidP="00207B98">
      <w:pPr>
        <w:numPr>
          <w:ilvl w:val="0"/>
          <w:numId w:val="70"/>
        </w:numPr>
        <w:rPr>
          <w:lang w:val="en-IN"/>
        </w:rPr>
      </w:pPr>
      <w:r w:rsidRPr="00D121D7">
        <w:rPr>
          <w:lang w:val="en-IN"/>
        </w:rPr>
        <w:t>Enforces schema by default</w:t>
      </w:r>
    </w:p>
    <w:p w14:paraId="1826908B" w14:textId="77777777" w:rsidR="00D121D7" w:rsidRPr="00D121D7" w:rsidRDefault="00D121D7" w:rsidP="00207B98">
      <w:pPr>
        <w:numPr>
          <w:ilvl w:val="0"/>
          <w:numId w:val="70"/>
        </w:numPr>
        <w:rPr>
          <w:lang w:val="en-IN"/>
        </w:rPr>
      </w:pPr>
      <w:r w:rsidRPr="00D121D7">
        <w:rPr>
          <w:lang w:val="en-IN"/>
        </w:rPr>
        <w:lastRenderedPageBreak/>
        <w:t>Allows schema merging when explicitly enabled</w:t>
      </w:r>
    </w:p>
    <w:p w14:paraId="1A83E10A" w14:textId="77777777" w:rsidR="00D121D7" w:rsidRPr="00D121D7" w:rsidRDefault="00A71F5D" w:rsidP="00D121D7">
      <w:pPr>
        <w:rPr>
          <w:lang w:val="en-IN"/>
        </w:rPr>
      </w:pPr>
      <w:r>
        <w:rPr>
          <w:lang w:val="en-IN"/>
        </w:rPr>
        <w:pict w14:anchorId="4F6090A3">
          <v:rect id="_x0000_i1035" style="width:0;height:1.5pt" o:hralign="center" o:hrstd="t" o:hr="t" fillcolor="#a0a0a0" stroked="f"/>
        </w:pict>
      </w:r>
    </w:p>
    <w:p w14:paraId="505D0D7B" w14:textId="77777777" w:rsidR="00D121D7" w:rsidRPr="00D121D7" w:rsidRDefault="00D121D7" w:rsidP="00D121D7">
      <w:pPr>
        <w:rPr>
          <w:b/>
          <w:bCs/>
          <w:lang w:val="en-IN"/>
        </w:rPr>
      </w:pPr>
      <w:r w:rsidRPr="00D121D7">
        <w:rPr>
          <w:b/>
          <w:bCs/>
          <w:lang w:val="en-IN"/>
        </w:rPr>
        <w:t>12. How do you enable schema merging while writing to Delta?</w:t>
      </w:r>
    </w:p>
    <w:p w14:paraId="1CDB0127" w14:textId="77777777" w:rsidR="00D121D7" w:rsidRPr="00D121D7" w:rsidRDefault="00D121D7" w:rsidP="00D121D7">
      <w:pPr>
        <w:rPr>
          <w:lang w:val="en-IN"/>
        </w:rPr>
      </w:pPr>
      <w:proofErr w:type="spellStart"/>
      <w:proofErr w:type="gramStart"/>
      <w:r w:rsidRPr="00D121D7">
        <w:rPr>
          <w:lang w:val="en-IN"/>
        </w:rPr>
        <w:t>df.write</w:t>
      </w:r>
      <w:proofErr w:type="spellEnd"/>
      <w:proofErr w:type="gramEnd"/>
      <w:r w:rsidRPr="00D121D7">
        <w:rPr>
          <w:lang w:val="en-IN"/>
        </w:rPr>
        <w:t xml:space="preserve"> \</w:t>
      </w:r>
    </w:p>
    <w:p w14:paraId="18C7E400" w14:textId="77777777" w:rsidR="00D121D7" w:rsidRPr="00D121D7" w:rsidRDefault="00D121D7" w:rsidP="00D121D7">
      <w:pPr>
        <w:rPr>
          <w:lang w:val="en-IN"/>
        </w:rPr>
      </w:pPr>
      <w:r w:rsidRPr="00D121D7">
        <w:rPr>
          <w:lang w:val="en-IN"/>
        </w:rPr>
        <w:t xml:space="preserve">  </w:t>
      </w:r>
      <w:proofErr w:type="gramStart"/>
      <w:r w:rsidRPr="00D121D7">
        <w:rPr>
          <w:lang w:val="en-IN"/>
        </w:rPr>
        <w:t>.format</w:t>
      </w:r>
      <w:proofErr w:type="gramEnd"/>
      <w:r w:rsidRPr="00D121D7">
        <w:rPr>
          <w:lang w:val="en-IN"/>
        </w:rPr>
        <w:t>("delta") \</w:t>
      </w:r>
    </w:p>
    <w:p w14:paraId="47829BA2" w14:textId="77777777" w:rsidR="00D121D7" w:rsidRPr="00D121D7" w:rsidRDefault="00D121D7" w:rsidP="00D121D7">
      <w:pPr>
        <w:rPr>
          <w:lang w:val="en-IN"/>
        </w:rPr>
      </w:pPr>
      <w:r w:rsidRPr="00D121D7">
        <w:rPr>
          <w:lang w:val="en-IN"/>
        </w:rPr>
        <w:t xml:space="preserve">  </w:t>
      </w:r>
      <w:proofErr w:type="gramStart"/>
      <w:r w:rsidRPr="00D121D7">
        <w:rPr>
          <w:lang w:val="en-IN"/>
        </w:rPr>
        <w:t>.mode</w:t>
      </w:r>
      <w:proofErr w:type="gramEnd"/>
      <w:r w:rsidRPr="00D121D7">
        <w:rPr>
          <w:lang w:val="en-IN"/>
        </w:rPr>
        <w:t>("append") \</w:t>
      </w:r>
    </w:p>
    <w:p w14:paraId="78996233" w14:textId="77777777" w:rsidR="00D121D7" w:rsidRPr="00D121D7" w:rsidRDefault="00D121D7" w:rsidP="00D121D7">
      <w:pPr>
        <w:rPr>
          <w:lang w:val="en-IN"/>
        </w:rPr>
      </w:pPr>
      <w:r w:rsidRPr="00D121D7">
        <w:rPr>
          <w:lang w:val="en-IN"/>
        </w:rPr>
        <w:t xml:space="preserve">  </w:t>
      </w:r>
      <w:proofErr w:type="gramStart"/>
      <w:r w:rsidRPr="00D121D7">
        <w:rPr>
          <w:lang w:val="en-IN"/>
        </w:rPr>
        <w:t>.option</w:t>
      </w:r>
      <w:proofErr w:type="gramEnd"/>
      <w:r w:rsidRPr="00D121D7">
        <w:rPr>
          <w:lang w:val="en-IN"/>
        </w:rPr>
        <w:t>("</w:t>
      </w:r>
      <w:proofErr w:type="spellStart"/>
      <w:r w:rsidRPr="00D121D7">
        <w:rPr>
          <w:lang w:val="en-IN"/>
        </w:rPr>
        <w:t>mergeSchema</w:t>
      </w:r>
      <w:proofErr w:type="spellEnd"/>
      <w:r w:rsidRPr="00D121D7">
        <w:rPr>
          <w:lang w:val="en-IN"/>
        </w:rPr>
        <w:t>", "true") \</w:t>
      </w:r>
    </w:p>
    <w:p w14:paraId="2F594241" w14:textId="77777777" w:rsidR="00D121D7" w:rsidRPr="00D121D7" w:rsidRDefault="00D121D7" w:rsidP="00D121D7">
      <w:pPr>
        <w:rPr>
          <w:lang w:val="en-IN"/>
        </w:rPr>
      </w:pPr>
      <w:r w:rsidRPr="00D121D7">
        <w:rPr>
          <w:lang w:val="en-IN"/>
        </w:rPr>
        <w:t xml:space="preserve">  </w:t>
      </w:r>
      <w:proofErr w:type="gramStart"/>
      <w:r w:rsidRPr="00D121D7">
        <w:rPr>
          <w:lang w:val="en-IN"/>
        </w:rPr>
        <w:t>.save</w:t>
      </w:r>
      <w:proofErr w:type="gramEnd"/>
      <w:r w:rsidRPr="00D121D7">
        <w:rPr>
          <w:lang w:val="en-IN"/>
        </w:rPr>
        <w:t>("/delta/path")</w:t>
      </w:r>
    </w:p>
    <w:p w14:paraId="0E4F77AE" w14:textId="77777777" w:rsidR="00D121D7" w:rsidRPr="00D121D7" w:rsidRDefault="00A71F5D" w:rsidP="00D121D7">
      <w:pPr>
        <w:rPr>
          <w:lang w:val="en-IN"/>
        </w:rPr>
      </w:pPr>
      <w:r>
        <w:rPr>
          <w:lang w:val="en-IN"/>
        </w:rPr>
        <w:pict w14:anchorId="46999841">
          <v:rect id="_x0000_i1036" style="width:0;height:1.5pt" o:hralign="center" o:hrstd="t" o:hr="t" fillcolor="#a0a0a0" stroked="f"/>
        </w:pict>
      </w:r>
    </w:p>
    <w:p w14:paraId="19AF0D4E" w14:textId="77777777" w:rsidR="00D121D7" w:rsidRPr="00D121D7" w:rsidRDefault="00D121D7" w:rsidP="00D121D7">
      <w:pPr>
        <w:rPr>
          <w:b/>
          <w:bCs/>
          <w:lang w:val="en-IN"/>
        </w:rPr>
      </w:pPr>
      <w:r w:rsidRPr="00D121D7">
        <w:rPr>
          <w:b/>
          <w:bCs/>
          <w:lang w:val="en-IN"/>
        </w:rPr>
        <w:t xml:space="preserve">13. Difference between </w:t>
      </w:r>
      <w:proofErr w:type="spellStart"/>
      <w:r w:rsidRPr="00D121D7">
        <w:rPr>
          <w:b/>
          <w:bCs/>
          <w:lang w:val="en-IN"/>
        </w:rPr>
        <w:t>mergeSchema</w:t>
      </w:r>
      <w:proofErr w:type="spellEnd"/>
      <w:r w:rsidRPr="00D121D7">
        <w:rPr>
          <w:b/>
          <w:bCs/>
          <w:lang w:val="en-IN"/>
        </w:rPr>
        <w:t xml:space="preserve"> and </w:t>
      </w:r>
      <w:proofErr w:type="spellStart"/>
      <w:r w:rsidRPr="00D121D7">
        <w:rPr>
          <w:b/>
          <w:bCs/>
          <w:lang w:val="en-IN"/>
        </w:rPr>
        <w:t>overwriteSchema</w:t>
      </w:r>
      <w:proofErr w:type="spellEnd"/>
      <w:r w:rsidRPr="00D121D7">
        <w:rPr>
          <w:b/>
          <w:bCs/>
          <w:lang w:val="en-IN"/>
        </w:rPr>
        <w:t xml:space="preserve"> in Delta?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2023"/>
      </w:tblGrid>
      <w:tr w:rsidR="00D121D7" w:rsidRPr="00D121D7" w14:paraId="332E5378" w14:textId="77777777">
        <w:trPr>
          <w:tblHeader/>
          <w:tblCellSpacing w:w="15" w:type="dxa"/>
        </w:trPr>
        <w:tc>
          <w:tcPr>
            <w:tcW w:w="0" w:type="auto"/>
            <w:vAlign w:val="center"/>
            <w:hideMark/>
          </w:tcPr>
          <w:p w14:paraId="6B9E1A90" w14:textId="77777777" w:rsidR="00D121D7" w:rsidRPr="00D121D7" w:rsidRDefault="00D121D7" w:rsidP="00D121D7">
            <w:pPr>
              <w:rPr>
                <w:b/>
                <w:bCs/>
                <w:lang w:val="en-IN"/>
              </w:rPr>
            </w:pPr>
            <w:proofErr w:type="spellStart"/>
            <w:r w:rsidRPr="00D121D7">
              <w:rPr>
                <w:b/>
                <w:bCs/>
                <w:lang w:val="en-IN"/>
              </w:rPr>
              <w:t>mergeSchema</w:t>
            </w:r>
            <w:proofErr w:type="spellEnd"/>
          </w:p>
        </w:tc>
        <w:tc>
          <w:tcPr>
            <w:tcW w:w="0" w:type="auto"/>
            <w:vAlign w:val="center"/>
            <w:hideMark/>
          </w:tcPr>
          <w:p w14:paraId="2B6DED1E" w14:textId="77777777" w:rsidR="00D121D7" w:rsidRPr="00D121D7" w:rsidRDefault="00D121D7" w:rsidP="00D121D7">
            <w:pPr>
              <w:rPr>
                <w:b/>
                <w:bCs/>
                <w:lang w:val="en-IN"/>
              </w:rPr>
            </w:pPr>
            <w:proofErr w:type="spellStart"/>
            <w:r w:rsidRPr="00D121D7">
              <w:rPr>
                <w:b/>
                <w:bCs/>
                <w:lang w:val="en-IN"/>
              </w:rPr>
              <w:t>overwriteSchema</w:t>
            </w:r>
            <w:proofErr w:type="spellEnd"/>
          </w:p>
        </w:tc>
      </w:tr>
      <w:tr w:rsidR="00D121D7" w:rsidRPr="00D121D7" w14:paraId="05498A61" w14:textId="77777777">
        <w:trPr>
          <w:tblCellSpacing w:w="15" w:type="dxa"/>
        </w:trPr>
        <w:tc>
          <w:tcPr>
            <w:tcW w:w="0" w:type="auto"/>
            <w:vAlign w:val="center"/>
            <w:hideMark/>
          </w:tcPr>
          <w:p w14:paraId="1344E595" w14:textId="77777777" w:rsidR="00D121D7" w:rsidRPr="00D121D7" w:rsidRDefault="00D121D7" w:rsidP="00D121D7">
            <w:pPr>
              <w:rPr>
                <w:lang w:val="en-IN"/>
              </w:rPr>
            </w:pPr>
            <w:r w:rsidRPr="00D121D7">
              <w:rPr>
                <w:lang w:val="en-IN"/>
              </w:rPr>
              <w:t>Adds new columns</w:t>
            </w:r>
          </w:p>
        </w:tc>
        <w:tc>
          <w:tcPr>
            <w:tcW w:w="0" w:type="auto"/>
            <w:vAlign w:val="center"/>
            <w:hideMark/>
          </w:tcPr>
          <w:p w14:paraId="55284771" w14:textId="77777777" w:rsidR="00D121D7" w:rsidRPr="00D121D7" w:rsidRDefault="00D121D7" w:rsidP="00D121D7">
            <w:pPr>
              <w:rPr>
                <w:lang w:val="en-IN"/>
              </w:rPr>
            </w:pPr>
            <w:r w:rsidRPr="00D121D7">
              <w:rPr>
                <w:lang w:val="en-IN"/>
              </w:rPr>
              <w:t>Replaces full schema</w:t>
            </w:r>
          </w:p>
        </w:tc>
      </w:tr>
      <w:tr w:rsidR="00D121D7" w:rsidRPr="00D121D7" w14:paraId="5E377573" w14:textId="77777777">
        <w:trPr>
          <w:tblCellSpacing w:w="15" w:type="dxa"/>
        </w:trPr>
        <w:tc>
          <w:tcPr>
            <w:tcW w:w="0" w:type="auto"/>
            <w:vAlign w:val="center"/>
            <w:hideMark/>
          </w:tcPr>
          <w:p w14:paraId="714E53EC" w14:textId="77777777" w:rsidR="00D121D7" w:rsidRPr="00D121D7" w:rsidRDefault="00D121D7" w:rsidP="00D121D7">
            <w:pPr>
              <w:rPr>
                <w:lang w:val="en-IN"/>
              </w:rPr>
            </w:pPr>
            <w:r w:rsidRPr="00D121D7">
              <w:rPr>
                <w:lang w:val="en-IN"/>
              </w:rPr>
              <w:t>Append mode</w:t>
            </w:r>
          </w:p>
        </w:tc>
        <w:tc>
          <w:tcPr>
            <w:tcW w:w="0" w:type="auto"/>
            <w:vAlign w:val="center"/>
            <w:hideMark/>
          </w:tcPr>
          <w:p w14:paraId="64F676C6" w14:textId="77777777" w:rsidR="00D121D7" w:rsidRPr="00D121D7" w:rsidRDefault="00D121D7" w:rsidP="00D121D7">
            <w:pPr>
              <w:rPr>
                <w:lang w:val="en-IN"/>
              </w:rPr>
            </w:pPr>
            <w:r w:rsidRPr="00D121D7">
              <w:rPr>
                <w:lang w:val="en-IN"/>
              </w:rPr>
              <w:t>Overwrite mode</w:t>
            </w:r>
          </w:p>
        </w:tc>
      </w:tr>
      <w:tr w:rsidR="00D121D7" w:rsidRPr="00D121D7" w14:paraId="74ED064C" w14:textId="77777777">
        <w:trPr>
          <w:tblCellSpacing w:w="15" w:type="dxa"/>
        </w:trPr>
        <w:tc>
          <w:tcPr>
            <w:tcW w:w="0" w:type="auto"/>
            <w:vAlign w:val="center"/>
            <w:hideMark/>
          </w:tcPr>
          <w:p w14:paraId="10A1AFB8" w14:textId="77777777" w:rsidR="00D121D7" w:rsidRPr="00D121D7" w:rsidRDefault="00D121D7" w:rsidP="00D121D7">
            <w:pPr>
              <w:rPr>
                <w:lang w:val="en-IN"/>
              </w:rPr>
            </w:pPr>
            <w:r w:rsidRPr="00D121D7">
              <w:rPr>
                <w:lang w:val="en-IN"/>
              </w:rPr>
              <w:t>Safe</w:t>
            </w:r>
          </w:p>
        </w:tc>
        <w:tc>
          <w:tcPr>
            <w:tcW w:w="0" w:type="auto"/>
            <w:vAlign w:val="center"/>
            <w:hideMark/>
          </w:tcPr>
          <w:p w14:paraId="25DEF1BF" w14:textId="77777777" w:rsidR="00D121D7" w:rsidRPr="00D121D7" w:rsidRDefault="00D121D7" w:rsidP="00D121D7">
            <w:pPr>
              <w:rPr>
                <w:lang w:val="en-IN"/>
              </w:rPr>
            </w:pPr>
            <w:r w:rsidRPr="00D121D7">
              <w:rPr>
                <w:lang w:val="en-IN"/>
              </w:rPr>
              <w:t>Risky</w:t>
            </w:r>
          </w:p>
        </w:tc>
      </w:tr>
    </w:tbl>
    <w:p w14:paraId="4417909D" w14:textId="77777777" w:rsidR="00D121D7" w:rsidRPr="00D121D7" w:rsidRDefault="00A71F5D" w:rsidP="00D121D7">
      <w:pPr>
        <w:rPr>
          <w:lang w:val="en-IN"/>
        </w:rPr>
      </w:pPr>
      <w:r>
        <w:rPr>
          <w:lang w:val="en-IN"/>
        </w:rPr>
        <w:pict w14:anchorId="0D72C3B1">
          <v:rect id="_x0000_i1037" style="width:0;height:1.5pt" o:hralign="center" o:hrstd="t" o:hr="t" fillcolor="#a0a0a0" stroked="f"/>
        </w:pict>
      </w:r>
    </w:p>
    <w:p w14:paraId="5713AC61" w14:textId="77777777" w:rsidR="00D121D7" w:rsidRPr="00D121D7" w:rsidRDefault="00D121D7" w:rsidP="00D121D7">
      <w:pPr>
        <w:rPr>
          <w:b/>
          <w:bCs/>
          <w:lang w:val="en-IN"/>
        </w:rPr>
      </w:pPr>
      <w:r w:rsidRPr="00D121D7">
        <w:rPr>
          <w:b/>
          <w:bCs/>
          <w:lang w:val="en-IN"/>
        </w:rPr>
        <w:t>14. What is Auto Merge in Delta Lake?</w:t>
      </w:r>
    </w:p>
    <w:p w14:paraId="28C8DACF" w14:textId="77777777" w:rsidR="00D121D7" w:rsidRPr="00D121D7" w:rsidRDefault="00D121D7" w:rsidP="00D121D7">
      <w:pPr>
        <w:rPr>
          <w:lang w:val="en-IN"/>
        </w:rPr>
      </w:pPr>
      <w:r w:rsidRPr="00D121D7">
        <w:rPr>
          <w:lang w:val="en-IN"/>
        </w:rPr>
        <w:t xml:space="preserve">SET </w:t>
      </w:r>
      <w:proofErr w:type="spellStart"/>
      <w:proofErr w:type="gramStart"/>
      <w:r w:rsidRPr="00D121D7">
        <w:rPr>
          <w:lang w:val="en-IN"/>
        </w:rPr>
        <w:t>spark.databricks</w:t>
      </w:r>
      <w:proofErr w:type="gramEnd"/>
      <w:r w:rsidRPr="00D121D7">
        <w:rPr>
          <w:lang w:val="en-IN"/>
        </w:rPr>
        <w:t>.</w:t>
      </w:r>
      <w:proofErr w:type="gramStart"/>
      <w:r w:rsidRPr="00D121D7">
        <w:rPr>
          <w:lang w:val="en-IN"/>
        </w:rPr>
        <w:t>delta.schema</w:t>
      </w:r>
      <w:proofErr w:type="gramEnd"/>
      <w:r w:rsidRPr="00D121D7">
        <w:rPr>
          <w:lang w:val="en-IN"/>
        </w:rPr>
        <w:t>.autoMerge.enabled</w:t>
      </w:r>
      <w:proofErr w:type="spellEnd"/>
      <w:r w:rsidRPr="00D121D7">
        <w:rPr>
          <w:lang w:val="en-IN"/>
        </w:rPr>
        <w:t xml:space="preserve"> = true;</w:t>
      </w:r>
    </w:p>
    <w:p w14:paraId="3C7EFB4F" w14:textId="77777777" w:rsidR="00D121D7" w:rsidRPr="00D121D7" w:rsidRDefault="00D121D7" w:rsidP="00D121D7">
      <w:pPr>
        <w:rPr>
          <w:lang w:val="en-IN"/>
        </w:rPr>
      </w:pPr>
      <w:r w:rsidRPr="00D121D7">
        <w:rPr>
          <w:lang w:val="en-IN"/>
        </w:rPr>
        <w:t>Allows schema merging during:</w:t>
      </w:r>
    </w:p>
    <w:p w14:paraId="6E7BE3CF" w14:textId="77777777" w:rsidR="00D121D7" w:rsidRPr="00D121D7" w:rsidRDefault="00D121D7" w:rsidP="00207B98">
      <w:pPr>
        <w:numPr>
          <w:ilvl w:val="0"/>
          <w:numId w:val="71"/>
        </w:numPr>
        <w:rPr>
          <w:lang w:val="en-IN"/>
        </w:rPr>
      </w:pPr>
      <w:r w:rsidRPr="00D121D7">
        <w:rPr>
          <w:lang w:val="en-IN"/>
        </w:rPr>
        <w:t>MERGE INTO</w:t>
      </w:r>
    </w:p>
    <w:p w14:paraId="21DF5B6F" w14:textId="77777777" w:rsidR="00D121D7" w:rsidRPr="00D121D7" w:rsidRDefault="00D121D7" w:rsidP="00207B98">
      <w:pPr>
        <w:numPr>
          <w:ilvl w:val="0"/>
          <w:numId w:val="71"/>
        </w:numPr>
        <w:rPr>
          <w:lang w:val="en-IN"/>
        </w:rPr>
      </w:pPr>
      <w:r w:rsidRPr="00D121D7">
        <w:rPr>
          <w:lang w:val="en-IN"/>
        </w:rPr>
        <w:t>INSERT INTO</w:t>
      </w:r>
    </w:p>
    <w:p w14:paraId="10C38612" w14:textId="77777777" w:rsidR="00D121D7" w:rsidRPr="00D121D7" w:rsidRDefault="00A71F5D" w:rsidP="00D121D7">
      <w:pPr>
        <w:rPr>
          <w:lang w:val="en-IN"/>
        </w:rPr>
      </w:pPr>
      <w:r>
        <w:rPr>
          <w:lang w:val="en-IN"/>
        </w:rPr>
        <w:pict w14:anchorId="06CA1B1F">
          <v:rect id="_x0000_i1038" style="width:0;height:1.5pt" o:hralign="center" o:hrstd="t" o:hr="t" fillcolor="#a0a0a0" stroked="f"/>
        </w:pict>
      </w:r>
    </w:p>
    <w:p w14:paraId="37FB24BA" w14:textId="77777777" w:rsidR="00D121D7" w:rsidRPr="00D121D7" w:rsidRDefault="00D121D7" w:rsidP="00D121D7">
      <w:pPr>
        <w:rPr>
          <w:b/>
          <w:bCs/>
          <w:lang w:val="en-IN"/>
        </w:rPr>
      </w:pPr>
      <w:r w:rsidRPr="00D121D7">
        <w:rPr>
          <w:b/>
          <w:bCs/>
          <w:lang w:val="en-IN"/>
        </w:rPr>
        <w:t>15. Does Delta support column type changes during merge?</w:t>
      </w:r>
    </w:p>
    <w:p w14:paraId="38BCB249" w14:textId="77777777" w:rsidR="00D121D7" w:rsidRPr="00D121D7" w:rsidRDefault="00D121D7" w:rsidP="00D121D7">
      <w:pPr>
        <w:rPr>
          <w:lang w:val="en-IN"/>
        </w:rPr>
      </w:pPr>
      <w:r w:rsidRPr="00D121D7">
        <w:rPr>
          <w:rFonts w:ascii="Segoe UI Emoji" w:hAnsi="Segoe UI Emoji" w:cs="Segoe UI Emoji"/>
          <w:lang w:val="en-IN"/>
        </w:rPr>
        <w:t>❌</w:t>
      </w:r>
      <w:r w:rsidRPr="00D121D7">
        <w:rPr>
          <w:lang w:val="en-IN"/>
        </w:rPr>
        <w:t xml:space="preserve"> No (by default)</w:t>
      </w:r>
    </w:p>
    <w:p w14:paraId="3A1075A2" w14:textId="77777777" w:rsidR="00D121D7" w:rsidRPr="00D121D7" w:rsidRDefault="00D121D7" w:rsidP="00207B98">
      <w:pPr>
        <w:numPr>
          <w:ilvl w:val="0"/>
          <w:numId w:val="72"/>
        </w:numPr>
        <w:rPr>
          <w:lang w:val="en-IN"/>
        </w:rPr>
      </w:pPr>
      <w:r w:rsidRPr="00D121D7">
        <w:rPr>
          <w:lang w:val="en-IN"/>
        </w:rPr>
        <w:t xml:space="preserve">Only </w:t>
      </w:r>
      <w:r w:rsidRPr="00D121D7">
        <w:rPr>
          <w:b/>
          <w:bCs/>
          <w:lang w:val="en-IN"/>
        </w:rPr>
        <w:t>compatible</w:t>
      </w:r>
      <w:r w:rsidRPr="00D121D7">
        <w:rPr>
          <w:lang w:val="en-IN"/>
        </w:rPr>
        <w:t xml:space="preserve"> changes allowed</w:t>
      </w:r>
    </w:p>
    <w:p w14:paraId="247D9CE6" w14:textId="77777777" w:rsidR="00D121D7" w:rsidRPr="00D121D7" w:rsidRDefault="00D121D7" w:rsidP="00207B98">
      <w:pPr>
        <w:numPr>
          <w:ilvl w:val="0"/>
          <w:numId w:val="72"/>
        </w:numPr>
        <w:rPr>
          <w:lang w:val="en-IN"/>
        </w:rPr>
      </w:pPr>
      <w:r w:rsidRPr="00D121D7">
        <w:rPr>
          <w:lang w:val="en-IN"/>
        </w:rPr>
        <w:t>Type change requires overwrite</w:t>
      </w:r>
    </w:p>
    <w:p w14:paraId="01F8DD41" w14:textId="77777777" w:rsidR="00D121D7" w:rsidRPr="00D121D7" w:rsidRDefault="00A71F5D" w:rsidP="00D121D7">
      <w:pPr>
        <w:rPr>
          <w:lang w:val="en-IN"/>
        </w:rPr>
      </w:pPr>
      <w:r>
        <w:rPr>
          <w:lang w:val="en-IN"/>
        </w:rPr>
        <w:lastRenderedPageBreak/>
        <w:pict w14:anchorId="127F221F">
          <v:rect id="_x0000_i1039" style="width:0;height:1.5pt" o:hralign="center" o:hrstd="t" o:hr="t" fillcolor="#a0a0a0" stroked="f"/>
        </w:pict>
      </w:r>
    </w:p>
    <w:p w14:paraId="434CB4D8" w14:textId="77777777" w:rsidR="00D121D7" w:rsidRPr="00D121D7" w:rsidRDefault="00D121D7" w:rsidP="00D121D7">
      <w:pPr>
        <w:rPr>
          <w:b/>
          <w:bCs/>
          <w:lang w:val="en-IN"/>
        </w:rPr>
      </w:pPr>
      <w:r w:rsidRPr="00D121D7">
        <w:rPr>
          <w:rFonts w:ascii="Segoe UI Emoji" w:hAnsi="Segoe UI Emoji" w:cs="Segoe UI Emoji"/>
          <w:b/>
          <w:bCs/>
          <w:lang w:val="en-IN"/>
        </w:rPr>
        <w:t>🔹</w:t>
      </w:r>
      <w:r w:rsidRPr="00D121D7">
        <w:rPr>
          <w:b/>
          <w:bCs/>
          <w:lang w:val="en-IN"/>
        </w:rPr>
        <w:t xml:space="preserve"> JSON / CSV Schema Merging</w:t>
      </w:r>
    </w:p>
    <w:p w14:paraId="70C29F14" w14:textId="77777777" w:rsidR="00D121D7" w:rsidRPr="00D121D7" w:rsidRDefault="00D121D7" w:rsidP="00D121D7">
      <w:pPr>
        <w:rPr>
          <w:b/>
          <w:bCs/>
          <w:lang w:val="en-IN"/>
        </w:rPr>
      </w:pPr>
      <w:r w:rsidRPr="00D121D7">
        <w:rPr>
          <w:b/>
          <w:bCs/>
          <w:lang w:val="en-IN"/>
        </w:rPr>
        <w:t xml:space="preserve">16. Does </w:t>
      </w:r>
      <w:proofErr w:type="spellStart"/>
      <w:r w:rsidRPr="00D121D7">
        <w:rPr>
          <w:b/>
          <w:bCs/>
          <w:lang w:val="en-IN"/>
        </w:rPr>
        <w:t>mergeSchema</w:t>
      </w:r>
      <w:proofErr w:type="spellEnd"/>
      <w:r w:rsidRPr="00D121D7">
        <w:rPr>
          <w:b/>
          <w:bCs/>
          <w:lang w:val="en-IN"/>
        </w:rPr>
        <w:t xml:space="preserve"> work for CSV or JSON?</w:t>
      </w:r>
    </w:p>
    <w:p w14:paraId="755DC696" w14:textId="77777777" w:rsidR="00D121D7" w:rsidRPr="00D121D7" w:rsidRDefault="00D121D7" w:rsidP="00D121D7">
      <w:pPr>
        <w:rPr>
          <w:lang w:val="en-IN"/>
        </w:rPr>
      </w:pPr>
      <w:r w:rsidRPr="00D121D7">
        <w:rPr>
          <w:rFonts w:ascii="Segoe UI Emoji" w:hAnsi="Segoe UI Emoji" w:cs="Segoe UI Emoji"/>
          <w:lang w:val="en-IN"/>
        </w:rPr>
        <w:t>❌</w:t>
      </w:r>
      <w:r w:rsidRPr="00D121D7">
        <w:rPr>
          <w:lang w:val="en-IN"/>
        </w:rPr>
        <w:t xml:space="preserve"> No</w:t>
      </w:r>
    </w:p>
    <w:p w14:paraId="2998604E" w14:textId="77777777" w:rsidR="00D121D7" w:rsidRPr="00D121D7" w:rsidRDefault="00D121D7" w:rsidP="00207B98">
      <w:pPr>
        <w:numPr>
          <w:ilvl w:val="0"/>
          <w:numId w:val="73"/>
        </w:numPr>
        <w:rPr>
          <w:lang w:val="en-IN"/>
        </w:rPr>
      </w:pPr>
      <w:r w:rsidRPr="00D121D7">
        <w:rPr>
          <w:lang w:val="en-IN"/>
        </w:rPr>
        <w:t xml:space="preserve">Schema merging applies mainly to </w:t>
      </w:r>
      <w:r w:rsidRPr="00D121D7">
        <w:rPr>
          <w:b/>
          <w:bCs/>
          <w:lang w:val="en-IN"/>
        </w:rPr>
        <w:t>Parquet &amp; Delta</w:t>
      </w:r>
    </w:p>
    <w:p w14:paraId="55B354E5" w14:textId="77777777" w:rsidR="00D121D7" w:rsidRPr="00D121D7" w:rsidRDefault="00D121D7" w:rsidP="00207B98">
      <w:pPr>
        <w:numPr>
          <w:ilvl w:val="0"/>
          <w:numId w:val="73"/>
        </w:numPr>
        <w:rPr>
          <w:lang w:val="en-IN"/>
        </w:rPr>
      </w:pPr>
      <w:r w:rsidRPr="00D121D7">
        <w:rPr>
          <w:lang w:val="en-IN"/>
        </w:rPr>
        <w:t>CSV/JSON rely on inference or explicit schema</w:t>
      </w:r>
    </w:p>
    <w:p w14:paraId="5BCCB6BF" w14:textId="77777777" w:rsidR="00D121D7" w:rsidRPr="00D121D7" w:rsidRDefault="00A71F5D" w:rsidP="00D121D7">
      <w:pPr>
        <w:rPr>
          <w:lang w:val="en-IN"/>
        </w:rPr>
      </w:pPr>
      <w:r>
        <w:rPr>
          <w:lang w:val="en-IN"/>
        </w:rPr>
        <w:pict w14:anchorId="324CB908">
          <v:rect id="_x0000_i1040" style="width:0;height:1.5pt" o:hralign="center" o:hrstd="t" o:hr="t" fillcolor="#a0a0a0" stroked="f"/>
        </w:pict>
      </w:r>
    </w:p>
    <w:p w14:paraId="578BAA42" w14:textId="77777777" w:rsidR="00D121D7" w:rsidRPr="00D121D7" w:rsidRDefault="00D121D7" w:rsidP="00D121D7">
      <w:pPr>
        <w:rPr>
          <w:b/>
          <w:bCs/>
          <w:lang w:val="en-IN"/>
        </w:rPr>
      </w:pPr>
      <w:r w:rsidRPr="00D121D7">
        <w:rPr>
          <w:b/>
          <w:bCs/>
          <w:lang w:val="en-IN"/>
        </w:rPr>
        <w:t>17. How do you handle schema merging for JSON files?</w:t>
      </w:r>
    </w:p>
    <w:p w14:paraId="240F7CE5" w14:textId="77777777" w:rsidR="00D121D7" w:rsidRPr="00D121D7" w:rsidRDefault="00D121D7" w:rsidP="00207B98">
      <w:pPr>
        <w:numPr>
          <w:ilvl w:val="0"/>
          <w:numId w:val="74"/>
        </w:numPr>
        <w:rPr>
          <w:lang w:val="en-IN"/>
        </w:rPr>
      </w:pPr>
      <w:r w:rsidRPr="00D121D7">
        <w:rPr>
          <w:lang w:val="en-IN"/>
        </w:rPr>
        <w:t>Read files individually</w:t>
      </w:r>
    </w:p>
    <w:p w14:paraId="01372BA5" w14:textId="77777777" w:rsidR="00D121D7" w:rsidRPr="00D121D7" w:rsidRDefault="00D121D7" w:rsidP="00207B98">
      <w:pPr>
        <w:numPr>
          <w:ilvl w:val="0"/>
          <w:numId w:val="74"/>
        </w:numPr>
        <w:rPr>
          <w:lang w:val="en-IN"/>
        </w:rPr>
      </w:pPr>
      <w:r w:rsidRPr="00D121D7">
        <w:rPr>
          <w:lang w:val="en-IN"/>
        </w:rPr>
        <w:t>Normalize schema manually</w:t>
      </w:r>
    </w:p>
    <w:p w14:paraId="3C92133C" w14:textId="77777777" w:rsidR="00D121D7" w:rsidRPr="00D121D7" w:rsidRDefault="00D121D7" w:rsidP="00207B98">
      <w:pPr>
        <w:numPr>
          <w:ilvl w:val="0"/>
          <w:numId w:val="74"/>
        </w:numPr>
        <w:rPr>
          <w:lang w:val="en-IN"/>
        </w:rPr>
      </w:pPr>
      <w:r w:rsidRPr="00D121D7">
        <w:rPr>
          <w:lang w:val="en-IN"/>
        </w:rPr>
        <w:t xml:space="preserve">Use </w:t>
      </w:r>
      <w:proofErr w:type="spellStart"/>
      <w:r w:rsidRPr="00D121D7">
        <w:rPr>
          <w:lang w:val="en-IN"/>
        </w:rPr>
        <w:t>unionByName</w:t>
      </w:r>
      <w:proofErr w:type="spellEnd"/>
      <w:r w:rsidRPr="00D121D7">
        <w:rPr>
          <w:lang w:val="en-IN"/>
        </w:rPr>
        <w:t>(</w:t>
      </w:r>
      <w:proofErr w:type="spellStart"/>
      <w:r w:rsidRPr="00D121D7">
        <w:rPr>
          <w:lang w:val="en-IN"/>
        </w:rPr>
        <w:t>allowMissingColumns</w:t>
      </w:r>
      <w:proofErr w:type="spellEnd"/>
      <w:r w:rsidRPr="00D121D7">
        <w:rPr>
          <w:lang w:val="en-IN"/>
        </w:rPr>
        <w:t>=True)</w:t>
      </w:r>
    </w:p>
    <w:p w14:paraId="4AF8CAC6" w14:textId="77777777" w:rsidR="00D121D7" w:rsidRPr="00D121D7" w:rsidRDefault="00A71F5D" w:rsidP="00D121D7">
      <w:pPr>
        <w:rPr>
          <w:lang w:val="en-IN"/>
        </w:rPr>
      </w:pPr>
      <w:r>
        <w:rPr>
          <w:lang w:val="en-IN"/>
        </w:rPr>
        <w:pict w14:anchorId="44634378">
          <v:rect id="_x0000_i1041" style="width:0;height:1.5pt" o:hralign="center" o:hrstd="t" o:hr="t" fillcolor="#a0a0a0" stroked="f"/>
        </w:pict>
      </w:r>
    </w:p>
    <w:p w14:paraId="4587FB66" w14:textId="77777777" w:rsidR="00D121D7" w:rsidRPr="00D121D7" w:rsidRDefault="00D121D7" w:rsidP="00D121D7">
      <w:pPr>
        <w:rPr>
          <w:b/>
          <w:bCs/>
          <w:lang w:val="en-IN"/>
        </w:rPr>
      </w:pPr>
      <w:r w:rsidRPr="00D121D7">
        <w:rPr>
          <w:rFonts w:ascii="Segoe UI Emoji" w:hAnsi="Segoe UI Emoji" w:cs="Segoe UI Emoji"/>
          <w:b/>
          <w:bCs/>
          <w:lang w:val="en-IN"/>
        </w:rPr>
        <w:t>🔹</w:t>
      </w:r>
      <w:r w:rsidRPr="00D121D7">
        <w:rPr>
          <w:b/>
          <w:bCs/>
          <w:lang w:val="en-IN"/>
        </w:rPr>
        <w:t xml:space="preserve"> Streaming &amp; Schema Merging</w:t>
      </w:r>
    </w:p>
    <w:p w14:paraId="0CC4605C" w14:textId="77777777" w:rsidR="00D121D7" w:rsidRPr="00D121D7" w:rsidRDefault="00D121D7" w:rsidP="00D121D7">
      <w:pPr>
        <w:rPr>
          <w:b/>
          <w:bCs/>
          <w:lang w:val="en-IN"/>
        </w:rPr>
      </w:pPr>
      <w:r w:rsidRPr="00D121D7">
        <w:rPr>
          <w:b/>
          <w:bCs/>
          <w:lang w:val="en-IN"/>
        </w:rPr>
        <w:t>18. Is schema merging supported in Structured Streaming?</w:t>
      </w:r>
    </w:p>
    <w:p w14:paraId="64B156E7" w14:textId="77777777" w:rsidR="00D121D7" w:rsidRPr="00D121D7" w:rsidRDefault="00D121D7" w:rsidP="00D121D7">
      <w:pPr>
        <w:rPr>
          <w:lang w:val="en-IN"/>
        </w:rPr>
      </w:pPr>
      <w:r w:rsidRPr="00D121D7">
        <w:rPr>
          <w:rFonts w:ascii="Segoe UI Emoji" w:hAnsi="Segoe UI Emoji" w:cs="Segoe UI Emoji"/>
          <w:lang w:val="en-IN"/>
        </w:rPr>
        <w:t>❌</w:t>
      </w:r>
      <w:r w:rsidRPr="00D121D7">
        <w:rPr>
          <w:lang w:val="en-IN"/>
        </w:rPr>
        <w:t xml:space="preserve"> No</w:t>
      </w:r>
    </w:p>
    <w:p w14:paraId="025FBF94" w14:textId="77777777" w:rsidR="00D121D7" w:rsidRPr="00D121D7" w:rsidRDefault="00D121D7" w:rsidP="00207B98">
      <w:pPr>
        <w:numPr>
          <w:ilvl w:val="0"/>
          <w:numId w:val="75"/>
        </w:numPr>
        <w:rPr>
          <w:lang w:val="en-IN"/>
        </w:rPr>
      </w:pPr>
      <w:r w:rsidRPr="00D121D7">
        <w:rPr>
          <w:lang w:val="en-IN"/>
        </w:rPr>
        <w:t xml:space="preserve">Streaming schema is </w:t>
      </w:r>
      <w:r w:rsidRPr="00D121D7">
        <w:rPr>
          <w:b/>
          <w:bCs/>
          <w:lang w:val="en-IN"/>
        </w:rPr>
        <w:t>fixed at query start</w:t>
      </w:r>
    </w:p>
    <w:p w14:paraId="2E453435" w14:textId="77777777" w:rsidR="00D121D7" w:rsidRPr="00D121D7" w:rsidRDefault="00D121D7" w:rsidP="00207B98">
      <w:pPr>
        <w:numPr>
          <w:ilvl w:val="0"/>
          <w:numId w:val="75"/>
        </w:numPr>
        <w:rPr>
          <w:lang w:val="en-IN"/>
        </w:rPr>
      </w:pPr>
      <w:r w:rsidRPr="00D121D7">
        <w:rPr>
          <w:lang w:val="en-IN"/>
        </w:rPr>
        <w:t>Requires restart</w:t>
      </w:r>
    </w:p>
    <w:p w14:paraId="2FF0ABE0" w14:textId="77777777" w:rsidR="00D121D7" w:rsidRPr="00D121D7" w:rsidRDefault="00A71F5D" w:rsidP="00D121D7">
      <w:pPr>
        <w:rPr>
          <w:lang w:val="en-IN"/>
        </w:rPr>
      </w:pPr>
      <w:r>
        <w:rPr>
          <w:lang w:val="en-IN"/>
        </w:rPr>
        <w:pict w14:anchorId="2F202B16">
          <v:rect id="_x0000_i1042" style="width:0;height:1.5pt" o:hralign="center" o:hrstd="t" o:hr="t" fillcolor="#a0a0a0" stroked="f"/>
        </w:pict>
      </w:r>
    </w:p>
    <w:p w14:paraId="3EFE79F4" w14:textId="77777777" w:rsidR="00D121D7" w:rsidRPr="00D121D7" w:rsidRDefault="00D121D7" w:rsidP="00D121D7">
      <w:pPr>
        <w:rPr>
          <w:b/>
          <w:bCs/>
          <w:lang w:val="en-IN"/>
        </w:rPr>
      </w:pPr>
      <w:r w:rsidRPr="00D121D7">
        <w:rPr>
          <w:b/>
          <w:bCs/>
          <w:lang w:val="en-IN"/>
        </w:rPr>
        <w:t>19. How do you handle evolving schemas in streaming pipelines?</w:t>
      </w:r>
    </w:p>
    <w:p w14:paraId="43996DB7" w14:textId="77777777" w:rsidR="00D121D7" w:rsidRPr="00D121D7" w:rsidRDefault="00D121D7" w:rsidP="00207B98">
      <w:pPr>
        <w:numPr>
          <w:ilvl w:val="0"/>
          <w:numId w:val="76"/>
        </w:numPr>
        <w:rPr>
          <w:lang w:val="en-IN"/>
        </w:rPr>
      </w:pPr>
      <w:r w:rsidRPr="00D121D7">
        <w:rPr>
          <w:lang w:val="en-IN"/>
        </w:rPr>
        <w:t>Bronze layer with permissive schema</w:t>
      </w:r>
    </w:p>
    <w:p w14:paraId="7012EAC8" w14:textId="77777777" w:rsidR="00D121D7" w:rsidRPr="00D121D7" w:rsidRDefault="00D121D7" w:rsidP="00207B98">
      <w:pPr>
        <w:numPr>
          <w:ilvl w:val="0"/>
          <w:numId w:val="76"/>
        </w:numPr>
        <w:rPr>
          <w:lang w:val="en-IN"/>
        </w:rPr>
      </w:pPr>
      <w:r w:rsidRPr="00D121D7">
        <w:rPr>
          <w:lang w:val="en-IN"/>
        </w:rPr>
        <w:t>Store payload as struct/map</w:t>
      </w:r>
    </w:p>
    <w:p w14:paraId="20C5EAAD" w14:textId="77777777" w:rsidR="00D121D7" w:rsidRPr="00D121D7" w:rsidRDefault="00D121D7" w:rsidP="00207B98">
      <w:pPr>
        <w:numPr>
          <w:ilvl w:val="0"/>
          <w:numId w:val="76"/>
        </w:numPr>
        <w:rPr>
          <w:lang w:val="en-IN"/>
        </w:rPr>
      </w:pPr>
      <w:r w:rsidRPr="00D121D7">
        <w:rPr>
          <w:lang w:val="en-IN"/>
        </w:rPr>
        <w:t xml:space="preserve">Periodic batch </w:t>
      </w:r>
      <w:proofErr w:type="gramStart"/>
      <w:r w:rsidRPr="00D121D7">
        <w:rPr>
          <w:lang w:val="en-IN"/>
        </w:rPr>
        <w:t>backfill</w:t>
      </w:r>
      <w:proofErr w:type="gramEnd"/>
    </w:p>
    <w:p w14:paraId="63C8B79A" w14:textId="77777777" w:rsidR="00D121D7" w:rsidRPr="00D121D7" w:rsidRDefault="00A71F5D" w:rsidP="00D121D7">
      <w:pPr>
        <w:rPr>
          <w:lang w:val="en-IN"/>
        </w:rPr>
      </w:pPr>
      <w:r>
        <w:rPr>
          <w:lang w:val="en-IN"/>
        </w:rPr>
        <w:pict w14:anchorId="0021B254">
          <v:rect id="_x0000_i1043" style="width:0;height:1.5pt" o:hralign="center" o:hrstd="t" o:hr="t" fillcolor="#a0a0a0" stroked="f"/>
        </w:pict>
      </w:r>
    </w:p>
    <w:p w14:paraId="26387719" w14:textId="77777777" w:rsidR="00D121D7" w:rsidRPr="00D121D7" w:rsidRDefault="00D121D7" w:rsidP="00D121D7">
      <w:pPr>
        <w:rPr>
          <w:b/>
          <w:bCs/>
          <w:lang w:val="en-IN"/>
        </w:rPr>
      </w:pPr>
      <w:r w:rsidRPr="00D121D7">
        <w:rPr>
          <w:rFonts w:ascii="Segoe UI Emoji" w:hAnsi="Segoe UI Emoji" w:cs="Segoe UI Emoji"/>
          <w:b/>
          <w:bCs/>
          <w:lang w:val="en-IN"/>
        </w:rPr>
        <w:t>🔹</w:t>
      </w:r>
      <w:r w:rsidRPr="00D121D7">
        <w:rPr>
          <w:b/>
          <w:bCs/>
          <w:lang w:val="en-IN"/>
        </w:rPr>
        <w:t xml:space="preserve"> Tricky &amp; Scenario-Based Questions</w:t>
      </w:r>
    </w:p>
    <w:p w14:paraId="5F3DBFFD" w14:textId="77777777" w:rsidR="00D121D7" w:rsidRPr="00D121D7" w:rsidRDefault="00D121D7" w:rsidP="00D121D7">
      <w:pPr>
        <w:rPr>
          <w:b/>
          <w:bCs/>
          <w:lang w:val="en-IN"/>
        </w:rPr>
      </w:pPr>
      <w:r w:rsidRPr="00D121D7">
        <w:rPr>
          <w:b/>
          <w:bCs/>
          <w:lang w:val="en-IN"/>
        </w:rPr>
        <w:t>20. You have 1,000 Parquet files with different schemas. What is the best approach?</w:t>
      </w:r>
    </w:p>
    <w:p w14:paraId="5EFB38CE" w14:textId="77777777" w:rsidR="00D121D7" w:rsidRPr="00D121D7" w:rsidRDefault="00D121D7" w:rsidP="00D121D7">
      <w:pPr>
        <w:rPr>
          <w:lang w:val="en-IN"/>
        </w:rPr>
      </w:pPr>
      <w:r w:rsidRPr="00D121D7">
        <w:rPr>
          <w:rFonts w:ascii="Segoe UI Emoji" w:hAnsi="Segoe UI Emoji" w:cs="Segoe UI Emoji"/>
          <w:lang w:val="en-IN"/>
        </w:rPr>
        <w:lastRenderedPageBreak/>
        <w:t>❌</w:t>
      </w:r>
      <w:r w:rsidRPr="00D121D7">
        <w:rPr>
          <w:lang w:val="en-IN"/>
        </w:rPr>
        <w:t xml:space="preserve"> Avoid </w:t>
      </w:r>
      <w:proofErr w:type="spellStart"/>
      <w:r w:rsidRPr="00D121D7">
        <w:rPr>
          <w:lang w:val="en-IN"/>
        </w:rPr>
        <w:t>mergeSchema</w:t>
      </w:r>
      <w:proofErr w:type="spellEnd"/>
      <w:r w:rsidRPr="00D121D7">
        <w:rPr>
          <w:lang w:val="en-IN"/>
        </w:rPr>
        <w:t>=true</w:t>
      </w:r>
      <w:r w:rsidRPr="00D121D7">
        <w:rPr>
          <w:lang w:val="en-IN"/>
        </w:rPr>
        <w:br/>
      </w:r>
      <w:r w:rsidRPr="00D121D7">
        <w:rPr>
          <w:rFonts w:ascii="Segoe UI Emoji" w:hAnsi="Segoe UI Emoji" w:cs="Segoe UI Emoji"/>
          <w:lang w:val="en-IN"/>
        </w:rPr>
        <w:t>✅</w:t>
      </w:r>
      <w:r w:rsidRPr="00D121D7">
        <w:rPr>
          <w:lang w:val="en-IN"/>
        </w:rPr>
        <w:t xml:space="preserve"> Read individually </w:t>
      </w:r>
      <w:r w:rsidRPr="00D121D7">
        <w:rPr>
          <w:rFonts w:ascii="Cambria" w:hAnsi="Cambria" w:cs="Cambria"/>
          <w:lang w:val="en-IN"/>
        </w:rPr>
        <w:t>→</w:t>
      </w:r>
      <w:r w:rsidRPr="00D121D7">
        <w:rPr>
          <w:lang w:val="en-IN"/>
        </w:rPr>
        <w:t xml:space="preserve"> normalize </w:t>
      </w:r>
      <w:r w:rsidRPr="00D121D7">
        <w:rPr>
          <w:rFonts w:ascii="Cambria" w:hAnsi="Cambria" w:cs="Cambria"/>
          <w:lang w:val="en-IN"/>
        </w:rPr>
        <w:t>→</w:t>
      </w:r>
      <w:r w:rsidRPr="00D121D7">
        <w:rPr>
          <w:lang w:val="en-IN"/>
        </w:rPr>
        <w:t xml:space="preserve"> </w:t>
      </w:r>
      <w:proofErr w:type="spellStart"/>
      <w:r w:rsidRPr="00D121D7">
        <w:rPr>
          <w:lang w:val="en-IN"/>
        </w:rPr>
        <w:t>unionByName</w:t>
      </w:r>
      <w:proofErr w:type="spellEnd"/>
    </w:p>
    <w:p w14:paraId="66BF2641" w14:textId="77777777" w:rsidR="00D121D7" w:rsidRPr="00D121D7" w:rsidRDefault="00A71F5D" w:rsidP="00D121D7">
      <w:pPr>
        <w:rPr>
          <w:lang w:val="en-IN"/>
        </w:rPr>
      </w:pPr>
      <w:r>
        <w:rPr>
          <w:lang w:val="en-IN"/>
        </w:rPr>
        <w:pict w14:anchorId="27C2F0FF">
          <v:rect id="_x0000_i1044" style="width:0;height:1.5pt" o:hralign="center" o:hrstd="t" o:hr="t" fillcolor="#a0a0a0" stroked="f"/>
        </w:pict>
      </w:r>
    </w:p>
    <w:p w14:paraId="4E2B6946" w14:textId="77777777" w:rsidR="00D121D7" w:rsidRPr="00D121D7" w:rsidRDefault="00D121D7" w:rsidP="00D121D7">
      <w:pPr>
        <w:rPr>
          <w:b/>
          <w:bCs/>
          <w:lang w:val="en-IN"/>
        </w:rPr>
      </w:pPr>
      <w:r w:rsidRPr="00D121D7">
        <w:rPr>
          <w:b/>
          <w:bCs/>
          <w:lang w:val="en-IN"/>
        </w:rPr>
        <w:t>21. Schema merging causes slow jobs. How do you optimize?</w:t>
      </w:r>
    </w:p>
    <w:p w14:paraId="72727E37" w14:textId="77777777" w:rsidR="00D121D7" w:rsidRPr="00D121D7" w:rsidRDefault="00D121D7" w:rsidP="00207B98">
      <w:pPr>
        <w:numPr>
          <w:ilvl w:val="0"/>
          <w:numId w:val="77"/>
        </w:numPr>
        <w:rPr>
          <w:lang w:val="en-IN"/>
        </w:rPr>
      </w:pPr>
      <w:r w:rsidRPr="00D121D7">
        <w:rPr>
          <w:lang w:val="en-IN"/>
        </w:rPr>
        <w:t>Explicit schema</w:t>
      </w:r>
    </w:p>
    <w:p w14:paraId="2D60F161" w14:textId="77777777" w:rsidR="00D121D7" w:rsidRPr="00D121D7" w:rsidRDefault="00D121D7" w:rsidP="00207B98">
      <w:pPr>
        <w:numPr>
          <w:ilvl w:val="0"/>
          <w:numId w:val="77"/>
        </w:numPr>
        <w:rPr>
          <w:lang w:val="en-IN"/>
        </w:rPr>
      </w:pPr>
      <w:r w:rsidRPr="00D121D7">
        <w:rPr>
          <w:lang w:val="en-IN"/>
        </w:rPr>
        <w:t>Partition directories by schema version</w:t>
      </w:r>
    </w:p>
    <w:p w14:paraId="7B18D134" w14:textId="77777777" w:rsidR="00D121D7" w:rsidRPr="00D121D7" w:rsidRDefault="00D121D7" w:rsidP="00207B98">
      <w:pPr>
        <w:numPr>
          <w:ilvl w:val="0"/>
          <w:numId w:val="77"/>
        </w:numPr>
        <w:rPr>
          <w:lang w:val="en-IN"/>
        </w:rPr>
      </w:pPr>
      <w:r w:rsidRPr="00D121D7">
        <w:rPr>
          <w:lang w:val="en-IN"/>
        </w:rPr>
        <w:t>Pre-merge schemas during ingestion</w:t>
      </w:r>
    </w:p>
    <w:p w14:paraId="021EB639" w14:textId="77777777" w:rsidR="00D121D7" w:rsidRPr="00D121D7" w:rsidRDefault="00A71F5D" w:rsidP="00D121D7">
      <w:pPr>
        <w:rPr>
          <w:lang w:val="en-IN"/>
        </w:rPr>
      </w:pPr>
      <w:r>
        <w:rPr>
          <w:lang w:val="en-IN"/>
        </w:rPr>
        <w:pict w14:anchorId="7CA42E1E">
          <v:rect id="_x0000_i1045" style="width:0;height:1.5pt" o:hralign="center" o:hrstd="t" o:hr="t" fillcolor="#a0a0a0" stroked="f"/>
        </w:pict>
      </w:r>
    </w:p>
    <w:p w14:paraId="6F4165C5" w14:textId="77777777" w:rsidR="00D121D7" w:rsidRPr="00D121D7" w:rsidRDefault="00D121D7" w:rsidP="00D121D7">
      <w:pPr>
        <w:rPr>
          <w:b/>
          <w:bCs/>
          <w:lang w:val="en-IN"/>
        </w:rPr>
      </w:pPr>
      <w:r w:rsidRPr="00D121D7">
        <w:rPr>
          <w:b/>
          <w:bCs/>
          <w:lang w:val="en-IN"/>
        </w:rPr>
        <w:t>22. How do you detect schema drift before merging?</w:t>
      </w:r>
    </w:p>
    <w:p w14:paraId="3AEA3832" w14:textId="77777777" w:rsidR="00D121D7" w:rsidRPr="00D121D7" w:rsidRDefault="00D121D7" w:rsidP="00207B98">
      <w:pPr>
        <w:numPr>
          <w:ilvl w:val="0"/>
          <w:numId w:val="78"/>
        </w:numPr>
        <w:rPr>
          <w:lang w:val="en-IN"/>
        </w:rPr>
      </w:pPr>
      <w:r w:rsidRPr="00D121D7">
        <w:rPr>
          <w:lang w:val="en-IN"/>
        </w:rPr>
        <w:t xml:space="preserve">Compare </w:t>
      </w:r>
      <w:proofErr w:type="spellStart"/>
      <w:proofErr w:type="gramStart"/>
      <w:r w:rsidRPr="00D121D7">
        <w:rPr>
          <w:lang w:val="en-IN"/>
        </w:rPr>
        <w:t>df.schema</w:t>
      </w:r>
      <w:proofErr w:type="gramEnd"/>
      <w:r w:rsidRPr="00D121D7">
        <w:rPr>
          <w:lang w:val="en-IN"/>
        </w:rPr>
        <w:t>.</w:t>
      </w:r>
      <w:proofErr w:type="gramStart"/>
      <w:r w:rsidRPr="00D121D7">
        <w:rPr>
          <w:lang w:val="en-IN"/>
        </w:rPr>
        <w:t>json</w:t>
      </w:r>
      <w:proofErr w:type="spellEnd"/>
      <w:r w:rsidRPr="00D121D7">
        <w:rPr>
          <w:lang w:val="en-IN"/>
        </w:rPr>
        <w:t>(</w:t>
      </w:r>
      <w:proofErr w:type="gramEnd"/>
      <w:r w:rsidRPr="00D121D7">
        <w:rPr>
          <w:lang w:val="en-IN"/>
        </w:rPr>
        <w:t>)</w:t>
      </w:r>
    </w:p>
    <w:p w14:paraId="467AA9DC" w14:textId="77777777" w:rsidR="00D121D7" w:rsidRPr="00D121D7" w:rsidRDefault="00D121D7" w:rsidP="00207B98">
      <w:pPr>
        <w:numPr>
          <w:ilvl w:val="0"/>
          <w:numId w:val="78"/>
        </w:numPr>
        <w:rPr>
          <w:lang w:val="en-IN"/>
        </w:rPr>
      </w:pPr>
      <w:r w:rsidRPr="00D121D7">
        <w:rPr>
          <w:lang w:val="en-IN"/>
        </w:rPr>
        <w:t>Maintain schema registry</w:t>
      </w:r>
    </w:p>
    <w:p w14:paraId="6AD332A3" w14:textId="77777777" w:rsidR="00D121D7" w:rsidRPr="00D121D7" w:rsidRDefault="00D121D7" w:rsidP="00207B98">
      <w:pPr>
        <w:numPr>
          <w:ilvl w:val="0"/>
          <w:numId w:val="78"/>
        </w:numPr>
        <w:rPr>
          <w:lang w:val="en-IN"/>
        </w:rPr>
      </w:pPr>
      <w:r w:rsidRPr="00D121D7">
        <w:rPr>
          <w:lang w:val="en-IN"/>
        </w:rPr>
        <w:t>Validate in bronze layer</w:t>
      </w:r>
    </w:p>
    <w:p w14:paraId="434A8FA0" w14:textId="77777777" w:rsidR="00D121D7" w:rsidRPr="00D121D7" w:rsidRDefault="00A71F5D" w:rsidP="00D121D7">
      <w:pPr>
        <w:rPr>
          <w:lang w:val="en-IN"/>
        </w:rPr>
      </w:pPr>
      <w:r>
        <w:rPr>
          <w:lang w:val="en-IN"/>
        </w:rPr>
        <w:pict w14:anchorId="418A2810">
          <v:rect id="_x0000_i1046" style="width:0;height:1.5pt" o:hralign="center" o:hrstd="t" o:hr="t" fillcolor="#a0a0a0" stroked="f"/>
        </w:pict>
      </w:r>
    </w:p>
    <w:p w14:paraId="1E74C312" w14:textId="77777777" w:rsidR="00D121D7" w:rsidRPr="00D121D7" w:rsidRDefault="00D121D7" w:rsidP="00D121D7">
      <w:pPr>
        <w:rPr>
          <w:b/>
          <w:bCs/>
          <w:lang w:val="en-IN"/>
        </w:rPr>
      </w:pPr>
      <w:r w:rsidRPr="00D121D7">
        <w:rPr>
          <w:rFonts w:ascii="Segoe UI Emoji" w:hAnsi="Segoe UI Emoji" w:cs="Segoe UI Emoji"/>
          <w:b/>
          <w:bCs/>
          <w:lang w:val="en-IN"/>
        </w:rPr>
        <w:t>🔹</w:t>
      </w:r>
      <w:r w:rsidRPr="00D121D7">
        <w:rPr>
          <w:b/>
          <w:bCs/>
          <w:lang w:val="en-IN"/>
        </w:rPr>
        <w:t xml:space="preserve"> Best Practices (Interview Gold </w:t>
      </w:r>
      <w:r w:rsidRPr="00D121D7">
        <w:rPr>
          <w:rFonts w:ascii="Segoe UI Emoji" w:hAnsi="Segoe UI Emoji" w:cs="Segoe UI Emoji"/>
          <w:b/>
          <w:bCs/>
          <w:lang w:val="en-IN"/>
        </w:rPr>
        <w:t>⭐</w:t>
      </w:r>
      <w:r w:rsidRPr="00D121D7">
        <w:rPr>
          <w:b/>
          <w:bCs/>
          <w:lang w:val="en-IN"/>
        </w:rPr>
        <w:t>)</w:t>
      </w:r>
    </w:p>
    <w:p w14:paraId="006C4A22" w14:textId="77777777" w:rsidR="00D121D7" w:rsidRPr="00D121D7" w:rsidRDefault="00D121D7" w:rsidP="00D121D7">
      <w:pPr>
        <w:rPr>
          <w:b/>
          <w:bCs/>
          <w:lang w:val="en-IN"/>
        </w:rPr>
      </w:pPr>
      <w:r w:rsidRPr="00D121D7">
        <w:rPr>
          <w:b/>
          <w:bCs/>
          <w:lang w:val="en-IN"/>
        </w:rPr>
        <w:t xml:space="preserve">23. Best practices for schema merging in </w:t>
      </w:r>
      <w:proofErr w:type="spellStart"/>
      <w:r w:rsidRPr="00D121D7">
        <w:rPr>
          <w:b/>
          <w:bCs/>
          <w:lang w:val="en-IN"/>
        </w:rPr>
        <w:t>PySpark</w:t>
      </w:r>
      <w:proofErr w:type="spellEnd"/>
    </w:p>
    <w:p w14:paraId="55649D7E" w14:textId="77777777" w:rsidR="00D121D7" w:rsidRPr="00D121D7" w:rsidRDefault="00D121D7" w:rsidP="00207B98">
      <w:pPr>
        <w:numPr>
          <w:ilvl w:val="0"/>
          <w:numId w:val="79"/>
        </w:numPr>
        <w:rPr>
          <w:lang w:val="en-IN"/>
        </w:rPr>
      </w:pPr>
      <w:r w:rsidRPr="00D121D7">
        <w:rPr>
          <w:lang w:val="en-IN"/>
        </w:rPr>
        <w:t xml:space="preserve">Prefer </w:t>
      </w:r>
      <w:proofErr w:type="spellStart"/>
      <w:r w:rsidRPr="00D121D7">
        <w:rPr>
          <w:lang w:val="en-IN"/>
        </w:rPr>
        <w:t>unionByName</w:t>
      </w:r>
      <w:proofErr w:type="spellEnd"/>
      <w:r w:rsidRPr="00D121D7">
        <w:rPr>
          <w:lang w:val="en-IN"/>
        </w:rPr>
        <w:t xml:space="preserve"> over </w:t>
      </w:r>
      <w:proofErr w:type="spellStart"/>
      <w:r w:rsidRPr="00D121D7">
        <w:rPr>
          <w:lang w:val="en-IN"/>
        </w:rPr>
        <w:t>mergeSchema</w:t>
      </w:r>
      <w:proofErr w:type="spellEnd"/>
    </w:p>
    <w:p w14:paraId="0FFACBE3" w14:textId="77777777" w:rsidR="00D121D7" w:rsidRPr="00D121D7" w:rsidRDefault="00D121D7" w:rsidP="00207B98">
      <w:pPr>
        <w:numPr>
          <w:ilvl w:val="0"/>
          <w:numId w:val="79"/>
        </w:numPr>
        <w:rPr>
          <w:lang w:val="en-IN"/>
        </w:rPr>
      </w:pPr>
      <w:r w:rsidRPr="00D121D7">
        <w:rPr>
          <w:lang w:val="en-IN"/>
        </w:rPr>
        <w:t>Use explicit schemas</w:t>
      </w:r>
    </w:p>
    <w:p w14:paraId="236C6BA1" w14:textId="77777777" w:rsidR="00D121D7" w:rsidRPr="00D121D7" w:rsidRDefault="00D121D7" w:rsidP="00207B98">
      <w:pPr>
        <w:numPr>
          <w:ilvl w:val="0"/>
          <w:numId w:val="79"/>
        </w:numPr>
        <w:rPr>
          <w:lang w:val="en-IN"/>
        </w:rPr>
      </w:pPr>
      <w:r w:rsidRPr="00D121D7">
        <w:rPr>
          <w:lang w:val="en-IN"/>
        </w:rPr>
        <w:t xml:space="preserve">Avoid </w:t>
      </w:r>
      <w:proofErr w:type="spellStart"/>
      <w:r w:rsidRPr="00D121D7">
        <w:rPr>
          <w:lang w:val="en-IN"/>
        </w:rPr>
        <w:t>mergeSchema</w:t>
      </w:r>
      <w:proofErr w:type="spellEnd"/>
      <w:r w:rsidRPr="00D121D7">
        <w:rPr>
          <w:lang w:val="en-IN"/>
        </w:rPr>
        <w:t xml:space="preserve"> in production reads</w:t>
      </w:r>
    </w:p>
    <w:p w14:paraId="1169C0C1" w14:textId="77777777" w:rsidR="00D121D7" w:rsidRPr="00D121D7" w:rsidRDefault="00D121D7" w:rsidP="00207B98">
      <w:pPr>
        <w:numPr>
          <w:ilvl w:val="0"/>
          <w:numId w:val="79"/>
        </w:numPr>
        <w:rPr>
          <w:lang w:val="en-IN"/>
        </w:rPr>
      </w:pPr>
      <w:r w:rsidRPr="00D121D7">
        <w:rPr>
          <w:lang w:val="en-IN"/>
        </w:rPr>
        <w:t>Use Delta Lake for controlled merging</w:t>
      </w:r>
    </w:p>
    <w:p w14:paraId="2114679C" w14:textId="77777777" w:rsidR="00D121D7" w:rsidRPr="00D121D7" w:rsidRDefault="00D121D7" w:rsidP="00207B98">
      <w:pPr>
        <w:numPr>
          <w:ilvl w:val="0"/>
          <w:numId w:val="79"/>
        </w:numPr>
        <w:rPr>
          <w:lang w:val="en-IN"/>
        </w:rPr>
      </w:pPr>
      <w:r w:rsidRPr="00D121D7">
        <w:rPr>
          <w:lang w:val="en-IN"/>
        </w:rPr>
        <w:t>Track schema versions</w:t>
      </w:r>
    </w:p>
    <w:p w14:paraId="26D787B1" w14:textId="77777777" w:rsidR="00D121D7" w:rsidRPr="00D121D7" w:rsidRDefault="00A71F5D" w:rsidP="00D121D7">
      <w:pPr>
        <w:rPr>
          <w:lang w:val="en-IN"/>
        </w:rPr>
      </w:pPr>
      <w:r>
        <w:rPr>
          <w:lang w:val="en-IN"/>
        </w:rPr>
        <w:pict w14:anchorId="6C2FCEB1">
          <v:rect id="_x0000_i1047" style="width:0;height:1.5pt" o:hralign="center" o:hrstd="t" o:hr="t" fillcolor="#a0a0a0" stroked="f"/>
        </w:pict>
      </w:r>
    </w:p>
    <w:p w14:paraId="357D57BC" w14:textId="77777777" w:rsidR="00D121D7" w:rsidRPr="00D121D7" w:rsidRDefault="00D121D7" w:rsidP="00D121D7">
      <w:pPr>
        <w:rPr>
          <w:b/>
          <w:bCs/>
          <w:lang w:val="en-IN"/>
        </w:rPr>
      </w:pPr>
      <w:r w:rsidRPr="00D121D7">
        <w:rPr>
          <w:b/>
          <w:bCs/>
          <w:lang w:val="en-IN"/>
        </w:rPr>
        <w:t>24. One-line interview answer</w:t>
      </w:r>
    </w:p>
    <w:p w14:paraId="249B973F" w14:textId="77777777" w:rsidR="00D121D7" w:rsidRPr="00D121D7" w:rsidRDefault="00D121D7" w:rsidP="00D121D7">
      <w:pPr>
        <w:rPr>
          <w:lang w:val="en-IN"/>
        </w:rPr>
      </w:pPr>
      <w:r w:rsidRPr="00D121D7">
        <w:rPr>
          <w:b/>
          <w:bCs/>
          <w:lang w:val="en-IN"/>
        </w:rPr>
        <w:t>“Schema merging is a read-time unification of different schemas and should be used cautiously due to its performance cost.”</w:t>
      </w:r>
    </w:p>
    <w:p w14:paraId="00061E76" w14:textId="77777777" w:rsidR="00D121D7" w:rsidRPr="00D121D7" w:rsidRDefault="00A71F5D" w:rsidP="00D121D7">
      <w:pPr>
        <w:rPr>
          <w:lang w:val="en-IN"/>
        </w:rPr>
      </w:pPr>
      <w:r>
        <w:rPr>
          <w:lang w:val="en-IN"/>
        </w:rPr>
        <w:pict w14:anchorId="01195730">
          <v:rect id="_x0000_i1048" style="width:0;height:1.5pt" o:hralign="center" o:hrstd="t" o:hr="t" fillcolor="#a0a0a0" stroked="f"/>
        </w:pict>
      </w:r>
    </w:p>
    <w:p w14:paraId="05CB4ECA" w14:textId="77777777" w:rsidR="00D121D7" w:rsidRPr="00D121D7" w:rsidRDefault="00D121D7" w:rsidP="00D121D7">
      <w:pPr>
        <w:rPr>
          <w:b/>
          <w:bCs/>
          <w:lang w:val="en-IN"/>
        </w:rPr>
      </w:pPr>
      <w:r w:rsidRPr="00D121D7">
        <w:rPr>
          <w:rFonts w:ascii="Segoe UI Emoji" w:hAnsi="Segoe UI Emoji" w:cs="Segoe UI Emoji"/>
          <w:b/>
          <w:bCs/>
          <w:lang w:val="en-IN"/>
        </w:rPr>
        <w:t>🔹</w:t>
      </w:r>
      <w:r w:rsidRPr="00D121D7">
        <w:rPr>
          <w:b/>
          <w:bCs/>
          <w:lang w:val="en-IN"/>
        </w:rPr>
        <w:t xml:space="preserve"> Very Common Follow-up Question</w:t>
      </w:r>
    </w:p>
    <w:p w14:paraId="639A5E85" w14:textId="77777777" w:rsidR="00D121D7" w:rsidRPr="00D121D7" w:rsidRDefault="00D121D7" w:rsidP="00D121D7">
      <w:pPr>
        <w:rPr>
          <w:b/>
          <w:bCs/>
          <w:lang w:val="en-IN"/>
        </w:rPr>
      </w:pPr>
      <w:r w:rsidRPr="00D121D7">
        <w:rPr>
          <w:b/>
          <w:bCs/>
          <w:lang w:val="en-IN"/>
        </w:rPr>
        <w:t xml:space="preserve">25. Schema merging vs </w:t>
      </w:r>
      <w:proofErr w:type="spellStart"/>
      <w:r w:rsidRPr="00D121D7">
        <w:rPr>
          <w:b/>
          <w:bCs/>
          <w:lang w:val="en-IN"/>
        </w:rPr>
        <w:t>unionByName</w:t>
      </w:r>
      <w:proofErr w:type="spellEnd"/>
      <w:r w:rsidRPr="00D121D7">
        <w:rPr>
          <w:b/>
          <w:bCs/>
          <w:lang w:val="en-IN"/>
        </w:rPr>
        <w:t xml:space="preserve"> — which is better?</w:t>
      </w:r>
    </w:p>
    <w:p w14:paraId="3428F239" w14:textId="77777777" w:rsidR="00D121D7" w:rsidRPr="00D121D7" w:rsidRDefault="00D121D7" w:rsidP="00D121D7">
      <w:pPr>
        <w:rPr>
          <w:lang w:val="en-IN"/>
        </w:rPr>
      </w:pPr>
      <w:r w:rsidRPr="00D121D7">
        <w:rPr>
          <w:rFonts w:ascii="Segoe UI Emoji" w:hAnsi="Segoe UI Emoji" w:cs="Segoe UI Emoji"/>
          <w:lang w:val="en-IN"/>
        </w:rPr>
        <w:lastRenderedPageBreak/>
        <w:t>✅</w:t>
      </w:r>
      <w:r w:rsidRPr="00D121D7">
        <w:rPr>
          <w:lang w:val="en-IN"/>
        </w:rPr>
        <w:t xml:space="preserve"> </w:t>
      </w:r>
      <w:proofErr w:type="spellStart"/>
      <w:r w:rsidRPr="00D121D7">
        <w:rPr>
          <w:b/>
          <w:bCs/>
          <w:lang w:val="en-IN"/>
        </w:rPr>
        <w:t>unionByName</w:t>
      </w:r>
      <w:proofErr w:type="spellEnd"/>
    </w:p>
    <w:p w14:paraId="21E1372C" w14:textId="77777777" w:rsidR="00D121D7" w:rsidRPr="00D121D7" w:rsidRDefault="00D121D7" w:rsidP="00207B98">
      <w:pPr>
        <w:numPr>
          <w:ilvl w:val="0"/>
          <w:numId w:val="80"/>
        </w:numPr>
        <w:rPr>
          <w:lang w:val="en-IN"/>
        </w:rPr>
      </w:pPr>
      <w:r w:rsidRPr="00D121D7">
        <w:rPr>
          <w:lang w:val="en-IN"/>
        </w:rPr>
        <w:t>Explicit</w:t>
      </w:r>
    </w:p>
    <w:p w14:paraId="580E4AE1" w14:textId="77777777" w:rsidR="00D121D7" w:rsidRPr="00D121D7" w:rsidRDefault="00D121D7" w:rsidP="00207B98">
      <w:pPr>
        <w:numPr>
          <w:ilvl w:val="0"/>
          <w:numId w:val="80"/>
        </w:numPr>
        <w:rPr>
          <w:lang w:val="en-IN"/>
        </w:rPr>
      </w:pPr>
      <w:r w:rsidRPr="00D121D7">
        <w:rPr>
          <w:lang w:val="en-IN"/>
        </w:rPr>
        <w:t>Faster</w:t>
      </w:r>
    </w:p>
    <w:p w14:paraId="375B86E9" w14:textId="77777777" w:rsidR="00D121D7" w:rsidRPr="00D121D7" w:rsidRDefault="00D121D7" w:rsidP="00207B98">
      <w:pPr>
        <w:numPr>
          <w:ilvl w:val="0"/>
          <w:numId w:val="80"/>
        </w:numPr>
        <w:rPr>
          <w:lang w:val="en-IN"/>
        </w:rPr>
      </w:pPr>
      <w:r w:rsidRPr="00D121D7">
        <w:rPr>
          <w:lang w:val="en-IN"/>
        </w:rPr>
        <w:t>Safer</w:t>
      </w:r>
    </w:p>
    <w:p w14:paraId="4D536512" w14:textId="77777777" w:rsidR="00D121D7" w:rsidRPr="00D121D7" w:rsidRDefault="00D121D7" w:rsidP="00207B98">
      <w:pPr>
        <w:numPr>
          <w:ilvl w:val="0"/>
          <w:numId w:val="80"/>
        </w:numPr>
        <w:rPr>
          <w:lang w:val="en-IN"/>
        </w:rPr>
      </w:pPr>
      <w:r w:rsidRPr="00D121D7">
        <w:rPr>
          <w:lang w:val="en-IN"/>
        </w:rPr>
        <w:t>More controllable</w:t>
      </w:r>
    </w:p>
    <w:p w14:paraId="79CE82BC" w14:textId="77777777" w:rsidR="00D121D7" w:rsidRPr="00D121D7" w:rsidRDefault="00D121D7" w:rsidP="00D121D7">
      <w:pPr>
        <w:rPr>
          <w:lang w:val="en-IN"/>
        </w:rPr>
      </w:pPr>
    </w:p>
    <w:p w14:paraId="649223BE" w14:textId="5DC5544D" w:rsidR="00CD56E7" w:rsidRDefault="00CD56E7" w:rsidP="001217F0">
      <w:pPr>
        <w:pStyle w:val="Heading2"/>
        <w:rPr>
          <w:lang w:val="en-IN"/>
        </w:rPr>
      </w:pPr>
      <w:r>
        <w:rPr>
          <w:lang w:val="en-IN"/>
        </w:rPr>
        <w:t>Schema evolution:</w:t>
      </w:r>
    </w:p>
    <w:p w14:paraId="1A2E28C2" w14:textId="77777777" w:rsidR="001217F0" w:rsidRPr="001217F0" w:rsidRDefault="001217F0" w:rsidP="001217F0">
      <w:pPr>
        <w:rPr>
          <w:b/>
          <w:bCs/>
          <w:lang w:val="en-IN"/>
        </w:rPr>
      </w:pPr>
      <w:r w:rsidRPr="001217F0">
        <w:rPr>
          <w:rFonts w:ascii="Segoe UI Emoji" w:hAnsi="Segoe UI Emoji" w:cs="Segoe UI Emoji"/>
          <w:b/>
          <w:bCs/>
          <w:lang w:val="en-IN"/>
        </w:rPr>
        <w:t>🔹</w:t>
      </w:r>
      <w:r w:rsidRPr="001217F0">
        <w:rPr>
          <w:b/>
          <w:bCs/>
          <w:lang w:val="en-IN"/>
        </w:rPr>
        <w:t xml:space="preserve"> Basics of Schema Evolution</w:t>
      </w:r>
    </w:p>
    <w:p w14:paraId="77DE585D" w14:textId="77777777" w:rsidR="001217F0" w:rsidRPr="001217F0" w:rsidRDefault="001217F0" w:rsidP="001217F0">
      <w:pPr>
        <w:rPr>
          <w:b/>
          <w:bCs/>
          <w:lang w:val="en-IN"/>
        </w:rPr>
      </w:pPr>
      <w:r w:rsidRPr="001217F0">
        <w:rPr>
          <w:b/>
          <w:bCs/>
          <w:lang w:val="en-IN"/>
        </w:rPr>
        <w:t>1. What is schema evolution in Spark?</w:t>
      </w:r>
    </w:p>
    <w:p w14:paraId="27F0E957" w14:textId="77777777" w:rsidR="001217F0" w:rsidRPr="001217F0" w:rsidRDefault="001217F0" w:rsidP="001217F0">
      <w:pPr>
        <w:rPr>
          <w:lang w:val="en-IN"/>
        </w:rPr>
      </w:pPr>
      <w:r w:rsidRPr="001217F0">
        <w:rPr>
          <w:lang w:val="en-IN"/>
        </w:rPr>
        <w:t xml:space="preserve">Schema evolution is the ability to </w:t>
      </w:r>
      <w:r w:rsidRPr="001217F0">
        <w:rPr>
          <w:b/>
          <w:bCs/>
          <w:lang w:val="en-IN"/>
        </w:rPr>
        <w:t>handle changes in data schema over time</w:t>
      </w:r>
      <w:r w:rsidRPr="001217F0">
        <w:rPr>
          <w:lang w:val="en-IN"/>
        </w:rPr>
        <w:t xml:space="preserve"> without breaking existing pipelines, such as:</w:t>
      </w:r>
    </w:p>
    <w:p w14:paraId="60346454" w14:textId="77777777" w:rsidR="001217F0" w:rsidRPr="001217F0" w:rsidRDefault="001217F0" w:rsidP="00207B98">
      <w:pPr>
        <w:numPr>
          <w:ilvl w:val="0"/>
          <w:numId w:val="45"/>
        </w:numPr>
        <w:rPr>
          <w:lang w:val="en-IN"/>
        </w:rPr>
      </w:pPr>
      <w:r w:rsidRPr="001217F0">
        <w:rPr>
          <w:lang w:val="en-IN"/>
        </w:rPr>
        <w:t>Adding new columns</w:t>
      </w:r>
    </w:p>
    <w:p w14:paraId="54F9CD6C" w14:textId="77777777" w:rsidR="001217F0" w:rsidRPr="001217F0" w:rsidRDefault="001217F0" w:rsidP="00207B98">
      <w:pPr>
        <w:numPr>
          <w:ilvl w:val="0"/>
          <w:numId w:val="45"/>
        </w:numPr>
        <w:rPr>
          <w:lang w:val="en-IN"/>
        </w:rPr>
      </w:pPr>
      <w:r w:rsidRPr="001217F0">
        <w:rPr>
          <w:lang w:val="en-IN"/>
        </w:rPr>
        <w:t>Removing columns</w:t>
      </w:r>
    </w:p>
    <w:p w14:paraId="0E4A7916" w14:textId="77777777" w:rsidR="001217F0" w:rsidRPr="001217F0" w:rsidRDefault="001217F0" w:rsidP="00207B98">
      <w:pPr>
        <w:numPr>
          <w:ilvl w:val="0"/>
          <w:numId w:val="45"/>
        </w:numPr>
        <w:rPr>
          <w:lang w:val="en-IN"/>
        </w:rPr>
      </w:pPr>
      <w:r w:rsidRPr="001217F0">
        <w:rPr>
          <w:lang w:val="en-IN"/>
        </w:rPr>
        <w:t>Changing data types</w:t>
      </w:r>
    </w:p>
    <w:p w14:paraId="5A13F418" w14:textId="77777777" w:rsidR="001217F0" w:rsidRPr="001217F0" w:rsidRDefault="001217F0" w:rsidP="00207B98">
      <w:pPr>
        <w:numPr>
          <w:ilvl w:val="0"/>
          <w:numId w:val="45"/>
        </w:numPr>
        <w:rPr>
          <w:lang w:val="en-IN"/>
        </w:rPr>
      </w:pPr>
      <w:r w:rsidRPr="001217F0">
        <w:rPr>
          <w:lang w:val="en-IN"/>
        </w:rPr>
        <w:t>Column reordering</w:t>
      </w:r>
    </w:p>
    <w:p w14:paraId="4A8811E9" w14:textId="77777777" w:rsidR="001217F0" w:rsidRPr="001217F0" w:rsidRDefault="00A71F5D" w:rsidP="001217F0">
      <w:pPr>
        <w:rPr>
          <w:lang w:val="en-IN"/>
        </w:rPr>
      </w:pPr>
      <w:r>
        <w:rPr>
          <w:lang w:val="en-IN"/>
        </w:rPr>
        <w:pict w14:anchorId="1BDA968D">
          <v:rect id="_x0000_i1049" style="width:0;height:1.5pt" o:hralign="center" o:hrstd="t" o:hr="t" fillcolor="#a0a0a0" stroked="f"/>
        </w:pict>
      </w:r>
    </w:p>
    <w:p w14:paraId="612405A3" w14:textId="77777777" w:rsidR="001217F0" w:rsidRPr="001217F0" w:rsidRDefault="001217F0" w:rsidP="001217F0">
      <w:pPr>
        <w:rPr>
          <w:b/>
          <w:bCs/>
          <w:lang w:val="en-IN"/>
        </w:rPr>
      </w:pPr>
      <w:r w:rsidRPr="001217F0">
        <w:rPr>
          <w:b/>
          <w:bCs/>
          <w:lang w:val="en-IN"/>
        </w:rPr>
        <w:t>2. Why is schema evolution important in real-time / batch pipelines?</w:t>
      </w:r>
    </w:p>
    <w:p w14:paraId="3DF930EE" w14:textId="77777777" w:rsidR="001217F0" w:rsidRPr="001217F0" w:rsidRDefault="001217F0" w:rsidP="001217F0">
      <w:pPr>
        <w:rPr>
          <w:lang w:val="en-IN"/>
        </w:rPr>
      </w:pPr>
      <w:r w:rsidRPr="001217F0">
        <w:rPr>
          <w:lang w:val="en-IN"/>
        </w:rPr>
        <w:t>Because:</w:t>
      </w:r>
    </w:p>
    <w:p w14:paraId="1BD6F7D3" w14:textId="77777777" w:rsidR="001217F0" w:rsidRPr="001217F0" w:rsidRDefault="001217F0" w:rsidP="00207B98">
      <w:pPr>
        <w:numPr>
          <w:ilvl w:val="0"/>
          <w:numId w:val="46"/>
        </w:numPr>
        <w:rPr>
          <w:lang w:val="en-IN"/>
        </w:rPr>
      </w:pPr>
      <w:r w:rsidRPr="001217F0">
        <w:rPr>
          <w:lang w:val="en-IN"/>
        </w:rPr>
        <w:t>Source systems change frequently</w:t>
      </w:r>
    </w:p>
    <w:p w14:paraId="20EE1992" w14:textId="77777777" w:rsidR="001217F0" w:rsidRPr="001217F0" w:rsidRDefault="001217F0" w:rsidP="00207B98">
      <w:pPr>
        <w:numPr>
          <w:ilvl w:val="0"/>
          <w:numId w:val="46"/>
        </w:numPr>
        <w:rPr>
          <w:lang w:val="en-IN"/>
        </w:rPr>
      </w:pPr>
      <w:r w:rsidRPr="001217F0">
        <w:rPr>
          <w:lang w:val="en-IN"/>
        </w:rPr>
        <w:t>Historical data must still be readable</w:t>
      </w:r>
    </w:p>
    <w:p w14:paraId="6957A731" w14:textId="77777777" w:rsidR="001217F0" w:rsidRPr="001217F0" w:rsidRDefault="001217F0" w:rsidP="00207B98">
      <w:pPr>
        <w:numPr>
          <w:ilvl w:val="0"/>
          <w:numId w:val="46"/>
        </w:numPr>
        <w:rPr>
          <w:lang w:val="en-IN"/>
        </w:rPr>
      </w:pPr>
      <w:r w:rsidRPr="001217F0">
        <w:rPr>
          <w:lang w:val="en-IN"/>
        </w:rPr>
        <w:t>Pipelines should not fail due to schema mismatch</w:t>
      </w:r>
    </w:p>
    <w:p w14:paraId="62B5E2A2" w14:textId="77777777" w:rsidR="001217F0" w:rsidRPr="001217F0" w:rsidRDefault="00A71F5D" w:rsidP="001217F0">
      <w:pPr>
        <w:rPr>
          <w:lang w:val="en-IN"/>
        </w:rPr>
      </w:pPr>
      <w:r>
        <w:rPr>
          <w:lang w:val="en-IN"/>
        </w:rPr>
        <w:pict w14:anchorId="2BCE5A91">
          <v:rect id="_x0000_i1050" style="width:0;height:1.5pt" o:hralign="center" o:hrstd="t" o:hr="t" fillcolor="#a0a0a0" stroked="f"/>
        </w:pict>
      </w:r>
    </w:p>
    <w:p w14:paraId="76C446E7" w14:textId="77777777" w:rsidR="001217F0" w:rsidRPr="001217F0" w:rsidRDefault="001217F0" w:rsidP="001217F0">
      <w:pPr>
        <w:rPr>
          <w:b/>
          <w:bCs/>
          <w:lang w:val="en-IN"/>
        </w:rPr>
      </w:pPr>
      <w:r w:rsidRPr="001217F0">
        <w:rPr>
          <w:b/>
          <w:bCs/>
          <w:lang w:val="en-IN"/>
        </w:rPr>
        <w:t>3. Does Spark support schema evolution by default?</w:t>
      </w:r>
    </w:p>
    <w:p w14:paraId="62E0F4E4" w14:textId="77777777" w:rsidR="001217F0" w:rsidRPr="001217F0" w:rsidRDefault="001217F0" w:rsidP="001217F0">
      <w:pPr>
        <w:rPr>
          <w:lang w:val="en-IN"/>
        </w:rPr>
      </w:pPr>
      <w:r w:rsidRPr="001217F0">
        <w:rPr>
          <w:rFonts w:ascii="Segoe UI Emoji" w:hAnsi="Segoe UI Emoji" w:cs="Segoe UI Emoji"/>
          <w:lang w:val="en-IN"/>
        </w:rPr>
        <w:t>❌</w:t>
      </w:r>
      <w:r w:rsidRPr="001217F0">
        <w:rPr>
          <w:lang w:val="en-IN"/>
        </w:rPr>
        <w:t xml:space="preserve"> </w:t>
      </w:r>
      <w:r w:rsidRPr="001217F0">
        <w:rPr>
          <w:b/>
          <w:bCs/>
          <w:lang w:val="en-IN"/>
        </w:rPr>
        <w:t>No for raw Spark</w:t>
      </w:r>
    </w:p>
    <w:p w14:paraId="6B1FBB19" w14:textId="77777777" w:rsidR="001217F0" w:rsidRPr="001217F0" w:rsidRDefault="001217F0" w:rsidP="00207B98">
      <w:pPr>
        <w:numPr>
          <w:ilvl w:val="0"/>
          <w:numId w:val="47"/>
        </w:numPr>
        <w:rPr>
          <w:lang w:val="en-IN"/>
        </w:rPr>
      </w:pPr>
      <w:r w:rsidRPr="001217F0">
        <w:rPr>
          <w:lang w:val="en-IN"/>
        </w:rPr>
        <w:t xml:space="preserve">Spark </w:t>
      </w:r>
      <w:proofErr w:type="spellStart"/>
      <w:r w:rsidRPr="001217F0">
        <w:rPr>
          <w:lang w:val="en-IN"/>
        </w:rPr>
        <w:t>DataFrames</w:t>
      </w:r>
      <w:proofErr w:type="spellEnd"/>
      <w:r w:rsidRPr="001217F0">
        <w:rPr>
          <w:lang w:val="en-IN"/>
        </w:rPr>
        <w:t xml:space="preserve"> have </w:t>
      </w:r>
      <w:r w:rsidRPr="001217F0">
        <w:rPr>
          <w:b/>
          <w:bCs/>
          <w:lang w:val="en-IN"/>
        </w:rPr>
        <w:t>fixed schema</w:t>
      </w:r>
    </w:p>
    <w:p w14:paraId="3B5999FB" w14:textId="77777777" w:rsidR="001217F0" w:rsidRPr="001217F0" w:rsidRDefault="001217F0" w:rsidP="00207B98">
      <w:pPr>
        <w:numPr>
          <w:ilvl w:val="0"/>
          <w:numId w:val="47"/>
        </w:numPr>
        <w:rPr>
          <w:lang w:val="en-IN"/>
        </w:rPr>
      </w:pPr>
      <w:r w:rsidRPr="001217F0">
        <w:rPr>
          <w:lang w:val="en-IN"/>
        </w:rPr>
        <w:t xml:space="preserve">Schema evolution must be </w:t>
      </w:r>
      <w:r w:rsidRPr="001217F0">
        <w:rPr>
          <w:b/>
          <w:bCs/>
          <w:lang w:val="en-IN"/>
        </w:rPr>
        <w:t>handled manually</w:t>
      </w:r>
    </w:p>
    <w:p w14:paraId="7774FB3C" w14:textId="77777777" w:rsidR="001217F0" w:rsidRPr="001217F0" w:rsidRDefault="001217F0" w:rsidP="001217F0">
      <w:pPr>
        <w:rPr>
          <w:lang w:val="en-IN"/>
        </w:rPr>
      </w:pPr>
      <w:r w:rsidRPr="001217F0">
        <w:rPr>
          <w:rFonts w:ascii="Segoe UI Emoji" w:hAnsi="Segoe UI Emoji" w:cs="Segoe UI Emoji"/>
          <w:lang w:val="en-IN"/>
        </w:rPr>
        <w:lastRenderedPageBreak/>
        <w:t>✅</w:t>
      </w:r>
      <w:r w:rsidRPr="001217F0">
        <w:rPr>
          <w:lang w:val="en-IN"/>
        </w:rPr>
        <w:t xml:space="preserve"> </w:t>
      </w:r>
      <w:r w:rsidRPr="001217F0">
        <w:rPr>
          <w:b/>
          <w:bCs/>
          <w:lang w:val="en-IN"/>
        </w:rPr>
        <w:t>Yes with Delta Lake / Hive (partial)</w:t>
      </w:r>
    </w:p>
    <w:p w14:paraId="5DD730D2" w14:textId="77777777" w:rsidR="001217F0" w:rsidRPr="001217F0" w:rsidRDefault="00A71F5D" w:rsidP="001217F0">
      <w:pPr>
        <w:rPr>
          <w:lang w:val="en-IN"/>
        </w:rPr>
      </w:pPr>
      <w:r>
        <w:rPr>
          <w:lang w:val="en-IN"/>
        </w:rPr>
        <w:pict w14:anchorId="2675411F">
          <v:rect id="_x0000_i1051" style="width:0;height:1.5pt" o:hralign="center" o:hrstd="t" o:hr="t" fillcolor="#a0a0a0" stroked="f"/>
        </w:pict>
      </w:r>
    </w:p>
    <w:p w14:paraId="2378C43A" w14:textId="77777777" w:rsidR="001217F0" w:rsidRPr="001217F0" w:rsidRDefault="001217F0" w:rsidP="001217F0">
      <w:pPr>
        <w:rPr>
          <w:b/>
          <w:bCs/>
          <w:lang w:val="en-IN"/>
        </w:rPr>
      </w:pPr>
      <w:r w:rsidRPr="001217F0">
        <w:rPr>
          <w:rFonts w:ascii="Segoe UI Emoji" w:hAnsi="Segoe UI Emoji" w:cs="Segoe UI Emoji"/>
          <w:b/>
          <w:bCs/>
          <w:lang w:val="en-IN"/>
        </w:rPr>
        <w:t>🔹</w:t>
      </w:r>
      <w:r w:rsidRPr="001217F0">
        <w:rPr>
          <w:b/>
          <w:bCs/>
          <w:lang w:val="en-IN"/>
        </w:rPr>
        <w:t xml:space="preserve"> Reading Data with Evolving Schemas</w:t>
      </w:r>
    </w:p>
    <w:p w14:paraId="6B0CBA09" w14:textId="77777777" w:rsidR="001217F0" w:rsidRPr="001217F0" w:rsidRDefault="001217F0" w:rsidP="001217F0">
      <w:pPr>
        <w:rPr>
          <w:b/>
          <w:bCs/>
          <w:lang w:val="en-IN"/>
        </w:rPr>
      </w:pPr>
      <w:r w:rsidRPr="001217F0">
        <w:rPr>
          <w:b/>
          <w:bCs/>
          <w:lang w:val="en-IN"/>
        </w:rPr>
        <w:t>4. How does Spark behave if schema changes between files?</w:t>
      </w:r>
    </w:p>
    <w:p w14:paraId="6249EAB9" w14:textId="77777777" w:rsidR="001217F0" w:rsidRPr="001217F0" w:rsidRDefault="001217F0" w:rsidP="00207B98">
      <w:pPr>
        <w:numPr>
          <w:ilvl w:val="0"/>
          <w:numId w:val="48"/>
        </w:numPr>
        <w:rPr>
          <w:lang w:val="en-IN"/>
        </w:rPr>
      </w:pPr>
      <w:r w:rsidRPr="001217F0">
        <w:rPr>
          <w:lang w:val="en-IN"/>
        </w:rPr>
        <w:t>CSV/JSON → schema inferred per file</w:t>
      </w:r>
    </w:p>
    <w:p w14:paraId="48BE93FF" w14:textId="77777777" w:rsidR="001217F0" w:rsidRPr="001217F0" w:rsidRDefault="001217F0" w:rsidP="00207B98">
      <w:pPr>
        <w:numPr>
          <w:ilvl w:val="0"/>
          <w:numId w:val="48"/>
        </w:numPr>
        <w:rPr>
          <w:lang w:val="en-IN"/>
        </w:rPr>
      </w:pPr>
      <w:r w:rsidRPr="001217F0">
        <w:rPr>
          <w:lang w:val="en-IN"/>
        </w:rPr>
        <w:t>Parquet → schema stored in metadata</w:t>
      </w:r>
    </w:p>
    <w:p w14:paraId="524080D7" w14:textId="77777777" w:rsidR="001217F0" w:rsidRPr="001217F0" w:rsidRDefault="001217F0" w:rsidP="00207B98">
      <w:pPr>
        <w:numPr>
          <w:ilvl w:val="0"/>
          <w:numId w:val="48"/>
        </w:numPr>
        <w:rPr>
          <w:lang w:val="en-IN"/>
        </w:rPr>
      </w:pPr>
      <w:r w:rsidRPr="001217F0">
        <w:rPr>
          <w:lang w:val="en-IN"/>
        </w:rPr>
        <w:t>Mismatched schemas may cause:</w:t>
      </w:r>
    </w:p>
    <w:p w14:paraId="0F9BA4D4" w14:textId="77777777" w:rsidR="001217F0" w:rsidRPr="001217F0" w:rsidRDefault="001217F0" w:rsidP="00207B98">
      <w:pPr>
        <w:numPr>
          <w:ilvl w:val="1"/>
          <w:numId w:val="48"/>
        </w:numPr>
        <w:rPr>
          <w:lang w:val="en-IN"/>
        </w:rPr>
      </w:pPr>
      <w:r w:rsidRPr="001217F0">
        <w:rPr>
          <w:lang w:val="en-IN"/>
        </w:rPr>
        <w:t>Nulls for missing columns</w:t>
      </w:r>
    </w:p>
    <w:p w14:paraId="610F21FE" w14:textId="77777777" w:rsidR="001217F0" w:rsidRPr="001217F0" w:rsidRDefault="001217F0" w:rsidP="00207B98">
      <w:pPr>
        <w:numPr>
          <w:ilvl w:val="1"/>
          <w:numId w:val="48"/>
        </w:numPr>
        <w:rPr>
          <w:lang w:val="en-IN"/>
        </w:rPr>
      </w:pPr>
      <w:r w:rsidRPr="001217F0">
        <w:rPr>
          <w:lang w:val="en-IN"/>
        </w:rPr>
        <w:t>Read failures (especially Parquet)</w:t>
      </w:r>
    </w:p>
    <w:p w14:paraId="1C980A55" w14:textId="77777777" w:rsidR="001217F0" w:rsidRPr="001217F0" w:rsidRDefault="00A71F5D" w:rsidP="001217F0">
      <w:pPr>
        <w:rPr>
          <w:lang w:val="en-IN"/>
        </w:rPr>
      </w:pPr>
      <w:r>
        <w:rPr>
          <w:lang w:val="en-IN"/>
        </w:rPr>
        <w:pict w14:anchorId="7B5010EF">
          <v:rect id="_x0000_i1052" style="width:0;height:1.5pt" o:hralign="center" o:hrstd="t" o:hr="t" fillcolor="#a0a0a0" stroked="f"/>
        </w:pict>
      </w:r>
    </w:p>
    <w:p w14:paraId="0FD1186D" w14:textId="77777777" w:rsidR="001217F0" w:rsidRPr="001217F0" w:rsidRDefault="001217F0" w:rsidP="001217F0">
      <w:pPr>
        <w:rPr>
          <w:b/>
          <w:bCs/>
          <w:lang w:val="en-IN"/>
        </w:rPr>
      </w:pPr>
      <w:r w:rsidRPr="001217F0">
        <w:rPr>
          <w:b/>
          <w:bCs/>
          <w:lang w:val="en-IN"/>
        </w:rPr>
        <w:t>5. How do you handle missing columns while reading files?</w:t>
      </w:r>
    </w:p>
    <w:p w14:paraId="63A2D441" w14:textId="77777777" w:rsidR="001217F0" w:rsidRPr="001217F0" w:rsidRDefault="001217F0" w:rsidP="001217F0">
      <w:pPr>
        <w:rPr>
          <w:lang w:val="en-IN"/>
        </w:rPr>
      </w:pPr>
      <w:r w:rsidRPr="001217F0">
        <w:rPr>
          <w:lang w:val="en-IN"/>
        </w:rPr>
        <w:t xml:space="preserve">from </w:t>
      </w:r>
      <w:proofErr w:type="spellStart"/>
      <w:proofErr w:type="gramStart"/>
      <w:r w:rsidRPr="001217F0">
        <w:rPr>
          <w:lang w:val="en-IN"/>
        </w:rPr>
        <w:t>pyspark.sql.functions</w:t>
      </w:r>
      <w:proofErr w:type="spellEnd"/>
      <w:proofErr w:type="gramEnd"/>
      <w:r w:rsidRPr="001217F0">
        <w:rPr>
          <w:lang w:val="en-IN"/>
        </w:rPr>
        <w:t xml:space="preserve"> import lit</w:t>
      </w:r>
    </w:p>
    <w:p w14:paraId="78B5A677" w14:textId="77777777" w:rsidR="001217F0" w:rsidRPr="001217F0" w:rsidRDefault="001217F0" w:rsidP="001217F0">
      <w:pPr>
        <w:rPr>
          <w:lang w:val="en-IN"/>
        </w:rPr>
      </w:pPr>
    </w:p>
    <w:p w14:paraId="6BC00FCD" w14:textId="77777777" w:rsidR="001217F0" w:rsidRPr="001217F0" w:rsidRDefault="001217F0" w:rsidP="001217F0">
      <w:pPr>
        <w:rPr>
          <w:lang w:val="en-IN"/>
        </w:rPr>
      </w:pPr>
      <w:r w:rsidRPr="001217F0">
        <w:rPr>
          <w:lang w:val="en-IN"/>
        </w:rPr>
        <w:t>if "</w:t>
      </w:r>
      <w:proofErr w:type="spellStart"/>
      <w:r w:rsidRPr="001217F0">
        <w:rPr>
          <w:lang w:val="en-IN"/>
        </w:rPr>
        <w:t>new_col</w:t>
      </w:r>
      <w:proofErr w:type="spellEnd"/>
      <w:r w:rsidRPr="001217F0">
        <w:rPr>
          <w:lang w:val="en-IN"/>
        </w:rPr>
        <w:t xml:space="preserve">" not in </w:t>
      </w:r>
      <w:proofErr w:type="spellStart"/>
      <w:proofErr w:type="gramStart"/>
      <w:r w:rsidRPr="001217F0">
        <w:rPr>
          <w:lang w:val="en-IN"/>
        </w:rPr>
        <w:t>df.columns</w:t>
      </w:r>
      <w:proofErr w:type="spellEnd"/>
      <w:proofErr w:type="gramEnd"/>
      <w:r w:rsidRPr="001217F0">
        <w:rPr>
          <w:lang w:val="en-IN"/>
        </w:rPr>
        <w:t>:</w:t>
      </w:r>
    </w:p>
    <w:p w14:paraId="422B0CF4" w14:textId="77777777" w:rsidR="001217F0" w:rsidRPr="001217F0" w:rsidRDefault="001217F0" w:rsidP="001217F0">
      <w:pPr>
        <w:rPr>
          <w:lang w:val="en-IN"/>
        </w:rPr>
      </w:pPr>
      <w:r w:rsidRPr="001217F0">
        <w:rPr>
          <w:lang w:val="en-IN"/>
        </w:rPr>
        <w:t xml:space="preserve">    </w:t>
      </w:r>
      <w:proofErr w:type="spellStart"/>
      <w:r w:rsidRPr="001217F0">
        <w:rPr>
          <w:lang w:val="en-IN"/>
        </w:rPr>
        <w:t>df</w:t>
      </w:r>
      <w:proofErr w:type="spellEnd"/>
      <w:r w:rsidRPr="001217F0">
        <w:rPr>
          <w:lang w:val="en-IN"/>
        </w:rPr>
        <w:t xml:space="preserve"> = </w:t>
      </w:r>
      <w:proofErr w:type="spellStart"/>
      <w:proofErr w:type="gramStart"/>
      <w:r w:rsidRPr="001217F0">
        <w:rPr>
          <w:lang w:val="en-IN"/>
        </w:rPr>
        <w:t>df.withColumn</w:t>
      </w:r>
      <w:proofErr w:type="spellEnd"/>
      <w:proofErr w:type="gramEnd"/>
      <w:r w:rsidRPr="001217F0">
        <w:rPr>
          <w:lang w:val="en-IN"/>
        </w:rPr>
        <w:t>("</w:t>
      </w:r>
      <w:proofErr w:type="spellStart"/>
      <w:r w:rsidRPr="001217F0">
        <w:rPr>
          <w:lang w:val="en-IN"/>
        </w:rPr>
        <w:t>new_col</w:t>
      </w:r>
      <w:proofErr w:type="spellEnd"/>
      <w:r w:rsidRPr="001217F0">
        <w:rPr>
          <w:lang w:val="en-IN"/>
        </w:rPr>
        <w:t xml:space="preserve">", </w:t>
      </w:r>
      <w:proofErr w:type="gramStart"/>
      <w:r w:rsidRPr="001217F0">
        <w:rPr>
          <w:lang w:val="en-IN"/>
        </w:rPr>
        <w:t>lit(</w:t>
      </w:r>
      <w:proofErr w:type="gramEnd"/>
      <w:r w:rsidRPr="001217F0">
        <w:rPr>
          <w:lang w:val="en-IN"/>
        </w:rPr>
        <w:t>None))</w:t>
      </w:r>
    </w:p>
    <w:p w14:paraId="089CD29F" w14:textId="77777777" w:rsidR="001217F0" w:rsidRPr="001217F0" w:rsidRDefault="00A71F5D" w:rsidP="001217F0">
      <w:pPr>
        <w:rPr>
          <w:lang w:val="en-IN"/>
        </w:rPr>
      </w:pPr>
      <w:r>
        <w:rPr>
          <w:lang w:val="en-IN"/>
        </w:rPr>
        <w:pict w14:anchorId="49A69663">
          <v:rect id="_x0000_i1053" style="width:0;height:1.5pt" o:hralign="center" o:hrstd="t" o:hr="t" fillcolor="#a0a0a0" stroked="f"/>
        </w:pict>
      </w:r>
    </w:p>
    <w:p w14:paraId="0348D969" w14:textId="77777777" w:rsidR="001217F0" w:rsidRPr="001217F0" w:rsidRDefault="001217F0" w:rsidP="001217F0">
      <w:pPr>
        <w:rPr>
          <w:b/>
          <w:bCs/>
          <w:lang w:val="en-IN"/>
        </w:rPr>
      </w:pPr>
      <w:r w:rsidRPr="001217F0">
        <w:rPr>
          <w:b/>
          <w:bCs/>
          <w:lang w:val="en-IN"/>
        </w:rPr>
        <w:t>6. How do you handle extra columns in incoming data?</w:t>
      </w:r>
    </w:p>
    <w:p w14:paraId="1CC934BD" w14:textId="77777777" w:rsidR="001217F0" w:rsidRPr="001217F0" w:rsidRDefault="001217F0" w:rsidP="00207B98">
      <w:pPr>
        <w:numPr>
          <w:ilvl w:val="0"/>
          <w:numId w:val="49"/>
        </w:numPr>
        <w:rPr>
          <w:lang w:val="en-IN"/>
        </w:rPr>
      </w:pPr>
      <w:r w:rsidRPr="001217F0">
        <w:rPr>
          <w:lang w:val="en-IN"/>
        </w:rPr>
        <w:t>Select only required columns</w:t>
      </w:r>
    </w:p>
    <w:p w14:paraId="6DF8F4DA" w14:textId="77777777" w:rsidR="001217F0" w:rsidRPr="001217F0" w:rsidRDefault="001217F0" w:rsidP="001217F0">
      <w:pPr>
        <w:rPr>
          <w:lang w:val="en-IN"/>
        </w:rPr>
      </w:pPr>
      <w:proofErr w:type="spellStart"/>
      <w:r w:rsidRPr="001217F0">
        <w:rPr>
          <w:lang w:val="en-IN"/>
        </w:rPr>
        <w:t>df</w:t>
      </w:r>
      <w:proofErr w:type="spellEnd"/>
      <w:r w:rsidRPr="001217F0">
        <w:rPr>
          <w:lang w:val="en-IN"/>
        </w:rPr>
        <w:t xml:space="preserve"> = </w:t>
      </w:r>
      <w:proofErr w:type="spellStart"/>
      <w:proofErr w:type="gramStart"/>
      <w:r w:rsidRPr="001217F0">
        <w:rPr>
          <w:lang w:val="en-IN"/>
        </w:rPr>
        <w:t>df.select</w:t>
      </w:r>
      <w:proofErr w:type="spellEnd"/>
      <w:proofErr w:type="gramEnd"/>
      <w:r w:rsidRPr="001217F0">
        <w:rPr>
          <w:lang w:val="en-IN"/>
        </w:rPr>
        <w:t>(</w:t>
      </w:r>
      <w:proofErr w:type="spellStart"/>
      <w:r w:rsidRPr="001217F0">
        <w:rPr>
          <w:lang w:val="en-IN"/>
        </w:rPr>
        <w:t>common_columns</w:t>
      </w:r>
      <w:proofErr w:type="spellEnd"/>
      <w:r w:rsidRPr="001217F0">
        <w:rPr>
          <w:lang w:val="en-IN"/>
        </w:rPr>
        <w:t>)</w:t>
      </w:r>
    </w:p>
    <w:p w14:paraId="02D636E6" w14:textId="77777777" w:rsidR="001217F0" w:rsidRPr="001217F0" w:rsidRDefault="001217F0" w:rsidP="00207B98">
      <w:pPr>
        <w:numPr>
          <w:ilvl w:val="0"/>
          <w:numId w:val="50"/>
        </w:numPr>
        <w:rPr>
          <w:lang w:val="en-IN"/>
        </w:rPr>
      </w:pPr>
      <w:r w:rsidRPr="001217F0">
        <w:rPr>
          <w:lang w:val="en-IN"/>
        </w:rPr>
        <w:t>Or store extra columns separately (bronze layer)</w:t>
      </w:r>
    </w:p>
    <w:p w14:paraId="6F04D803" w14:textId="77777777" w:rsidR="001217F0" w:rsidRPr="001217F0" w:rsidRDefault="00A71F5D" w:rsidP="001217F0">
      <w:pPr>
        <w:rPr>
          <w:lang w:val="en-IN"/>
        </w:rPr>
      </w:pPr>
      <w:r>
        <w:rPr>
          <w:lang w:val="en-IN"/>
        </w:rPr>
        <w:pict w14:anchorId="16E42DA8">
          <v:rect id="_x0000_i1054" style="width:0;height:1.5pt" o:hralign="center" o:hrstd="t" o:hr="t" fillcolor="#a0a0a0" stroked="f"/>
        </w:pict>
      </w:r>
    </w:p>
    <w:p w14:paraId="27DFEFB8" w14:textId="77777777" w:rsidR="001217F0" w:rsidRPr="001217F0" w:rsidRDefault="001217F0" w:rsidP="001217F0">
      <w:pPr>
        <w:rPr>
          <w:b/>
          <w:bCs/>
          <w:lang w:val="en-IN"/>
        </w:rPr>
      </w:pPr>
      <w:r w:rsidRPr="001217F0">
        <w:rPr>
          <w:b/>
          <w:bCs/>
          <w:lang w:val="en-IN"/>
        </w:rPr>
        <w:t>7. Difference between schema inference and explicit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1665"/>
      </w:tblGrid>
      <w:tr w:rsidR="001217F0" w:rsidRPr="001217F0" w14:paraId="6F7E4E5A" w14:textId="77777777">
        <w:trPr>
          <w:tblHeader/>
          <w:tblCellSpacing w:w="15" w:type="dxa"/>
        </w:trPr>
        <w:tc>
          <w:tcPr>
            <w:tcW w:w="0" w:type="auto"/>
            <w:vAlign w:val="center"/>
            <w:hideMark/>
          </w:tcPr>
          <w:p w14:paraId="54FC1D5D" w14:textId="77777777" w:rsidR="001217F0" w:rsidRPr="001217F0" w:rsidRDefault="001217F0" w:rsidP="001217F0">
            <w:pPr>
              <w:rPr>
                <w:b/>
                <w:bCs/>
                <w:lang w:val="en-IN"/>
              </w:rPr>
            </w:pPr>
            <w:r w:rsidRPr="001217F0">
              <w:rPr>
                <w:b/>
                <w:bCs/>
                <w:lang w:val="en-IN"/>
              </w:rPr>
              <w:t>Schema Inference</w:t>
            </w:r>
          </w:p>
        </w:tc>
        <w:tc>
          <w:tcPr>
            <w:tcW w:w="0" w:type="auto"/>
            <w:vAlign w:val="center"/>
            <w:hideMark/>
          </w:tcPr>
          <w:p w14:paraId="66FF697A" w14:textId="77777777" w:rsidR="001217F0" w:rsidRPr="001217F0" w:rsidRDefault="001217F0" w:rsidP="001217F0">
            <w:pPr>
              <w:rPr>
                <w:b/>
                <w:bCs/>
                <w:lang w:val="en-IN"/>
              </w:rPr>
            </w:pPr>
            <w:r w:rsidRPr="001217F0">
              <w:rPr>
                <w:b/>
                <w:bCs/>
                <w:lang w:val="en-IN"/>
              </w:rPr>
              <w:t>Explicit Schema</w:t>
            </w:r>
          </w:p>
        </w:tc>
      </w:tr>
      <w:tr w:rsidR="001217F0" w:rsidRPr="001217F0" w14:paraId="7AAB7A9B" w14:textId="77777777">
        <w:trPr>
          <w:tblCellSpacing w:w="15" w:type="dxa"/>
        </w:trPr>
        <w:tc>
          <w:tcPr>
            <w:tcW w:w="0" w:type="auto"/>
            <w:vAlign w:val="center"/>
            <w:hideMark/>
          </w:tcPr>
          <w:p w14:paraId="5B90B526" w14:textId="77777777" w:rsidR="001217F0" w:rsidRPr="001217F0" w:rsidRDefault="001217F0" w:rsidP="001217F0">
            <w:pPr>
              <w:rPr>
                <w:lang w:val="en-IN"/>
              </w:rPr>
            </w:pPr>
            <w:r w:rsidRPr="001217F0">
              <w:rPr>
                <w:lang w:val="en-IN"/>
              </w:rPr>
              <w:t>Automatic</w:t>
            </w:r>
          </w:p>
        </w:tc>
        <w:tc>
          <w:tcPr>
            <w:tcW w:w="0" w:type="auto"/>
            <w:vAlign w:val="center"/>
            <w:hideMark/>
          </w:tcPr>
          <w:p w14:paraId="598266B8" w14:textId="77777777" w:rsidR="001217F0" w:rsidRPr="001217F0" w:rsidRDefault="001217F0" w:rsidP="001217F0">
            <w:pPr>
              <w:rPr>
                <w:lang w:val="en-IN"/>
              </w:rPr>
            </w:pPr>
            <w:r w:rsidRPr="001217F0">
              <w:rPr>
                <w:lang w:val="en-IN"/>
              </w:rPr>
              <w:t>User-defined</w:t>
            </w:r>
          </w:p>
        </w:tc>
      </w:tr>
      <w:tr w:rsidR="001217F0" w:rsidRPr="001217F0" w14:paraId="0252E8B1" w14:textId="77777777">
        <w:trPr>
          <w:tblCellSpacing w:w="15" w:type="dxa"/>
        </w:trPr>
        <w:tc>
          <w:tcPr>
            <w:tcW w:w="0" w:type="auto"/>
            <w:vAlign w:val="center"/>
            <w:hideMark/>
          </w:tcPr>
          <w:p w14:paraId="1F8B7D61" w14:textId="77777777" w:rsidR="001217F0" w:rsidRPr="001217F0" w:rsidRDefault="001217F0" w:rsidP="001217F0">
            <w:pPr>
              <w:rPr>
                <w:lang w:val="en-IN"/>
              </w:rPr>
            </w:pPr>
            <w:r w:rsidRPr="001217F0">
              <w:rPr>
                <w:lang w:val="en-IN"/>
              </w:rPr>
              <w:t>Error-prone</w:t>
            </w:r>
          </w:p>
        </w:tc>
        <w:tc>
          <w:tcPr>
            <w:tcW w:w="0" w:type="auto"/>
            <w:vAlign w:val="center"/>
            <w:hideMark/>
          </w:tcPr>
          <w:p w14:paraId="4555A976" w14:textId="77777777" w:rsidR="001217F0" w:rsidRPr="001217F0" w:rsidRDefault="001217F0" w:rsidP="001217F0">
            <w:pPr>
              <w:rPr>
                <w:lang w:val="en-IN"/>
              </w:rPr>
            </w:pPr>
            <w:r w:rsidRPr="001217F0">
              <w:rPr>
                <w:lang w:val="en-IN"/>
              </w:rPr>
              <w:t>Stable</w:t>
            </w:r>
          </w:p>
        </w:tc>
      </w:tr>
      <w:tr w:rsidR="001217F0" w:rsidRPr="001217F0" w14:paraId="36B7618E" w14:textId="77777777">
        <w:trPr>
          <w:tblCellSpacing w:w="15" w:type="dxa"/>
        </w:trPr>
        <w:tc>
          <w:tcPr>
            <w:tcW w:w="0" w:type="auto"/>
            <w:vAlign w:val="center"/>
            <w:hideMark/>
          </w:tcPr>
          <w:p w14:paraId="41B57317" w14:textId="77777777" w:rsidR="001217F0" w:rsidRPr="001217F0" w:rsidRDefault="001217F0" w:rsidP="001217F0">
            <w:pPr>
              <w:rPr>
                <w:lang w:val="en-IN"/>
              </w:rPr>
            </w:pPr>
            <w:r w:rsidRPr="001217F0">
              <w:rPr>
                <w:lang w:val="en-IN"/>
              </w:rPr>
              <w:lastRenderedPageBreak/>
              <w:t>Slow for big data</w:t>
            </w:r>
          </w:p>
        </w:tc>
        <w:tc>
          <w:tcPr>
            <w:tcW w:w="0" w:type="auto"/>
            <w:vAlign w:val="center"/>
            <w:hideMark/>
          </w:tcPr>
          <w:p w14:paraId="690D1A50" w14:textId="77777777" w:rsidR="001217F0" w:rsidRPr="001217F0" w:rsidRDefault="001217F0" w:rsidP="001217F0">
            <w:pPr>
              <w:rPr>
                <w:lang w:val="en-IN"/>
              </w:rPr>
            </w:pPr>
            <w:r w:rsidRPr="001217F0">
              <w:rPr>
                <w:lang w:val="en-IN"/>
              </w:rPr>
              <w:t>Faster</w:t>
            </w:r>
          </w:p>
        </w:tc>
      </w:tr>
      <w:tr w:rsidR="001217F0" w:rsidRPr="001217F0" w14:paraId="402E32D3" w14:textId="77777777">
        <w:trPr>
          <w:tblCellSpacing w:w="15" w:type="dxa"/>
        </w:trPr>
        <w:tc>
          <w:tcPr>
            <w:tcW w:w="0" w:type="auto"/>
            <w:vAlign w:val="center"/>
            <w:hideMark/>
          </w:tcPr>
          <w:p w14:paraId="34264D0B" w14:textId="77777777" w:rsidR="001217F0" w:rsidRPr="001217F0" w:rsidRDefault="001217F0" w:rsidP="001217F0">
            <w:pPr>
              <w:rPr>
                <w:lang w:val="en-IN"/>
              </w:rPr>
            </w:pPr>
            <w:r w:rsidRPr="001217F0">
              <w:rPr>
                <w:lang w:val="en-IN"/>
              </w:rPr>
              <w:t>Not safe for evolution</w:t>
            </w:r>
          </w:p>
        </w:tc>
        <w:tc>
          <w:tcPr>
            <w:tcW w:w="0" w:type="auto"/>
            <w:vAlign w:val="center"/>
            <w:hideMark/>
          </w:tcPr>
          <w:p w14:paraId="3C666B46" w14:textId="77777777" w:rsidR="001217F0" w:rsidRPr="001217F0" w:rsidRDefault="001217F0" w:rsidP="001217F0">
            <w:pPr>
              <w:rPr>
                <w:lang w:val="en-IN"/>
              </w:rPr>
            </w:pPr>
            <w:r w:rsidRPr="001217F0">
              <w:rPr>
                <w:lang w:val="en-IN"/>
              </w:rPr>
              <w:t>Better control</w:t>
            </w:r>
          </w:p>
        </w:tc>
      </w:tr>
    </w:tbl>
    <w:p w14:paraId="47608CB0" w14:textId="77777777" w:rsidR="001217F0" w:rsidRPr="001217F0" w:rsidRDefault="00A71F5D" w:rsidP="001217F0">
      <w:pPr>
        <w:rPr>
          <w:lang w:val="en-IN"/>
        </w:rPr>
      </w:pPr>
      <w:r>
        <w:rPr>
          <w:lang w:val="en-IN"/>
        </w:rPr>
        <w:pict w14:anchorId="4AB849C4">
          <v:rect id="_x0000_i1055" style="width:0;height:1.5pt" o:hralign="center" o:hrstd="t" o:hr="t" fillcolor="#a0a0a0" stroked="f"/>
        </w:pict>
      </w:r>
    </w:p>
    <w:p w14:paraId="5E021314" w14:textId="77777777" w:rsidR="001217F0" w:rsidRPr="001217F0" w:rsidRDefault="001217F0" w:rsidP="001217F0">
      <w:pPr>
        <w:rPr>
          <w:b/>
          <w:bCs/>
          <w:lang w:val="en-IN"/>
        </w:rPr>
      </w:pPr>
      <w:r w:rsidRPr="001217F0">
        <w:rPr>
          <w:rFonts w:ascii="Segoe UI Emoji" w:hAnsi="Segoe UI Emoji" w:cs="Segoe UI Emoji"/>
          <w:b/>
          <w:bCs/>
          <w:lang w:val="en-IN"/>
        </w:rPr>
        <w:t>🔹</w:t>
      </w:r>
      <w:r w:rsidRPr="001217F0">
        <w:rPr>
          <w:b/>
          <w:bCs/>
          <w:lang w:val="en-IN"/>
        </w:rPr>
        <w:t xml:space="preserve"> Type Changes &amp; Compatibility</w:t>
      </w:r>
    </w:p>
    <w:p w14:paraId="10A2C9A0" w14:textId="77777777" w:rsidR="001217F0" w:rsidRPr="001217F0" w:rsidRDefault="001217F0" w:rsidP="001217F0">
      <w:pPr>
        <w:rPr>
          <w:b/>
          <w:bCs/>
          <w:lang w:val="en-IN"/>
        </w:rPr>
      </w:pPr>
      <w:r w:rsidRPr="001217F0">
        <w:rPr>
          <w:b/>
          <w:bCs/>
          <w:lang w:val="en-IN"/>
        </w:rPr>
        <w:t>8. What happens if a column’s data type changes?</w:t>
      </w:r>
    </w:p>
    <w:p w14:paraId="501DAD0E" w14:textId="77777777" w:rsidR="001217F0" w:rsidRPr="001217F0" w:rsidRDefault="001217F0" w:rsidP="001217F0">
      <w:pPr>
        <w:rPr>
          <w:lang w:val="en-IN"/>
        </w:rPr>
      </w:pPr>
      <w:r w:rsidRPr="001217F0">
        <w:rPr>
          <w:lang w:val="en-IN"/>
        </w:rPr>
        <w:t>Example: salary changes from int → string</w:t>
      </w:r>
    </w:p>
    <w:p w14:paraId="1D84D931" w14:textId="77777777" w:rsidR="001217F0" w:rsidRPr="001217F0" w:rsidRDefault="001217F0" w:rsidP="001217F0">
      <w:pPr>
        <w:rPr>
          <w:lang w:val="en-IN"/>
        </w:rPr>
      </w:pPr>
      <w:r w:rsidRPr="001217F0">
        <w:rPr>
          <w:lang w:val="en-IN"/>
        </w:rPr>
        <w:t>Spark will:</w:t>
      </w:r>
    </w:p>
    <w:p w14:paraId="0C8CDDE2" w14:textId="77777777" w:rsidR="001217F0" w:rsidRPr="001217F0" w:rsidRDefault="001217F0" w:rsidP="00207B98">
      <w:pPr>
        <w:numPr>
          <w:ilvl w:val="0"/>
          <w:numId w:val="51"/>
        </w:numPr>
        <w:rPr>
          <w:lang w:val="en-IN"/>
        </w:rPr>
      </w:pPr>
      <w:r w:rsidRPr="001217F0">
        <w:rPr>
          <w:lang w:val="en-IN"/>
        </w:rPr>
        <w:t>Fail read (Parquet)</w:t>
      </w:r>
    </w:p>
    <w:p w14:paraId="1328D99B" w14:textId="77777777" w:rsidR="001217F0" w:rsidRPr="001217F0" w:rsidRDefault="001217F0" w:rsidP="00207B98">
      <w:pPr>
        <w:numPr>
          <w:ilvl w:val="0"/>
          <w:numId w:val="51"/>
        </w:numPr>
        <w:rPr>
          <w:lang w:val="en-IN"/>
        </w:rPr>
      </w:pPr>
      <w:r w:rsidRPr="001217F0">
        <w:rPr>
          <w:lang w:val="en-IN"/>
        </w:rPr>
        <w:t>Or produce nulls (CSV/JSON)</w:t>
      </w:r>
    </w:p>
    <w:p w14:paraId="2130D31F" w14:textId="77777777" w:rsidR="001217F0" w:rsidRPr="001217F0" w:rsidRDefault="00A71F5D" w:rsidP="001217F0">
      <w:pPr>
        <w:rPr>
          <w:lang w:val="en-IN"/>
        </w:rPr>
      </w:pPr>
      <w:r>
        <w:rPr>
          <w:lang w:val="en-IN"/>
        </w:rPr>
        <w:pict w14:anchorId="1AF2C5D6">
          <v:rect id="_x0000_i1056" style="width:0;height:1.5pt" o:hralign="center" o:hrstd="t" o:hr="t" fillcolor="#a0a0a0" stroked="f"/>
        </w:pict>
      </w:r>
    </w:p>
    <w:p w14:paraId="69200E7F" w14:textId="77777777" w:rsidR="001217F0" w:rsidRPr="001217F0" w:rsidRDefault="001217F0" w:rsidP="001217F0">
      <w:pPr>
        <w:rPr>
          <w:b/>
          <w:bCs/>
          <w:lang w:val="en-IN"/>
        </w:rPr>
      </w:pPr>
      <w:r w:rsidRPr="001217F0">
        <w:rPr>
          <w:b/>
          <w:bCs/>
          <w:lang w:val="en-IN"/>
        </w:rPr>
        <w:t>9. How do you handle datatype changes safely?</w:t>
      </w:r>
    </w:p>
    <w:p w14:paraId="0DD90DDC" w14:textId="77777777" w:rsidR="001217F0" w:rsidRPr="001217F0" w:rsidRDefault="001217F0" w:rsidP="001217F0">
      <w:pPr>
        <w:rPr>
          <w:lang w:val="en-IN"/>
        </w:rPr>
      </w:pPr>
      <w:proofErr w:type="spellStart"/>
      <w:r w:rsidRPr="001217F0">
        <w:rPr>
          <w:lang w:val="en-IN"/>
        </w:rPr>
        <w:t>df</w:t>
      </w:r>
      <w:proofErr w:type="spellEnd"/>
      <w:r w:rsidRPr="001217F0">
        <w:rPr>
          <w:lang w:val="en-IN"/>
        </w:rPr>
        <w:t xml:space="preserve"> = </w:t>
      </w:r>
      <w:proofErr w:type="spellStart"/>
      <w:proofErr w:type="gramStart"/>
      <w:r w:rsidRPr="001217F0">
        <w:rPr>
          <w:lang w:val="en-IN"/>
        </w:rPr>
        <w:t>df.withColumn</w:t>
      </w:r>
      <w:proofErr w:type="spellEnd"/>
      <w:proofErr w:type="gramEnd"/>
      <w:r w:rsidRPr="001217F0">
        <w:rPr>
          <w:lang w:val="en-IN"/>
        </w:rPr>
        <w:t>("salary", col("salary"</w:t>
      </w:r>
      <w:proofErr w:type="gramStart"/>
      <w:r w:rsidRPr="001217F0">
        <w:rPr>
          <w:lang w:val="en-IN"/>
        </w:rPr>
        <w:t>).cast</w:t>
      </w:r>
      <w:proofErr w:type="gramEnd"/>
      <w:r w:rsidRPr="001217F0">
        <w:rPr>
          <w:lang w:val="en-IN"/>
        </w:rPr>
        <w:t>("double"))</w:t>
      </w:r>
    </w:p>
    <w:p w14:paraId="5AF55DBA" w14:textId="77777777" w:rsidR="001217F0" w:rsidRPr="001217F0" w:rsidRDefault="001217F0" w:rsidP="001217F0">
      <w:pPr>
        <w:rPr>
          <w:lang w:val="en-IN"/>
        </w:rPr>
      </w:pPr>
      <w:r w:rsidRPr="001217F0">
        <w:rPr>
          <w:lang w:val="en-IN"/>
        </w:rPr>
        <w:t>Use:</w:t>
      </w:r>
    </w:p>
    <w:p w14:paraId="12199A3D" w14:textId="77777777" w:rsidR="001217F0" w:rsidRPr="001217F0" w:rsidRDefault="001217F0" w:rsidP="00207B98">
      <w:pPr>
        <w:numPr>
          <w:ilvl w:val="0"/>
          <w:numId w:val="52"/>
        </w:numPr>
        <w:rPr>
          <w:lang w:val="en-IN"/>
        </w:rPr>
      </w:pPr>
      <w:proofErr w:type="spellStart"/>
      <w:r w:rsidRPr="001217F0">
        <w:rPr>
          <w:lang w:val="en-IN"/>
        </w:rPr>
        <w:t>try_</w:t>
      </w:r>
      <w:proofErr w:type="gramStart"/>
      <w:r w:rsidRPr="001217F0">
        <w:rPr>
          <w:lang w:val="en-IN"/>
        </w:rPr>
        <w:t>cast</w:t>
      </w:r>
      <w:proofErr w:type="spellEnd"/>
      <w:r w:rsidRPr="001217F0">
        <w:rPr>
          <w:lang w:val="en-IN"/>
        </w:rPr>
        <w:t>(</w:t>
      </w:r>
      <w:proofErr w:type="gramEnd"/>
      <w:r w:rsidRPr="001217F0">
        <w:rPr>
          <w:lang w:val="en-IN"/>
        </w:rPr>
        <w:t>) (Spark 3.4+)</w:t>
      </w:r>
    </w:p>
    <w:p w14:paraId="7B3EDEB0" w14:textId="77777777" w:rsidR="001217F0" w:rsidRPr="001217F0" w:rsidRDefault="001217F0" w:rsidP="00207B98">
      <w:pPr>
        <w:numPr>
          <w:ilvl w:val="0"/>
          <w:numId w:val="52"/>
        </w:numPr>
        <w:rPr>
          <w:lang w:val="en-IN"/>
        </w:rPr>
      </w:pPr>
      <w:r w:rsidRPr="001217F0">
        <w:rPr>
          <w:lang w:val="en-IN"/>
        </w:rPr>
        <w:t>when/otherwise</w:t>
      </w:r>
    </w:p>
    <w:p w14:paraId="35F1FF8C" w14:textId="77777777" w:rsidR="001217F0" w:rsidRPr="001217F0" w:rsidRDefault="00A71F5D" w:rsidP="001217F0">
      <w:pPr>
        <w:rPr>
          <w:lang w:val="en-IN"/>
        </w:rPr>
      </w:pPr>
      <w:r>
        <w:rPr>
          <w:lang w:val="en-IN"/>
        </w:rPr>
        <w:pict w14:anchorId="6E9C7037">
          <v:rect id="_x0000_i1057" style="width:0;height:1.5pt" o:hralign="center" o:hrstd="t" o:hr="t" fillcolor="#a0a0a0" stroked="f"/>
        </w:pict>
      </w:r>
    </w:p>
    <w:p w14:paraId="1FE57035" w14:textId="77777777" w:rsidR="001217F0" w:rsidRPr="001217F0" w:rsidRDefault="001217F0" w:rsidP="001217F0">
      <w:pPr>
        <w:rPr>
          <w:b/>
          <w:bCs/>
          <w:lang w:val="en-IN"/>
        </w:rPr>
      </w:pPr>
      <w:r w:rsidRPr="001217F0">
        <w:rPr>
          <w:b/>
          <w:bCs/>
          <w:lang w:val="en-IN"/>
        </w:rPr>
        <w:t>10. How do you handle incompatible schema changes?</w:t>
      </w:r>
    </w:p>
    <w:p w14:paraId="400E6CA2" w14:textId="77777777" w:rsidR="001217F0" w:rsidRPr="001217F0" w:rsidRDefault="001217F0" w:rsidP="00207B98">
      <w:pPr>
        <w:numPr>
          <w:ilvl w:val="0"/>
          <w:numId w:val="53"/>
        </w:numPr>
        <w:rPr>
          <w:lang w:val="en-IN"/>
        </w:rPr>
      </w:pPr>
      <w:r w:rsidRPr="001217F0">
        <w:rPr>
          <w:lang w:val="en-IN"/>
        </w:rPr>
        <w:t xml:space="preserve">Maintain </w:t>
      </w:r>
      <w:r w:rsidRPr="001217F0">
        <w:rPr>
          <w:b/>
          <w:bCs/>
          <w:lang w:val="en-IN"/>
        </w:rPr>
        <w:t>versioned schemas</w:t>
      </w:r>
    </w:p>
    <w:p w14:paraId="046A525B" w14:textId="77777777" w:rsidR="001217F0" w:rsidRPr="001217F0" w:rsidRDefault="001217F0" w:rsidP="00207B98">
      <w:pPr>
        <w:numPr>
          <w:ilvl w:val="0"/>
          <w:numId w:val="53"/>
        </w:numPr>
        <w:rPr>
          <w:lang w:val="en-IN"/>
        </w:rPr>
      </w:pPr>
      <w:r w:rsidRPr="001217F0">
        <w:rPr>
          <w:lang w:val="en-IN"/>
        </w:rPr>
        <w:t>Cast to common supertype</w:t>
      </w:r>
    </w:p>
    <w:p w14:paraId="7DE615D1" w14:textId="77777777" w:rsidR="001217F0" w:rsidRPr="001217F0" w:rsidRDefault="001217F0" w:rsidP="00207B98">
      <w:pPr>
        <w:numPr>
          <w:ilvl w:val="0"/>
          <w:numId w:val="53"/>
        </w:numPr>
        <w:rPr>
          <w:lang w:val="en-IN"/>
        </w:rPr>
      </w:pPr>
      <w:r w:rsidRPr="001217F0">
        <w:rPr>
          <w:lang w:val="en-IN"/>
        </w:rPr>
        <w:t>Reject bad records into quarantine tables</w:t>
      </w:r>
    </w:p>
    <w:p w14:paraId="7EDFEBEE" w14:textId="77777777" w:rsidR="001217F0" w:rsidRPr="001217F0" w:rsidRDefault="00A71F5D" w:rsidP="001217F0">
      <w:pPr>
        <w:rPr>
          <w:lang w:val="en-IN"/>
        </w:rPr>
      </w:pPr>
      <w:r>
        <w:rPr>
          <w:lang w:val="en-IN"/>
        </w:rPr>
        <w:pict w14:anchorId="0289E725">
          <v:rect id="_x0000_i1058" style="width:0;height:1.5pt" o:hralign="center" o:hrstd="t" o:hr="t" fillcolor="#a0a0a0" stroked="f"/>
        </w:pict>
      </w:r>
    </w:p>
    <w:p w14:paraId="6F6B1726" w14:textId="77777777" w:rsidR="001217F0" w:rsidRPr="001217F0" w:rsidRDefault="001217F0" w:rsidP="001217F0">
      <w:pPr>
        <w:rPr>
          <w:b/>
          <w:bCs/>
          <w:lang w:val="en-IN"/>
        </w:rPr>
      </w:pPr>
      <w:r w:rsidRPr="001217F0">
        <w:rPr>
          <w:rFonts w:ascii="Segoe UI Emoji" w:hAnsi="Segoe UI Emoji" w:cs="Segoe UI Emoji"/>
          <w:b/>
          <w:bCs/>
          <w:lang w:val="en-IN"/>
        </w:rPr>
        <w:t>🔹</w:t>
      </w:r>
      <w:r w:rsidRPr="001217F0">
        <w:rPr>
          <w:b/>
          <w:bCs/>
          <w:lang w:val="en-IN"/>
        </w:rPr>
        <w:t xml:space="preserve"> Writing Data with Schema Evolution</w:t>
      </w:r>
    </w:p>
    <w:p w14:paraId="7A63F939" w14:textId="77777777" w:rsidR="001217F0" w:rsidRPr="001217F0" w:rsidRDefault="001217F0" w:rsidP="001217F0">
      <w:pPr>
        <w:rPr>
          <w:b/>
          <w:bCs/>
          <w:lang w:val="en-IN"/>
        </w:rPr>
      </w:pPr>
      <w:r w:rsidRPr="001217F0">
        <w:rPr>
          <w:b/>
          <w:bCs/>
          <w:lang w:val="en-IN"/>
        </w:rPr>
        <w:t>11. Can Spark overwrite schema while writing?</w:t>
      </w:r>
    </w:p>
    <w:p w14:paraId="685CF99D" w14:textId="77777777" w:rsidR="001217F0" w:rsidRPr="001217F0" w:rsidRDefault="001217F0" w:rsidP="001217F0">
      <w:pPr>
        <w:rPr>
          <w:lang w:val="en-IN"/>
        </w:rPr>
      </w:pPr>
      <w:r w:rsidRPr="001217F0">
        <w:rPr>
          <w:lang w:val="en-IN"/>
        </w:rPr>
        <w:t>Yes (limited):</w:t>
      </w:r>
    </w:p>
    <w:p w14:paraId="51E0EA41" w14:textId="77777777" w:rsidR="001217F0" w:rsidRPr="001217F0" w:rsidRDefault="001217F0" w:rsidP="001217F0">
      <w:pPr>
        <w:rPr>
          <w:lang w:val="en-IN"/>
        </w:rPr>
      </w:pPr>
      <w:proofErr w:type="spellStart"/>
      <w:proofErr w:type="gramStart"/>
      <w:r w:rsidRPr="001217F0">
        <w:rPr>
          <w:lang w:val="en-IN"/>
        </w:rPr>
        <w:lastRenderedPageBreak/>
        <w:t>df.write</w:t>
      </w:r>
      <w:proofErr w:type="gramEnd"/>
      <w:r w:rsidRPr="001217F0">
        <w:rPr>
          <w:lang w:val="en-IN"/>
        </w:rPr>
        <w:t>.mode</w:t>
      </w:r>
      <w:proofErr w:type="spellEnd"/>
      <w:r w:rsidRPr="001217F0">
        <w:rPr>
          <w:lang w:val="en-IN"/>
        </w:rPr>
        <w:t>("overwrite"</w:t>
      </w:r>
      <w:proofErr w:type="gramStart"/>
      <w:r w:rsidRPr="001217F0">
        <w:rPr>
          <w:lang w:val="en-IN"/>
        </w:rPr>
        <w:t>).option</w:t>
      </w:r>
      <w:proofErr w:type="gramEnd"/>
      <w:r w:rsidRPr="001217F0">
        <w:rPr>
          <w:lang w:val="en-IN"/>
        </w:rPr>
        <w:t>("</w:t>
      </w:r>
      <w:proofErr w:type="spellStart"/>
      <w:r w:rsidRPr="001217F0">
        <w:rPr>
          <w:lang w:val="en-IN"/>
        </w:rPr>
        <w:t>overwriteSchema</w:t>
      </w:r>
      <w:proofErr w:type="spellEnd"/>
      <w:r w:rsidRPr="001217F0">
        <w:rPr>
          <w:lang w:val="en-IN"/>
        </w:rPr>
        <w:t>", "true"</w:t>
      </w:r>
      <w:proofErr w:type="gramStart"/>
      <w:r w:rsidRPr="001217F0">
        <w:rPr>
          <w:lang w:val="en-IN"/>
        </w:rPr>
        <w:t>).save</w:t>
      </w:r>
      <w:proofErr w:type="gramEnd"/>
      <w:r w:rsidRPr="001217F0">
        <w:rPr>
          <w:lang w:val="en-IN"/>
        </w:rPr>
        <w:t>(path)</w:t>
      </w:r>
    </w:p>
    <w:p w14:paraId="3C87A0DF" w14:textId="77777777" w:rsidR="001217F0" w:rsidRPr="001217F0" w:rsidRDefault="001217F0" w:rsidP="001217F0">
      <w:pPr>
        <w:rPr>
          <w:lang w:val="en-IN"/>
        </w:rPr>
      </w:pPr>
      <w:r w:rsidRPr="001217F0">
        <w:rPr>
          <w:rFonts w:ascii="Segoe UI Emoji" w:hAnsi="Segoe UI Emoji" w:cs="Segoe UI Emoji"/>
          <w:lang w:val="en-IN"/>
        </w:rPr>
        <w:t>⚠️</w:t>
      </w:r>
      <w:r w:rsidRPr="001217F0">
        <w:rPr>
          <w:lang w:val="en-IN"/>
        </w:rPr>
        <w:t xml:space="preserve"> Only works with overwrite mode.</w:t>
      </w:r>
    </w:p>
    <w:p w14:paraId="3A335C03" w14:textId="77777777" w:rsidR="001217F0" w:rsidRPr="001217F0" w:rsidRDefault="00A71F5D" w:rsidP="001217F0">
      <w:pPr>
        <w:rPr>
          <w:lang w:val="en-IN"/>
        </w:rPr>
      </w:pPr>
      <w:r>
        <w:rPr>
          <w:lang w:val="en-IN"/>
        </w:rPr>
        <w:pict w14:anchorId="7F751EF9">
          <v:rect id="_x0000_i1059" style="width:0;height:1.5pt" o:hralign="center" o:hrstd="t" o:hr="t" fillcolor="#a0a0a0" stroked="f"/>
        </w:pict>
      </w:r>
    </w:p>
    <w:p w14:paraId="5F5DA020" w14:textId="77777777" w:rsidR="001217F0" w:rsidRPr="001217F0" w:rsidRDefault="001217F0" w:rsidP="001217F0">
      <w:pPr>
        <w:rPr>
          <w:b/>
          <w:bCs/>
          <w:lang w:val="en-IN"/>
        </w:rPr>
      </w:pPr>
      <w:r w:rsidRPr="001217F0">
        <w:rPr>
          <w:b/>
          <w:bCs/>
          <w:lang w:val="en-IN"/>
        </w:rPr>
        <w:t xml:space="preserve">12. Difference between </w:t>
      </w:r>
      <w:proofErr w:type="spellStart"/>
      <w:r w:rsidRPr="001217F0">
        <w:rPr>
          <w:b/>
          <w:bCs/>
          <w:lang w:val="en-IN"/>
        </w:rPr>
        <w:t>overwriteSchema</w:t>
      </w:r>
      <w:proofErr w:type="spellEnd"/>
      <w:r w:rsidRPr="001217F0">
        <w:rPr>
          <w:b/>
          <w:bCs/>
          <w:lang w:val="en-IN"/>
        </w:rPr>
        <w:t xml:space="preserve"> and </w:t>
      </w:r>
      <w:proofErr w:type="spellStart"/>
      <w:r w:rsidRPr="001217F0">
        <w:rPr>
          <w:b/>
          <w:bCs/>
          <w:lang w:val="en-IN"/>
        </w:rPr>
        <w:t>mergeSchema</w:t>
      </w:r>
      <w:proofErr w:type="spellEnd"/>
      <w:r w:rsidRPr="001217F0">
        <w:rPr>
          <w:b/>
          <w:bCs/>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1844"/>
      </w:tblGrid>
      <w:tr w:rsidR="001217F0" w:rsidRPr="001217F0" w14:paraId="3BFA1522" w14:textId="77777777">
        <w:trPr>
          <w:tblHeader/>
          <w:tblCellSpacing w:w="15" w:type="dxa"/>
        </w:trPr>
        <w:tc>
          <w:tcPr>
            <w:tcW w:w="0" w:type="auto"/>
            <w:vAlign w:val="center"/>
            <w:hideMark/>
          </w:tcPr>
          <w:p w14:paraId="25D4DEF1" w14:textId="77777777" w:rsidR="001217F0" w:rsidRPr="001217F0" w:rsidRDefault="001217F0" w:rsidP="001217F0">
            <w:pPr>
              <w:rPr>
                <w:b/>
                <w:bCs/>
                <w:lang w:val="en-IN"/>
              </w:rPr>
            </w:pPr>
            <w:proofErr w:type="spellStart"/>
            <w:r w:rsidRPr="001217F0">
              <w:rPr>
                <w:b/>
                <w:bCs/>
                <w:lang w:val="en-IN"/>
              </w:rPr>
              <w:t>overwriteSchema</w:t>
            </w:r>
            <w:proofErr w:type="spellEnd"/>
          </w:p>
        </w:tc>
        <w:tc>
          <w:tcPr>
            <w:tcW w:w="0" w:type="auto"/>
            <w:vAlign w:val="center"/>
            <w:hideMark/>
          </w:tcPr>
          <w:p w14:paraId="72798BEE" w14:textId="77777777" w:rsidR="001217F0" w:rsidRPr="001217F0" w:rsidRDefault="001217F0" w:rsidP="001217F0">
            <w:pPr>
              <w:rPr>
                <w:b/>
                <w:bCs/>
                <w:lang w:val="en-IN"/>
              </w:rPr>
            </w:pPr>
            <w:proofErr w:type="spellStart"/>
            <w:r w:rsidRPr="001217F0">
              <w:rPr>
                <w:b/>
                <w:bCs/>
                <w:lang w:val="en-IN"/>
              </w:rPr>
              <w:t>mergeSchema</w:t>
            </w:r>
            <w:proofErr w:type="spellEnd"/>
          </w:p>
        </w:tc>
      </w:tr>
      <w:tr w:rsidR="001217F0" w:rsidRPr="001217F0" w14:paraId="28536E41" w14:textId="77777777">
        <w:trPr>
          <w:tblCellSpacing w:w="15" w:type="dxa"/>
        </w:trPr>
        <w:tc>
          <w:tcPr>
            <w:tcW w:w="0" w:type="auto"/>
            <w:vAlign w:val="center"/>
            <w:hideMark/>
          </w:tcPr>
          <w:p w14:paraId="040993F2" w14:textId="77777777" w:rsidR="001217F0" w:rsidRPr="001217F0" w:rsidRDefault="001217F0" w:rsidP="001217F0">
            <w:pPr>
              <w:rPr>
                <w:lang w:val="en-IN"/>
              </w:rPr>
            </w:pPr>
            <w:r w:rsidRPr="001217F0">
              <w:rPr>
                <w:lang w:val="en-IN"/>
              </w:rPr>
              <w:t>Replaces schema</w:t>
            </w:r>
          </w:p>
        </w:tc>
        <w:tc>
          <w:tcPr>
            <w:tcW w:w="0" w:type="auto"/>
            <w:vAlign w:val="center"/>
            <w:hideMark/>
          </w:tcPr>
          <w:p w14:paraId="7E7D4F2D" w14:textId="77777777" w:rsidR="001217F0" w:rsidRPr="001217F0" w:rsidRDefault="001217F0" w:rsidP="001217F0">
            <w:pPr>
              <w:rPr>
                <w:lang w:val="en-IN"/>
              </w:rPr>
            </w:pPr>
            <w:r w:rsidRPr="001217F0">
              <w:rPr>
                <w:lang w:val="en-IN"/>
              </w:rPr>
              <w:t>Adds new columns</w:t>
            </w:r>
          </w:p>
        </w:tc>
      </w:tr>
      <w:tr w:rsidR="001217F0" w:rsidRPr="001217F0" w14:paraId="60E43C52" w14:textId="77777777">
        <w:trPr>
          <w:tblCellSpacing w:w="15" w:type="dxa"/>
        </w:trPr>
        <w:tc>
          <w:tcPr>
            <w:tcW w:w="0" w:type="auto"/>
            <w:vAlign w:val="center"/>
            <w:hideMark/>
          </w:tcPr>
          <w:p w14:paraId="23B985A9" w14:textId="77777777" w:rsidR="001217F0" w:rsidRPr="001217F0" w:rsidRDefault="001217F0" w:rsidP="001217F0">
            <w:pPr>
              <w:rPr>
                <w:lang w:val="en-IN"/>
              </w:rPr>
            </w:pPr>
            <w:r w:rsidRPr="001217F0">
              <w:rPr>
                <w:lang w:val="en-IN"/>
              </w:rPr>
              <w:t>Drops old columns</w:t>
            </w:r>
          </w:p>
        </w:tc>
        <w:tc>
          <w:tcPr>
            <w:tcW w:w="0" w:type="auto"/>
            <w:vAlign w:val="center"/>
            <w:hideMark/>
          </w:tcPr>
          <w:p w14:paraId="1F497A44" w14:textId="77777777" w:rsidR="001217F0" w:rsidRPr="001217F0" w:rsidRDefault="001217F0" w:rsidP="001217F0">
            <w:pPr>
              <w:rPr>
                <w:lang w:val="en-IN"/>
              </w:rPr>
            </w:pPr>
            <w:r w:rsidRPr="001217F0">
              <w:rPr>
                <w:lang w:val="en-IN"/>
              </w:rPr>
              <w:t>Keeps existing</w:t>
            </w:r>
          </w:p>
        </w:tc>
      </w:tr>
      <w:tr w:rsidR="001217F0" w:rsidRPr="001217F0" w14:paraId="6351EB20" w14:textId="77777777">
        <w:trPr>
          <w:tblCellSpacing w:w="15" w:type="dxa"/>
        </w:trPr>
        <w:tc>
          <w:tcPr>
            <w:tcW w:w="0" w:type="auto"/>
            <w:vAlign w:val="center"/>
            <w:hideMark/>
          </w:tcPr>
          <w:p w14:paraId="2EEB09C8" w14:textId="77777777" w:rsidR="001217F0" w:rsidRPr="001217F0" w:rsidRDefault="001217F0" w:rsidP="001217F0">
            <w:pPr>
              <w:rPr>
                <w:lang w:val="en-IN"/>
              </w:rPr>
            </w:pPr>
            <w:r w:rsidRPr="001217F0">
              <w:rPr>
                <w:lang w:val="en-IN"/>
              </w:rPr>
              <w:t>Overwrite mode</w:t>
            </w:r>
          </w:p>
        </w:tc>
        <w:tc>
          <w:tcPr>
            <w:tcW w:w="0" w:type="auto"/>
            <w:vAlign w:val="center"/>
            <w:hideMark/>
          </w:tcPr>
          <w:p w14:paraId="09E2F807" w14:textId="77777777" w:rsidR="001217F0" w:rsidRPr="001217F0" w:rsidRDefault="001217F0" w:rsidP="001217F0">
            <w:pPr>
              <w:rPr>
                <w:lang w:val="en-IN"/>
              </w:rPr>
            </w:pPr>
            <w:r w:rsidRPr="001217F0">
              <w:rPr>
                <w:lang w:val="en-IN"/>
              </w:rPr>
              <w:t>Append mode</w:t>
            </w:r>
          </w:p>
        </w:tc>
      </w:tr>
    </w:tbl>
    <w:p w14:paraId="58B60882" w14:textId="77777777" w:rsidR="001217F0" w:rsidRPr="001217F0" w:rsidRDefault="00A71F5D" w:rsidP="001217F0">
      <w:pPr>
        <w:rPr>
          <w:lang w:val="en-IN"/>
        </w:rPr>
      </w:pPr>
      <w:r>
        <w:rPr>
          <w:lang w:val="en-IN"/>
        </w:rPr>
        <w:pict w14:anchorId="4B3240ED">
          <v:rect id="_x0000_i1060" style="width:0;height:1.5pt" o:hralign="center" o:hrstd="t" o:hr="t" fillcolor="#a0a0a0" stroked="f"/>
        </w:pict>
      </w:r>
    </w:p>
    <w:p w14:paraId="5A7153EB" w14:textId="77777777" w:rsidR="001217F0" w:rsidRPr="001217F0" w:rsidRDefault="001217F0" w:rsidP="001217F0">
      <w:pPr>
        <w:rPr>
          <w:b/>
          <w:bCs/>
          <w:lang w:val="en-IN"/>
        </w:rPr>
      </w:pPr>
      <w:r w:rsidRPr="001217F0">
        <w:rPr>
          <w:b/>
          <w:bCs/>
          <w:lang w:val="en-IN"/>
        </w:rPr>
        <w:t xml:space="preserve">13. How does </w:t>
      </w:r>
      <w:proofErr w:type="spellStart"/>
      <w:r w:rsidRPr="001217F0">
        <w:rPr>
          <w:b/>
          <w:bCs/>
          <w:lang w:val="en-IN"/>
        </w:rPr>
        <w:t>mergeSchema</w:t>
      </w:r>
      <w:proofErr w:type="spellEnd"/>
      <w:r w:rsidRPr="001217F0">
        <w:rPr>
          <w:b/>
          <w:bCs/>
          <w:lang w:val="en-IN"/>
        </w:rPr>
        <w:t xml:space="preserve"> work in Parquet?</w:t>
      </w:r>
    </w:p>
    <w:p w14:paraId="48AD3F67" w14:textId="77777777" w:rsidR="001217F0" w:rsidRPr="001217F0" w:rsidRDefault="001217F0" w:rsidP="001217F0">
      <w:pPr>
        <w:rPr>
          <w:lang w:val="en-IN"/>
        </w:rPr>
      </w:pPr>
      <w:proofErr w:type="spellStart"/>
      <w:proofErr w:type="gramStart"/>
      <w:r w:rsidRPr="001217F0">
        <w:rPr>
          <w:lang w:val="en-IN"/>
        </w:rPr>
        <w:t>spark.read</w:t>
      </w:r>
      <w:proofErr w:type="gramEnd"/>
      <w:r w:rsidRPr="001217F0">
        <w:rPr>
          <w:lang w:val="en-IN"/>
        </w:rPr>
        <w:t>.</w:t>
      </w:r>
      <w:proofErr w:type="gramStart"/>
      <w:r w:rsidRPr="001217F0">
        <w:rPr>
          <w:lang w:val="en-IN"/>
        </w:rPr>
        <w:t>option</w:t>
      </w:r>
      <w:proofErr w:type="spellEnd"/>
      <w:r w:rsidRPr="001217F0">
        <w:rPr>
          <w:lang w:val="en-IN"/>
        </w:rPr>
        <w:t>(</w:t>
      </w:r>
      <w:proofErr w:type="gramEnd"/>
      <w:r w:rsidRPr="001217F0">
        <w:rPr>
          <w:lang w:val="en-IN"/>
        </w:rPr>
        <w:t>"</w:t>
      </w:r>
      <w:proofErr w:type="spellStart"/>
      <w:r w:rsidRPr="001217F0">
        <w:rPr>
          <w:lang w:val="en-IN"/>
        </w:rPr>
        <w:t>mergeSchema</w:t>
      </w:r>
      <w:proofErr w:type="spellEnd"/>
      <w:r w:rsidRPr="001217F0">
        <w:rPr>
          <w:lang w:val="en-IN"/>
        </w:rPr>
        <w:t>", "true"</w:t>
      </w:r>
      <w:proofErr w:type="gramStart"/>
      <w:r w:rsidRPr="001217F0">
        <w:rPr>
          <w:lang w:val="en-IN"/>
        </w:rPr>
        <w:t>).parquet</w:t>
      </w:r>
      <w:proofErr w:type="gramEnd"/>
      <w:r w:rsidRPr="001217F0">
        <w:rPr>
          <w:lang w:val="en-IN"/>
        </w:rPr>
        <w:t>(path)</w:t>
      </w:r>
    </w:p>
    <w:p w14:paraId="396634E0" w14:textId="77777777" w:rsidR="001217F0" w:rsidRPr="001217F0" w:rsidRDefault="001217F0" w:rsidP="00207B98">
      <w:pPr>
        <w:numPr>
          <w:ilvl w:val="0"/>
          <w:numId w:val="54"/>
        </w:numPr>
        <w:rPr>
          <w:lang w:val="en-IN"/>
        </w:rPr>
      </w:pPr>
      <w:r w:rsidRPr="001217F0">
        <w:rPr>
          <w:lang w:val="en-IN"/>
        </w:rPr>
        <w:t>Merges schemas across multiple files</w:t>
      </w:r>
    </w:p>
    <w:p w14:paraId="210742C7" w14:textId="77777777" w:rsidR="001217F0" w:rsidRPr="001217F0" w:rsidRDefault="001217F0" w:rsidP="00207B98">
      <w:pPr>
        <w:numPr>
          <w:ilvl w:val="0"/>
          <w:numId w:val="54"/>
        </w:numPr>
        <w:rPr>
          <w:lang w:val="en-IN"/>
        </w:rPr>
      </w:pPr>
      <w:r w:rsidRPr="001217F0">
        <w:rPr>
          <w:lang w:val="en-IN"/>
        </w:rPr>
        <w:t>Expensive operation</w:t>
      </w:r>
    </w:p>
    <w:p w14:paraId="2E99981F" w14:textId="77777777" w:rsidR="001217F0" w:rsidRPr="001217F0" w:rsidRDefault="00A71F5D" w:rsidP="001217F0">
      <w:pPr>
        <w:rPr>
          <w:lang w:val="en-IN"/>
        </w:rPr>
      </w:pPr>
      <w:r>
        <w:rPr>
          <w:lang w:val="en-IN"/>
        </w:rPr>
        <w:pict w14:anchorId="61F1A86D">
          <v:rect id="_x0000_i1061" style="width:0;height:1.5pt" o:hralign="center" o:hrstd="t" o:hr="t" fillcolor="#a0a0a0" stroked="f"/>
        </w:pict>
      </w:r>
    </w:p>
    <w:p w14:paraId="556DB035" w14:textId="77777777" w:rsidR="001217F0" w:rsidRPr="001217F0" w:rsidRDefault="001217F0" w:rsidP="001217F0">
      <w:pPr>
        <w:rPr>
          <w:b/>
          <w:bCs/>
          <w:lang w:val="en-IN"/>
        </w:rPr>
      </w:pPr>
      <w:r w:rsidRPr="001217F0">
        <w:rPr>
          <w:rFonts w:ascii="Segoe UI Emoji" w:hAnsi="Segoe UI Emoji" w:cs="Segoe UI Emoji"/>
          <w:b/>
          <w:bCs/>
          <w:lang w:val="en-IN"/>
        </w:rPr>
        <w:t>🔹</w:t>
      </w:r>
      <w:r w:rsidRPr="001217F0">
        <w:rPr>
          <w:b/>
          <w:bCs/>
          <w:lang w:val="en-IN"/>
        </w:rPr>
        <w:t xml:space="preserve"> Delta Lake / Databricks Questions (Very Common)</w:t>
      </w:r>
    </w:p>
    <w:p w14:paraId="6C0DBE03" w14:textId="77777777" w:rsidR="001217F0" w:rsidRPr="001217F0" w:rsidRDefault="001217F0" w:rsidP="001217F0">
      <w:pPr>
        <w:rPr>
          <w:b/>
          <w:bCs/>
          <w:lang w:val="en-IN"/>
        </w:rPr>
      </w:pPr>
      <w:r w:rsidRPr="001217F0">
        <w:rPr>
          <w:b/>
          <w:bCs/>
          <w:lang w:val="en-IN"/>
        </w:rPr>
        <w:t>14. How does Delta Lake handle schema evolution?</w:t>
      </w:r>
    </w:p>
    <w:p w14:paraId="663F7458" w14:textId="77777777" w:rsidR="001217F0" w:rsidRPr="001217F0" w:rsidRDefault="001217F0" w:rsidP="001217F0">
      <w:pPr>
        <w:rPr>
          <w:lang w:val="en-IN"/>
        </w:rPr>
      </w:pPr>
      <w:r w:rsidRPr="001217F0">
        <w:rPr>
          <w:lang w:val="en-IN"/>
        </w:rPr>
        <w:t>Delta supports:</w:t>
      </w:r>
    </w:p>
    <w:p w14:paraId="2B5F4C88" w14:textId="77777777" w:rsidR="001217F0" w:rsidRPr="001217F0" w:rsidRDefault="001217F0" w:rsidP="00207B98">
      <w:pPr>
        <w:numPr>
          <w:ilvl w:val="0"/>
          <w:numId w:val="55"/>
        </w:numPr>
        <w:rPr>
          <w:lang w:val="en-IN"/>
        </w:rPr>
      </w:pPr>
      <w:r w:rsidRPr="001217F0">
        <w:rPr>
          <w:lang w:val="en-IN"/>
        </w:rPr>
        <w:t>Schema enforcement</w:t>
      </w:r>
    </w:p>
    <w:p w14:paraId="0207BADA" w14:textId="77777777" w:rsidR="001217F0" w:rsidRPr="001217F0" w:rsidRDefault="001217F0" w:rsidP="00207B98">
      <w:pPr>
        <w:numPr>
          <w:ilvl w:val="0"/>
          <w:numId w:val="55"/>
        </w:numPr>
        <w:rPr>
          <w:lang w:val="en-IN"/>
        </w:rPr>
      </w:pPr>
      <w:r w:rsidRPr="001217F0">
        <w:rPr>
          <w:lang w:val="en-IN"/>
        </w:rPr>
        <w:t>Schema evolution (controlled)</w:t>
      </w:r>
    </w:p>
    <w:p w14:paraId="7D97EE92" w14:textId="77777777" w:rsidR="001217F0" w:rsidRPr="001217F0" w:rsidRDefault="00A71F5D" w:rsidP="001217F0">
      <w:pPr>
        <w:rPr>
          <w:lang w:val="en-IN"/>
        </w:rPr>
      </w:pPr>
      <w:r>
        <w:rPr>
          <w:lang w:val="en-IN"/>
        </w:rPr>
        <w:pict w14:anchorId="0ED73FC2">
          <v:rect id="_x0000_i1062" style="width:0;height:1.5pt" o:hralign="center" o:hrstd="t" o:hr="t" fillcolor="#a0a0a0" stroked="f"/>
        </w:pict>
      </w:r>
    </w:p>
    <w:p w14:paraId="48A84BC8" w14:textId="77777777" w:rsidR="001217F0" w:rsidRPr="001217F0" w:rsidRDefault="001217F0" w:rsidP="001217F0">
      <w:pPr>
        <w:rPr>
          <w:b/>
          <w:bCs/>
          <w:lang w:val="en-IN"/>
        </w:rPr>
      </w:pPr>
      <w:r w:rsidRPr="001217F0">
        <w:rPr>
          <w:b/>
          <w:bCs/>
          <w:lang w:val="en-IN"/>
        </w:rPr>
        <w:t>15. How do you enable schema evolution in Delta Lake?</w:t>
      </w:r>
    </w:p>
    <w:p w14:paraId="7B70020F" w14:textId="77777777" w:rsidR="001217F0" w:rsidRPr="001217F0" w:rsidRDefault="001217F0" w:rsidP="001217F0">
      <w:pPr>
        <w:rPr>
          <w:lang w:val="en-IN"/>
        </w:rPr>
      </w:pPr>
      <w:proofErr w:type="spellStart"/>
      <w:proofErr w:type="gramStart"/>
      <w:r w:rsidRPr="001217F0">
        <w:rPr>
          <w:lang w:val="en-IN"/>
        </w:rPr>
        <w:t>df.write</w:t>
      </w:r>
      <w:proofErr w:type="spellEnd"/>
      <w:proofErr w:type="gramEnd"/>
      <w:r w:rsidRPr="001217F0">
        <w:rPr>
          <w:lang w:val="en-IN"/>
        </w:rPr>
        <w:t xml:space="preserve"> \</w:t>
      </w:r>
    </w:p>
    <w:p w14:paraId="130BE174" w14:textId="77777777" w:rsidR="001217F0" w:rsidRPr="001217F0" w:rsidRDefault="001217F0" w:rsidP="001217F0">
      <w:pPr>
        <w:rPr>
          <w:lang w:val="en-IN"/>
        </w:rPr>
      </w:pPr>
      <w:r w:rsidRPr="001217F0">
        <w:rPr>
          <w:lang w:val="en-IN"/>
        </w:rPr>
        <w:t xml:space="preserve">  </w:t>
      </w:r>
      <w:proofErr w:type="gramStart"/>
      <w:r w:rsidRPr="001217F0">
        <w:rPr>
          <w:lang w:val="en-IN"/>
        </w:rPr>
        <w:t>.format</w:t>
      </w:r>
      <w:proofErr w:type="gramEnd"/>
      <w:r w:rsidRPr="001217F0">
        <w:rPr>
          <w:lang w:val="en-IN"/>
        </w:rPr>
        <w:t>("delta") \</w:t>
      </w:r>
    </w:p>
    <w:p w14:paraId="49D4D71D" w14:textId="77777777" w:rsidR="001217F0" w:rsidRPr="001217F0" w:rsidRDefault="001217F0" w:rsidP="001217F0">
      <w:pPr>
        <w:rPr>
          <w:lang w:val="en-IN"/>
        </w:rPr>
      </w:pPr>
      <w:r w:rsidRPr="001217F0">
        <w:rPr>
          <w:lang w:val="en-IN"/>
        </w:rPr>
        <w:t xml:space="preserve">  </w:t>
      </w:r>
      <w:proofErr w:type="gramStart"/>
      <w:r w:rsidRPr="001217F0">
        <w:rPr>
          <w:lang w:val="en-IN"/>
        </w:rPr>
        <w:t>.mode</w:t>
      </w:r>
      <w:proofErr w:type="gramEnd"/>
      <w:r w:rsidRPr="001217F0">
        <w:rPr>
          <w:lang w:val="en-IN"/>
        </w:rPr>
        <w:t>("append") \</w:t>
      </w:r>
    </w:p>
    <w:p w14:paraId="054D4151" w14:textId="77777777" w:rsidR="001217F0" w:rsidRPr="001217F0" w:rsidRDefault="001217F0" w:rsidP="001217F0">
      <w:pPr>
        <w:rPr>
          <w:lang w:val="en-IN"/>
        </w:rPr>
      </w:pPr>
      <w:r w:rsidRPr="001217F0">
        <w:rPr>
          <w:lang w:val="en-IN"/>
        </w:rPr>
        <w:t xml:space="preserve">  </w:t>
      </w:r>
      <w:proofErr w:type="gramStart"/>
      <w:r w:rsidRPr="001217F0">
        <w:rPr>
          <w:lang w:val="en-IN"/>
        </w:rPr>
        <w:t>.option</w:t>
      </w:r>
      <w:proofErr w:type="gramEnd"/>
      <w:r w:rsidRPr="001217F0">
        <w:rPr>
          <w:lang w:val="en-IN"/>
        </w:rPr>
        <w:t>("</w:t>
      </w:r>
      <w:proofErr w:type="spellStart"/>
      <w:r w:rsidRPr="001217F0">
        <w:rPr>
          <w:lang w:val="en-IN"/>
        </w:rPr>
        <w:t>mergeSchema</w:t>
      </w:r>
      <w:proofErr w:type="spellEnd"/>
      <w:r w:rsidRPr="001217F0">
        <w:rPr>
          <w:lang w:val="en-IN"/>
        </w:rPr>
        <w:t>", "true") \</w:t>
      </w:r>
    </w:p>
    <w:p w14:paraId="7FCF625D" w14:textId="77777777" w:rsidR="001217F0" w:rsidRPr="001217F0" w:rsidRDefault="001217F0" w:rsidP="001217F0">
      <w:pPr>
        <w:rPr>
          <w:lang w:val="en-IN"/>
        </w:rPr>
      </w:pPr>
      <w:r w:rsidRPr="001217F0">
        <w:rPr>
          <w:lang w:val="en-IN"/>
        </w:rPr>
        <w:lastRenderedPageBreak/>
        <w:t xml:space="preserve">  </w:t>
      </w:r>
      <w:proofErr w:type="gramStart"/>
      <w:r w:rsidRPr="001217F0">
        <w:rPr>
          <w:lang w:val="en-IN"/>
        </w:rPr>
        <w:t>.save</w:t>
      </w:r>
      <w:proofErr w:type="gramEnd"/>
      <w:r w:rsidRPr="001217F0">
        <w:rPr>
          <w:lang w:val="en-IN"/>
        </w:rPr>
        <w:t>(path)</w:t>
      </w:r>
    </w:p>
    <w:p w14:paraId="51FD94DA" w14:textId="77777777" w:rsidR="001217F0" w:rsidRPr="001217F0" w:rsidRDefault="00A71F5D" w:rsidP="001217F0">
      <w:pPr>
        <w:rPr>
          <w:lang w:val="en-IN"/>
        </w:rPr>
      </w:pPr>
      <w:r>
        <w:rPr>
          <w:lang w:val="en-IN"/>
        </w:rPr>
        <w:pict w14:anchorId="72B5A700">
          <v:rect id="_x0000_i1063" style="width:0;height:1.5pt" o:hralign="center" o:hrstd="t" o:hr="t" fillcolor="#a0a0a0" stroked="f"/>
        </w:pict>
      </w:r>
    </w:p>
    <w:p w14:paraId="08444DD5" w14:textId="77777777" w:rsidR="001217F0" w:rsidRPr="001217F0" w:rsidRDefault="001217F0" w:rsidP="001217F0">
      <w:pPr>
        <w:rPr>
          <w:b/>
          <w:bCs/>
          <w:lang w:val="en-IN"/>
        </w:rPr>
      </w:pPr>
      <w:r w:rsidRPr="001217F0">
        <w:rPr>
          <w:b/>
          <w:bCs/>
          <w:lang w:val="en-IN"/>
        </w:rPr>
        <w:t>16. What is Auto Merge in Delta?</w:t>
      </w:r>
    </w:p>
    <w:p w14:paraId="3F6AA7AA" w14:textId="77777777" w:rsidR="001217F0" w:rsidRPr="001217F0" w:rsidRDefault="001217F0" w:rsidP="001217F0">
      <w:pPr>
        <w:rPr>
          <w:lang w:val="en-IN"/>
        </w:rPr>
      </w:pPr>
      <w:r w:rsidRPr="001217F0">
        <w:rPr>
          <w:lang w:val="en-IN"/>
        </w:rPr>
        <w:t xml:space="preserve">SET </w:t>
      </w:r>
      <w:proofErr w:type="spellStart"/>
      <w:proofErr w:type="gramStart"/>
      <w:r w:rsidRPr="001217F0">
        <w:rPr>
          <w:lang w:val="en-IN"/>
        </w:rPr>
        <w:t>spark.databricks</w:t>
      </w:r>
      <w:proofErr w:type="gramEnd"/>
      <w:r w:rsidRPr="001217F0">
        <w:rPr>
          <w:lang w:val="en-IN"/>
        </w:rPr>
        <w:t>.</w:t>
      </w:r>
      <w:proofErr w:type="gramStart"/>
      <w:r w:rsidRPr="001217F0">
        <w:rPr>
          <w:lang w:val="en-IN"/>
        </w:rPr>
        <w:t>delta.schema</w:t>
      </w:r>
      <w:proofErr w:type="gramEnd"/>
      <w:r w:rsidRPr="001217F0">
        <w:rPr>
          <w:lang w:val="en-IN"/>
        </w:rPr>
        <w:t>.autoMerge.enabled</w:t>
      </w:r>
      <w:proofErr w:type="spellEnd"/>
      <w:r w:rsidRPr="001217F0">
        <w:rPr>
          <w:lang w:val="en-IN"/>
        </w:rPr>
        <w:t xml:space="preserve"> = true;</w:t>
      </w:r>
    </w:p>
    <w:p w14:paraId="79AF02F1" w14:textId="77777777" w:rsidR="001217F0" w:rsidRPr="001217F0" w:rsidRDefault="001217F0" w:rsidP="001217F0">
      <w:pPr>
        <w:rPr>
          <w:lang w:val="en-IN"/>
        </w:rPr>
      </w:pPr>
      <w:r w:rsidRPr="001217F0">
        <w:rPr>
          <w:lang w:val="en-IN"/>
        </w:rPr>
        <w:t>Allows:</w:t>
      </w:r>
    </w:p>
    <w:p w14:paraId="4A10BDC1" w14:textId="77777777" w:rsidR="001217F0" w:rsidRPr="001217F0" w:rsidRDefault="001217F0" w:rsidP="00207B98">
      <w:pPr>
        <w:numPr>
          <w:ilvl w:val="0"/>
          <w:numId w:val="56"/>
        </w:numPr>
        <w:rPr>
          <w:lang w:val="en-IN"/>
        </w:rPr>
      </w:pPr>
      <w:r w:rsidRPr="001217F0">
        <w:rPr>
          <w:lang w:val="en-IN"/>
        </w:rPr>
        <w:t>Automatic schema evolution during MERGE/INSERT</w:t>
      </w:r>
    </w:p>
    <w:p w14:paraId="7F4C65A8" w14:textId="77777777" w:rsidR="001217F0" w:rsidRPr="001217F0" w:rsidRDefault="00A71F5D" w:rsidP="001217F0">
      <w:pPr>
        <w:rPr>
          <w:lang w:val="en-IN"/>
        </w:rPr>
      </w:pPr>
      <w:r>
        <w:rPr>
          <w:lang w:val="en-IN"/>
        </w:rPr>
        <w:pict w14:anchorId="3DD4ADAD">
          <v:rect id="_x0000_i1064" style="width:0;height:1.5pt" o:hralign="center" o:hrstd="t" o:hr="t" fillcolor="#a0a0a0" stroked="f"/>
        </w:pict>
      </w:r>
    </w:p>
    <w:p w14:paraId="30E4E85A" w14:textId="77777777" w:rsidR="001217F0" w:rsidRPr="001217F0" w:rsidRDefault="001217F0" w:rsidP="001217F0">
      <w:pPr>
        <w:rPr>
          <w:b/>
          <w:bCs/>
          <w:lang w:val="en-IN"/>
        </w:rPr>
      </w:pPr>
      <w:r w:rsidRPr="001217F0">
        <w:rPr>
          <w:b/>
          <w:bCs/>
          <w:lang w:val="en-IN"/>
        </w:rPr>
        <w:t>17. Difference between schema enforcement and schema evolution in Delta?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2098"/>
      </w:tblGrid>
      <w:tr w:rsidR="001217F0" w:rsidRPr="001217F0" w14:paraId="2D8391EE" w14:textId="77777777">
        <w:trPr>
          <w:tblHeader/>
          <w:tblCellSpacing w:w="15" w:type="dxa"/>
        </w:trPr>
        <w:tc>
          <w:tcPr>
            <w:tcW w:w="0" w:type="auto"/>
            <w:vAlign w:val="center"/>
            <w:hideMark/>
          </w:tcPr>
          <w:p w14:paraId="58B28429" w14:textId="77777777" w:rsidR="001217F0" w:rsidRPr="001217F0" w:rsidRDefault="001217F0" w:rsidP="001217F0">
            <w:pPr>
              <w:rPr>
                <w:b/>
                <w:bCs/>
                <w:lang w:val="en-IN"/>
              </w:rPr>
            </w:pPr>
            <w:r w:rsidRPr="001217F0">
              <w:rPr>
                <w:b/>
                <w:bCs/>
                <w:lang w:val="en-IN"/>
              </w:rPr>
              <w:t>Schema Enforcement</w:t>
            </w:r>
          </w:p>
        </w:tc>
        <w:tc>
          <w:tcPr>
            <w:tcW w:w="0" w:type="auto"/>
            <w:vAlign w:val="center"/>
            <w:hideMark/>
          </w:tcPr>
          <w:p w14:paraId="5384ECF7" w14:textId="77777777" w:rsidR="001217F0" w:rsidRPr="001217F0" w:rsidRDefault="001217F0" w:rsidP="001217F0">
            <w:pPr>
              <w:rPr>
                <w:b/>
                <w:bCs/>
                <w:lang w:val="en-IN"/>
              </w:rPr>
            </w:pPr>
            <w:r w:rsidRPr="001217F0">
              <w:rPr>
                <w:b/>
                <w:bCs/>
                <w:lang w:val="en-IN"/>
              </w:rPr>
              <w:t>Schema Evolution</w:t>
            </w:r>
          </w:p>
        </w:tc>
      </w:tr>
      <w:tr w:rsidR="001217F0" w:rsidRPr="001217F0" w14:paraId="24A756C6" w14:textId="77777777">
        <w:trPr>
          <w:tblCellSpacing w:w="15" w:type="dxa"/>
        </w:trPr>
        <w:tc>
          <w:tcPr>
            <w:tcW w:w="0" w:type="auto"/>
            <w:vAlign w:val="center"/>
            <w:hideMark/>
          </w:tcPr>
          <w:p w14:paraId="2B8214E7" w14:textId="77777777" w:rsidR="001217F0" w:rsidRPr="001217F0" w:rsidRDefault="001217F0" w:rsidP="001217F0">
            <w:pPr>
              <w:rPr>
                <w:lang w:val="en-IN"/>
              </w:rPr>
            </w:pPr>
            <w:r w:rsidRPr="001217F0">
              <w:rPr>
                <w:lang w:val="en-IN"/>
              </w:rPr>
              <w:t>Rejects mismatches</w:t>
            </w:r>
          </w:p>
        </w:tc>
        <w:tc>
          <w:tcPr>
            <w:tcW w:w="0" w:type="auto"/>
            <w:vAlign w:val="center"/>
            <w:hideMark/>
          </w:tcPr>
          <w:p w14:paraId="3868B9A9" w14:textId="77777777" w:rsidR="001217F0" w:rsidRPr="001217F0" w:rsidRDefault="001217F0" w:rsidP="001217F0">
            <w:pPr>
              <w:rPr>
                <w:lang w:val="en-IN"/>
              </w:rPr>
            </w:pPr>
            <w:r w:rsidRPr="001217F0">
              <w:rPr>
                <w:lang w:val="en-IN"/>
              </w:rPr>
              <w:t>Accepts new columns</w:t>
            </w:r>
          </w:p>
        </w:tc>
      </w:tr>
      <w:tr w:rsidR="001217F0" w:rsidRPr="001217F0" w14:paraId="210917C0" w14:textId="77777777">
        <w:trPr>
          <w:tblCellSpacing w:w="15" w:type="dxa"/>
        </w:trPr>
        <w:tc>
          <w:tcPr>
            <w:tcW w:w="0" w:type="auto"/>
            <w:vAlign w:val="center"/>
            <w:hideMark/>
          </w:tcPr>
          <w:p w14:paraId="42B89D41" w14:textId="77777777" w:rsidR="001217F0" w:rsidRPr="001217F0" w:rsidRDefault="001217F0" w:rsidP="001217F0">
            <w:pPr>
              <w:rPr>
                <w:lang w:val="en-IN"/>
              </w:rPr>
            </w:pPr>
            <w:r w:rsidRPr="001217F0">
              <w:rPr>
                <w:lang w:val="en-IN"/>
              </w:rPr>
              <w:t>Ensures data quality</w:t>
            </w:r>
          </w:p>
        </w:tc>
        <w:tc>
          <w:tcPr>
            <w:tcW w:w="0" w:type="auto"/>
            <w:vAlign w:val="center"/>
            <w:hideMark/>
          </w:tcPr>
          <w:p w14:paraId="3F75B0B6" w14:textId="77777777" w:rsidR="001217F0" w:rsidRPr="001217F0" w:rsidRDefault="001217F0" w:rsidP="001217F0">
            <w:pPr>
              <w:rPr>
                <w:lang w:val="en-IN"/>
              </w:rPr>
            </w:pPr>
            <w:r w:rsidRPr="001217F0">
              <w:rPr>
                <w:lang w:val="en-IN"/>
              </w:rPr>
              <w:t>Enables flexibility</w:t>
            </w:r>
          </w:p>
        </w:tc>
      </w:tr>
    </w:tbl>
    <w:p w14:paraId="74E0EE39" w14:textId="77777777" w:rsidR="001217F0" w:rsidRPr="001217F0" w:rsidRDefault="00A71F5D" w:rsidP="001217F0">
      <w:pPr>
        <w:rPr>
          <w:lang w:val="en-IN"/>
        </w:rPr>
      </w:pPr>
      <w:r>
        <w:rPr>
          <w:lang w:val="en-IN"/>
        </w:rPr>
        <w:pict w14:anchorId="2317974C">
          <v:rect id="_x0000_i1065" style="width:0;height:1.5pt" o:hralign="center" o:hrstd="t" o:hr="t" fillcolor="#a0a0a0" stroked="f"/>
        </w:pict>
      </w:r>
    </w:p>
    <w:p w14:paraId="741FF9DD" w14:textId="77777777" w:rsidR="001217F0" w:rsidRPr="001217F0" w:rsidRDefault="001217F0" w:rsidP="001217F0">
      <w:pPr>
        <w:rPr>
          <w:b/>
          <w:bCs/>
          <w:lang w:val="en-IN"/>
        </w:rPr>
      </w:pPr>
      <w:r w:rsidRPr="001217F0">
        <w:rPr>
          <w:rFonts w:ascii="Segoe UI Emoji" w:hAnsi="Segoe UI Emoji" w:cs="Segoe UI Emoji"/>
          <w:b/>
          <w:bCs/>
          <w:lang w:val="en-IN"/>
        </w:rPr>
        <w:t>🔹</w:t>
      </w:r>
      <w:r w:rsidRPr="001217F0">
        <w:rPr>
          <w:b/>
          <w:bCs/>
          <w:lang w:val="en-IN"/>
        </w:rPr>
        <w:t xml:space="preserve"> Streaming &amp; Schema Evolution</w:t>
      </w:r>
    </w:p>
    <w:p w14:paraId="09C1888D" w14:textId="77777777" w:rsidR="001217F0" w:rsidRPr="001217F0" w:rsidRDefault="001217F0" w:rsidP="001217F0">
      <w:pPr>
        <w:rPr>
          <w:b/>
          <w:bCs/>
          <w:lang w:val="en-IN"/>
        </w:rPr>
      </w:pPr>
      <w:r w:rsidRPr="001217F0">
        <w:rPr>
          <w:b/>
          <w:bCs/>
          <w:lang w:val="en-IN"/>
        </w:rPr>
        <w:t>18. How is schema evolution handled in Spark Structured Streaming?</w:t>
      </w:r>
    </w:p>
    <w:p w14:paraId="60A04709" w14:textId="77777777" w:rsidR="001217F0" w:rsidRPr="001217F0" w:rsidRDefault="001217F0" w:rsidP="00207B98">
      <w:pPr>
        <w:numPr>
          <w:ilvl w:val="0"/>
          <w:numId w:val="57"/>
        </w:numPr>
        <w:rPr>
          <w:lang w:val="en-IN"/>
        </w:rPr>
      </w:pPr>
      <w:r w:rsidRPr="001217F0">
        <w:rPr>
          <w:lang w:val="en-IN"/>
        </w:rPr>
        <w:t xml:space="preserve">Schema is </w:t>
      </w:r>
      <w:r w:rsidRPr="001217F0">
        <w:rPr>
          <w:b/>
          <w:bCs/>
          <w:lang w:val="en-IN"/>
        </w:rPr>
        <w:t>fixed at stream start</w:t>
      </w:r>
    </w:p>
    <w:p w14:paraId="7FD21ED9" w14:textId="77777777" w:rsidR="001217F0" w:rsidRPr="001217F0" w:rsidRDefault="001217F0" w:rsidP="00207B98">
      <w:pPr>
        <w:numPr>
          <w:ilvl w:val="0"/>
          <w:numId w:val="57"/>
        </w:numPr>
        <w:rPr>
          <w:lang w:val="en-IN"/>
        </w:rPr>
      </w:pPr>
      <w:r w:rsidRPr="001217F0">
        <w:rPr>
          <w:lang w:val="en-IN"/>
        </w:rPr>
        <w:t>New columns are ignored</w:t>
      </w:r>
    </w:p>
    <w:p w14:paraId="3AF67154" w14:textId="77777777" w:rsidR="001217F0" w:rsidRPr="001217F0" w:rsidRDefault="001217F0" w:rsidP="00207B98">
      <w:pPr>
        <w:numPr>
          <w:ilvl w:val="0"/>
          <w:numId w:val="57"/>
        </w:numPr>
        <w:rPr>
          <w:lang w:val="en-IN"/>
        </w:rPr>
      </w:pPr>
      <w:r w:rsidRPr="001217F0">
        <w:rPr>
          <w:lang w:val="en-IN"/>
        </w:rPr>
        <w:t>Restart required for schema change</w:t>
      </w:r>
    </w:p>
    <w:p w14:paraId="1B667F28" w14:textId="77777777" w:rsidR="001217F0" w:rsidRPr="001217F0" w:rsidRDefault="00A71F5D" w:rsidP="001217F0">
      <w:pPr>
        <w:rPr>
          <w:lang w:val="en-IN"/>
        </w:rPr>
      </w:pPr>
      <w:r>
        <w:rPr>
          <w:lang w:val="en-IN"/>
        </w:rPr>
        <w:pict w14:anchorId="5B140318">
          <v:rect id="_x0000_i1066" style="width:0;height:1.5pt" o:hralign="center" o:hrstd="t" o:hr="t" fillcolor="#a0a0a0" stroked="f"/>
        </w:pict>
      </w:r>
    </w:p>
    <w:p w14:paraId="4628DAA0" w14:textId="77777777" w:rsidR="001217F0" w:rsidRPr="001217F0" w:rsidRDefault="001217F0" w:rsidP="001217F0">
      <w:pPr>
        <w:rPr>
          <w:b/>
          <w:bCs/>
          <w:lang w:val="en-IN"/>
        </w:rPr>
      </w:pPr>
      <w:r w:rsidRPr="001217F0">
        <w:rPr>
          <w:b/>
          <w:bCs/>
          <w:lang w:val="en-IN"/>
        </w:rPr>
        <w:t>19. How to handle evolving schema in streaming pipelines?</w:t>
      </w:r>
    </w:p>
    <w:p w14:paraId="285815B3" w14:textId="77777777" w:rsidR="001217F0" w:rsidRPr="001217F0" w:rsidRDefault="001217F0" w:rsidP="00207B98">
      <w:pPr>
        <w:numPr>
          <w:ilvl w:val="0"/>
          <w:numId w:val="58"/>
        </w:numPr>
        <w:rPr>
          <w:lang w:val="en-IN"/>
        </w:rPr>
      </w:pPr>
      <w:r w:rsidRPr="001217F0">
        <w:rPr>
          <w:lang w:val="en-IN"/>
        </w:rPr>
        <w:t xml:space="preserve">Use </w:t>
      </w:r>
      <w:r w:rsidRPr="001217F0">
        <w:rPr>
          <w:b/>
          <w:bCs/>
          <w:lang w:val="en-IN"/>
        </w:rPr>
        <w:t>JSON with map/struct</w:t>
      </w:r>
    </w:p>
    <w:p w14:paraId="56454B3E" w14:textId="77777777" w:rsidR="001217F0" w:rsidRPr="001217F0" w:rsidRDefault="001217F0" w:rsidP="00207B98">
      <w:pPr>
        <w:numPr>
          <w:ilvl w:val="0"/>
          <w:numId w:val="58"/>
        </w:numPr>
        <w:rPr>
          <w:lang w:val="en-IN"/>
        </w:rPr>
      </w:pPr>
      <w:r w:rsidRPr="001217F0">
        <w:rPr>
          <w:lang w:val="en-IN"/>
        </w:rPr>
        <w:t xml:space="preserve">Use </w:t>
      </w:r>
      <w:r w:rsidRPr="001217F0">
        <w:rPr>
          <w:b/>
          <w:bCs/>
          <w:lang w:val="en-IN"/>
        </w:rPr>
        <w:t>schema registry</w:t>
      </w:r>
    </w:p>
    <w:p w14:paraId="3B6473D9" w14:textId="77777777" w:rsidR="001217F0" w:rsidRPr="001217F0" w:rsidRDefault="001217F0" w:rsidP="00207B98">
      <w:pPr>
        <w:numPr>
          <w:ilvl w:val="0"/>
          <w:numId w:val="58"/>
        </w:numPr>
        <w:rPr>
          <w:lang w:val="en-IN"/>
        </w:rPr>
      </w:pPr>
      <w:r w:rsidRPr="001217F0">
        <w:rPr>
          <w:lang w:val="en-IN"/>
        </w:rPr>
        <w:t>Restart stream with updated schema</w:t>
      </w:r>
    </w:p>
    <w:p w14:paraId="17BD1C02" w14:textId="77777777" w:rsidR="001217F0" w:rsidRPr="001217F0" w:rsidRDefault="00A71F5D" w:rsidP="001217F0">
      <w:pPr>
        <w:rPr>
          <w:lang w:val="en-IN"/>
        </w:rPr>
      </w:pPr>
      <w:r>
        <w:rPr>
          <w:lang w:val="en-IN"/>
        </w:rPr>
        <w:pict w14:anchorId="29C78A4F">
          <v:rect id="_x0000_i1067" style="width:0;height:1.5pt" o:hralign="center" o:hrstd="t" o:hr="t" fillcolor="#a0a0a0" stroked="f"/>
        </w:pict>
      </w:r>
    </w:p>
    <w:p w14:paraId="4CE839D7" w14:textId="77777777" w:rsidR="001217F0" w:rsidRPr="001217F0" w:rsidRDefault="001217F0" w:rsidP="001217F0">
      <w:pPr>
        <w:rPr>
          <w:b/>
          <w:bCs/>
          <w:lang w:val="en-IN"/>
        </w:rPr>
      </w:pPr>
      <w:r w:rsidRPr="001217F0">
        <w:rPr>
          <w:rFonts w:ascii="Segoe UI Emoji" w:hAnsi="Segoe UI Emoji" w:cs="Segoe UI Emoji"/>
          <w:b/>
          <w:bCs/>
          <w:lang w:val="en-IN"/>
        </w:rPr>
        <w:t>🔹</w:t>
      </w:r>
      <w:r w:rsidRPr="001217F0">
        <w:rPr>
          <w:b/>
          <w:bCs/>
          <w:lang w:val="en-IN"/>
        </w:rPr>
        <w:t xml:space="preserve"> Practical Scenario Questions (Interview </w:t>
      </w:r>
      <w:proofErr w:type="spellStart"/>
      <w:r w:rsidRPr="001217F0">
        <w:rPr>
          <w:b/>
          <w:bCs/>
          <w:lang w:val="en-IN"/>
        </w:rPr>
        <w:t>Favorites</w:t>
      </w:r>
      <w:proofErr w:type="spellEnd"/>
      <w:r w:rsidRPr="001217F0">
        <w:rPr>
          <w:b/>
          <w:bCs/>
          <w:lang w:val="en-IN"/>
        </w:rPr>
        <w:t>)</w:t>
      </w:r>
    </w:p>
    <w:p w14:paraId="03FFC107" w14:textId="77777777" w:rsidR="001217F0" w:rsidRPr="001217F0" w:rsidRDefault="001217F0" w:rsidP="001217F0">
      <w:pPr>
        <w:rPr>
          <w:b/>
          <w:bCs/>
          <w:lang w:val="en-IN"/>
        </w:rPr>
      </w:pPr>
      <w:r w:rsidRPr="001217F0">
        <w:rPr>
          <w:b/>
          <w:bCs/>
          <w:lang w:val="en-IN"/>
        </w:rPr>
        <w:t>20. A new column appears in source files. How do you handle it?</w:t>
      </w:r>
    </w:p>
    <w:p w14:paraId="059CEDCE" w14:textId="77777777" w:rsidR="001217F0" w:rsidRPr="001217F0" w:rsidRDefault="001217F0" w:rsidP="00207B98">
      <w:pPr>
        <w:numPr>
          <w:ilvl w:val="0"/>
          <w:numId w:val="59"/>
        </w:numPr>
        <w:rPr>
          <w:lang w:val="en-IN"/>
        </w:rPr>
      </w:pPr>
      <w:r w:rsidRPr="001217F0">
        <w:rPr>
          <w:lang w:val="en-IN"/>
        </w:rPr>
        <w:lastRenderedPageBreak/>
        <w:t>Bronze layer → accept all columns</w:t>
      </w:r>
    </w:p>
    <w:p w14:paraId="705BBD84" w14:textId="77777777" w:rsidR="001217F0" w:rsidRPr="001217F0" w:rsidRDefault="001217F0" w:rsidP="00207B98">
      <w:pPr>
        <w:numPr>
          <w:ilvl w:val="0"/>
          <w:numId w:val="59"/>
        </w:numPr>
        <w:rPr>
          <w:lang w:val="en-IN"/>
        </w:rPr>
      </w:pPr>
      <w:r w:rsidRPr="001217F0">
        <w:rPr>
          <w:lang w:val="en-IN"/>
        </w:rPr>
        <w:t>Silver layer → align schema manually</w:t>
      </w:r>
    </w:p>
    <w:p w14:paraId="0A826E50" w14:textId="77777777" w:rsidR="001217F0" w:rsidRPr="001217F0" w:rsidRDefault="001217F0" w:rsidP="00207B98">
      <w:pPr>
        <w:numPr>
          <w:ilvl w:val="0"/>
          <w:numId w:val="59"/>
        </w:numPr>
        <w:rPr>
          <w:lang w:val="en-IN"/>
        </w:rPr>
      </w:pPr>
      <w:r w:rsidRPr="001217F0">
        <w:rPr>
          <w:lang w:val="en-IN"/>
        </w:rPr>
        <w:t>Gold layer → strict schema</w:t>
      </w:r>
    </w:p>
    <w:p w14:paraId="48CEA231" w14:textId="77777777" w:rsidR="001217F0" w:rsidRPr="001217F0" w:rsidRDefault="00A71F5D" w:rsidP="001217F0">
      <w:pPr>
        <w:rPr>
          <w:lang w:val="en-IN"/>
        </w:rPr>
      </w:pPr>
      <w:r>
        <w:rPr>
          <w:lang w:val="en-IN"/>
        </w:rPr>
        <w:pict w14:anchorId="6711C353">
          <v:rect id="_x0000_i1068" style="width:0;height:1.5pt" o:hralign="center" o:hrstd="t" o:hr="t" fillcolor="#a0a0a0" stroked="f"/>
        </w:pict>
      </w:r>
    </w:p>
    <w:p w14:paraId="3A31154E" w14:textId="77777777" w:rsidR="001217F0" w:rsidRPr="001217F0" w:rsidRDefault="001217F0" w:rsidP="001217F0">
      <w:pPr>
        <w:rPr>
          <w:b/>
          <w:bCs/>
          <w:lang w:val="en-IN"/>
        </w:rPr>
      </w:pPr>
      <w:r w:rsidRPr="001217F0">
        <w:rPr>
          <w:b/>
          <w:bCs/>
          <w:lang w:val="en-IN"/>
        </w:rPr>
        <w:t>21. Some files have missing columns. Pipeline should not fail. What do you do?</w:t>
      </w:r>
    </w:p>
    <w:p w14:paraId="080B3392" w14:textId="77777777" w:rsidR="001217F0" w:rsidRPr="001217F0" w:rsidRDefault="001217F0" w:rsidP="00207B98">
      <w:pPr>
        <w:numPr>
          <w:ilvl w:val="0"/>
          <w:numId w:val="60"/>
        </w:numPr>
        <w:rPr>
          <w:lang w:val="en-IN"/>
        </w:rPr>
      </w:pPr>
      <w:r w:rsidRPr="001217F0">
        <w:rPr>
          <w:lang w:val="en-IN"/>
        </w:rPr>
        <w:t>Add missing columns with null</w:t>
      </w:r>
    </w:p>
    <w:p w14:paraId="30C62089" w14:textId="77777777" w:rsidR="001217F0" w:rsidRPr="001217F0" w:rsidRDefault="001217F0" w:rsidP="00207B98">
      <w:pPr>
        <w:numPr>
          <w:ilvl w:val="0"/>
          <w:numId w:val="60"/>
        </w:numPr>
        <w:rPr>
          <w:lang w:val="en-IN"/>
        </w:rPr>
      </w:pPr>
      <w:r w:rsidRPr="001217F0">
        <w:rPr>
          <w:lang w:val="en-IN"/>
        </w:rPr>
        <w:t xml:space="preserve">Use </w:t>
      </w:r>
      <w:proofErr w:type="spellStart"/>
      <w:r w:rsidRPr="001217F0">
        <w:rPr>
          <w:lang w:val="en-IN"/>
        </w:rPr>
        <w:t>unionByName</w:t>
      </w:r>
      <w:proofErr w:type="spellEnd"/>
      <w:r w:rsidRPr="001217F0">
        <w:rPr>
          <w:lang w:val="en-IN"/>
        </w:rPr>
        <w:t xml:space="preserve"> with </w:t>
      </w:r>
      <w:proofErr w:type="spellStart"/>
      <w:r w:rsidRPr="001217F0">
        <w:rPr>
          <w:lang w:val="en-IN"/>
        </w:rPr>
        <w:t>allowMissingColumns</w:t>
      </w:r>
      <w:proofErr w:type="spellEnd"/>
    </w:p>
    <w:p w14:paraId="3BDAFFF6" w14:textId="77777777" w:rsidR="001217F0" w:rsidRPr="001217F0" w:rsidRDefault="001217F0" w:rsidP="001217F0">
      <w:pPr>
        <w:rPr>
          <w:lang w:val="en-IN"/>
        </w:rPr>
      </w:pPr>
      <w:r w:rsidRPr="001217F0">
        <w:rPr>
          <w:lang w:val="en-IN"/>
        </w:rPr>
        <w:t xml:space="preserve">df1.unionByName(df2, </w:t>
      </w:r>
      <w:proofErr w:type="spellStart"/>
      <w:r w:rsidRPr="001217F0">
        <w:rPr>
          <w:lang w:val="en-IN"/>
        </w:rPr>
        <w:t>allowMissingColumns</w:t>
      </w:r>
      <w:proofErr w:type="spellEnd"/>
      <w:r w:rsidRPr="001217F0">
        <w:rPr>
          <w:lang w:val="en-IN"/>
        </w:rPr>
        <w:t>=True)</w:t>
      </w:r>
    </w:p>
    <w:p w14:paraId="5B9A5230" w14:textId="77777777" w:rsidR="001217F0" w:rsidRPr="001217F0" w:rsidRDefault="00A71F5D" w:rsidP="001217F0">
      <w:pPr>
        <w:rPr>
          <w:lang w:val="en-IN"/>
        </w:rPr>
      </w:pPr>
      <w:r>
        <w:rPr>
          <w:lang w:val="en-IN"/>
        </w:rPr>
        <w:pict w14:anchorId="2F7F440F">
          <v:rect id="_x0000_i1069" style="width:0;height:1.5pt" o:hralign="center" o:hrstd="t" o:hr="t" fillcolor="#a0a0a0" stroked="f"/>
        </w:pict>
      </w:r>
    </w:p>
    <w:p w14:paraId="4A4FE2C3" w14:textId="77777777" w:rsidR="001217F0" w:rsidRPr="001217F0" w:rsidRDefault="001217F0" w:rsidP="001217F0">
      <w:pPr>
        <w:rPr>
          <w:b/>
          <w:bCs/>
          <w:lang w:val="en-IN"/>
        </w:rPr>
      </w:pPr>
      <w:r w:rsidRPr="001217F0">
        <w:rPr>
          <w:b/>
          <w:bCs/>
          <w:lang w:val="en-IN"/>
        </w:rPr>
        <w:t xml:space="preserve">22. How do you union </w:t>
      </w:r>
      <w:proofErr w:type="spellStart"/>
      <w:r w:rsidRPr="001217F0">
        <w:rPr>
          <w:b/>
          <w:bCs/>
          <w:lang w:val="en-IN"/>
        </w:rPr>
        <w:t>DataFrames</w:t>
      </w:r>
      <w:proofErr w:type="spellEnd"/>
      <w:r w:rsidRPr="001217F0">
        <w:rPr>
          <w:b/>
          <w:bCs/>
          <w:lang w:val="en-IN"/>
        </w:rPr>
        <w:t xml:space="preserve"> with different schemas?</w:t>
      </w:r>
    </w:p>
    <w:p w14:paraId="75BB3F2F" w14:textId="77777777" w:rsidR="001217F0" w:rsidRPr="001217F0" w:rsidRDefault="001217F0" w:rsidP="001217F0">
      <w:pPr>
        <w:rPr>
          <w:lang w:val="en-IN"/>
        </w:rPr>
      </w:pPr>
      <w:r w:rsidRPr="001217F0">
        <w:rPr>
          <w:lang w:val="en-IN"/>
        </w:rPr>
        <w:t xml:space="preserve">df1.unionByName(df2, </w:t>
      </w:r>
      <w:proofErr w:type="spellStart"/>
      <w:r w:rsidRPr="001217F0">
        <w:rPr>
          <w:lang w:val="en-IN"/>
        </w:rPr>
        <w:t>allowMissingColumns</w:t>
      </w:r>
      <w:proofErr w:type="spellEnd"/>
      <w:r w:rsidRPr="001217F0">
        <w:rPr>
          <w:lang w:val="en-IN"/>
        </w:rPr>
        <w:t>=True)</w:t>
      </w:r>
    </w:p>
    <w:p w14:paraId="2B73E0F1" w14:textId="77777777" w:rsidR="001217F0" w:rsidRPr="001217F0" w:rsidRDefault="00A71F5D" w:rsidP="001217F0">
      <w:pPr>
        <w:rPr>
          <w:lang w:val="en-IN"/>
        </w:rPr>
      </w:pPr>
      <w:r>
        <w:rPr>
          <w:lang w:val="en-IN"/>
        </w:rPr>
        <w:pict w14:anchorId="4062C56C">
          <v:rect id="_x0000_i1070" style="width:0;height:1.5pt" o:hralign="center" o:hrstd="t" o:hr="t" fillcolor="#a0a0a0" stroked="f"/>
        </w:pict>
      </w:r>
    </w:p>
    <w:p w14:paraId="17894290" w14:textId="77777777" w:rsidR="001217F0" w:rsidRPr="001217F0" w:rsidRDefault="001217F0" w:rsidP="001217F0">
      <w:pPr>
        <w:rPr>
          <w:b/>
          <w:bCs/>
          <w:lang w:val="en-IN"/>
        </w:rPr>
      </w:pPr>
      <w:r w:rsidRPr="001217F0">
        <w:rPr>
          <w:b/>
          <w:bCs/>
          <w:lang w:val="en-IN"/>
        </w:rPr>
        <w:t>23. How do you track schema changes over time?</w:t>
      </w:r>
    </w:p>
    <w:p w14:paraId="07CB4CF5" w14:textId="77777777" w:rsidR="001217F0" w:rsidRPr="001217F0" w:rsidRDefault="001217F0" w:rsidP="00207B98">
      <w:pPr>
        <w:numPr>
          <w:ilvl w:val="0"/>
          <w:numId w:val="61"/>
        </w:numPr>
        <w:rPr>
          <w:lang w:val="en-IN"/>
        </w:rPr>
      </w:pPr>
      <w:r w:rsidRPr="001217F0">
        <w:rPr>
          <w:lang w:val="en-IN"/>
        </w:rPr>
        <w:t>Store schema versions in metadata table</w:t>
      </w:r>
    </w:p>
    <w:p w14:paraId="1D5400CA" w14:textId="77777777" w:rsidR="001217F0" w:rsidRPr="001217F0" w:rsidRDefault="001217F0" w:rsidP="00207B98">
      <w:pPr>
        <w:numPr>
          <w:ilvl w:val="0"/>
          <w:numId w:val="61"/>
        </w:numPr>
        <w:rPr>
          <w:lang w:val="en-IN"/>
        </w:rPr>
      </w:pPr>
      <w:r w:rsidRPr="001217F0">
        <w:rPr>
          <w:lang w:val="en-IN"/>
        </w:rPr>
        <w:t xml:space="preserve">Compare </w:t>
      </w:r>
      <w:proofErr w:type="spellStart"/>
      <w:r w:rsidRPr="001217F0">
        <w:rPr>
          <w:lang w:val="en-IN"/>
        </w:rPr>
        <w:t>StructType</w:t>
      </w:r>
      <w:proofErr w:type="spellEnd"/>
      <w:r w:rsidRPr="001217F0">
        <w:rPr>
          <w:lang w:val="en-IN"/>
        </w:rPr>
        <w:t xml:space="preserve"> JSON</w:t>
      </w:r>
    </w:p>
    <w:p w14:paraId="3AAEF82F" w14:textId="77777777" w:rsidR="001217F0" w:rsidRPr="001217F0" w:rsidRDefault="001217F0" w:rsidP="00207B98">
      <w:pPr>
        <w:numPr>
          <w:ilvl w:val="0"/>
          <w:numId w:val="61"/>
        </w:numPr>
        <w:rPr>
          <w:lang w:val="en-IN"/>
        </w:rPr>
      </w:pPr>
      <w:r w:rsidRPr="001217F0">
        <w:rPr>
          <w:lang w:val="en-IN"/>
        </w:rPr>
        <w:t>Use Delta table history</w:t>
      </w:r>
    </w:p>
    <w:p w14:paraId="657402C1" w14:textId="77777777" w:rsidR="001217F0" w:rsidRPr="001217F0" w:rsidRDefault="00A71F5D" w:rsidP="001217F0">
      <w:pPr>
        <w:rPr>
          <w:lang w:val="en-IN"/>
        </w:rPr>
      </w:pPr>
      <w:r>
        <w:rPr>
          <w:lang w:val="en-IN"/>
        </w:rPr>
        <w:pict w14:anchorId="283C8F23">
          <v:rect id="_x0000_i1071" style="width:0;height:1.5pt" o:hralign="center" o:hrstd="t" o:hr="t" fillcolor="#a0a0a0" stroked="f"/>
        </w:pict>
      </w:r>
    </w:p>
    <w:p w14:paraId="2E9AA498" w14:textId="77777777" w:rsidR="001217F0" w:rsidRPr="001217F0" w:rsidRDefault="001217F0" w:rsidP="001217F0">
      <w:pPr>
        <w:rPr>
          <w:b/>
          <w:bCs/>
          <w:lang w:val="en-IN"/>
        </w:rPr>
      </w:pPr>
      <w:r w:rsidRPr="001217F0">
        <w:rPr>
          <w:rFonts w:ascii="Segoe UI Emoji" w:hAnsi="Segoe UI Emoji" w:cs="Segoe UI Emoji"/>
          <w:b/>
          <w:bCs/>
          <w:lang w:val="en-IN"/>
        </w:rPr>
        <w:t>🔹</w:t>
      </w:r>
      <w:r w:rsidRPr="001217F0">
        <w:rPr>
          <w:b/>
          <w:bCs/>
          <w:lang w:val="en-IN"/>
        </w:rPr>
        <w:t xml:space="preserve"> Best Practices (Strong Interview Answer </w:t>
      </w:r>
      <w:r w:rsidRPr="001217F0">
        <w:rPr>
          <w:rFonts w:ascii="Segoe UI Emoji" w:hAnsi="Segoe UI Emoji" w:cs="Segoe UI Emoji"/>
          <w:b/>
          <w:bCs/>
          <w:lang w:val="en-IN"/>
        </w:rPr>
        <w:t>⭐</w:t>
      </w:r>
      <w:r w:rsidRPr="001217F0">
        <w:rPr>
          <w:b/>
          <w:bCs/>
          <w:lang w:val="en-IN"/>
        </w:rPr>
        <w:t>)</w:t>
      </w:r>
    </w:p>
    <w:p w14:paraId="7DA92612" w14:textId="77777777" w:rsidR="001217F0" w:rsidRPr="001217F0" w:rsidRDefault="001217F0" w:rsidP="001217F0">
      <w:pPr>
        <w:rPr>
          <w:b/>
          <w:bCs/>
          <w:lang w:val="en-IN"/>
        </w:rPr>
      </w:pPr>
      <w:r w:rsidRPr="001217F0">
        <w:rPr>
          <w:b/>
          <w:bCs/>
          <w:lang w:val="en-IN"/>
        </w:rPr>
        <w:t xml:space="preserve">24. Best practices for schema evolution in </w:t>
      </w:r>
      <w:proofErr w:type="spellStart"/>
      <w:r w:rsidRPr="001217F0">
        <w:rPr>
          <w:b/>
          <w:bCs/>
          <w:lang w:val="en-IN"/>
        </w:rPr>
        <w:t>PySpark</w:t>
      </w:r>
      <w:proofErr w:type="spellEnd"/>
    </w:p>
    <w:p w14:paraId="5D266BFC" w14:textId="77777777" w:rsidR="001217F0" w:rsidRPr="001217F0" w:rsidRDefault="001217F0" w:rsidP="00207B98">
      <w:pPr>
        <w:numPr>
          <w:ilvl w:val="0"/>
          <w:numId w:val="62"/>
        </w:numPr>
        <w:rPr>
          <w:lang w:val="en-IN"/>
        </w:rPr>
      </w:pPr>
      <w:r w:rsidRPr="001217F0">
        <w:rPr>
          <w:lang w:val="en-IN"/>
        </w:rPr>
        <w:t>Always use explicit schemas</w:t>
      </w:r>
    </w:p>
    <w:p w14:paraId="26098EAC" w14:textId="77777777" w:rsidR="001217F0" w:rsidRPr="001217F0" w:rsidRDefault="001217F0" w:rsidP="00207B98">
      <w:pPr>
        <w:numPr>
          <w:ilvl w:val="0"/>
          <w:numId w:val="62"/>
        </w:numPr>
        <w:rPr>
          <w:lang w:val="en-IN"/>
        </w:rPr>
      </w:pPr>
      <w:r w:rsidRPr="001217F0">
        <w:rPr>
          <w:lang w:val="en-IN"/>
        </w:rPr>
        <w:t>Use bronze–silver–gold pattern</w:t>
      </w:r>
    </w:p>
    <w:p w14:paraId="57B31414" w14:textId="77777777" w:rsidR="001217F0" w:rsidRPr="001217F0" w:rsidRDefault="001217F0" w:rsidP="00207B98">
      <w:pPr>
        <w:numPr>
          <w:ilvl w:val="0"/>
          <w:numId w:val="62"/>
        </w:numPr>
        <w:rPr>
          <w:lang w:val="en-IN"/>
        </w:rPr>
      </w:pPr>
      <w:r w:rsidRPr="001217F0">
        <w:rPr>
          <w:lang w:val="en-IN"/>
        </w:rPr>
        <w:t>Avoid inference in production</w:t>
      </w:r>
    </w:p>
    <w:p w14:paraId="0C163AEE" w14:textId="77777777" w:rsidR="001217F0" w:rsidRPr="001217F0" w:rsidRDefault="001217F0" w:rsidP="00207B98">
      <w:pPr>
        <w:numPr>
          <w:ilvl w:val="0"/>
          <w:numId w:val="62"/>
        </w:numPr>
        <w:rPr>
          <w:lang w:val="en-IN"/>
        </w:rPr>
      </w:pPr>
      <w:r w:rsidRPr="001217F0">
        <w:rPr>
          <w:lang w:val="en-IN"/>
        </w:rPr>
        <w:t>Log &amp; alert on schema drift</w:t>
      </w:r>
    </w:p>
    <w:p w14:paraId="4BDF7302" w14:textId="77777777" w:rsidR="001217F0" w:rsidRPr="001217F0" w:rsidRDefault="001217F0" w:rsidP="00207B98">
      <w:pPr>
        <w:numPr>
          <w:ilvl w:val="0"/>
          <w:numId w:val="62"/>
        </w:numPr>
        <w:rPr>
          <w:lang w:val="en-IN"/>
        </w:rPr>
      </w:pPr>
      <w:r w:rsidRPr="001217F0">
        <w:rPr>
          <w:lang w:val="en-IN"/>
        </w:rPr>
        <w:t>Prefer Delta Lake for evolving data</w:t>
      </w:r>
    </w:p>
    <w:p w14:paraId="564BF68E" w14:textId="77777777" w:rsidR="001217F0" w:rsidRPr="001217F0" w:rsidRDefault="00A71F5D" w:rsidP="001217F0">
      <w:pPr>
        <w:rPr>
          <w:lang w:val="en-IN"/>
        </w:rPr>
      </w:pPr>
      <w:r>
        <w:rPr>
          <w:lang w:val="en-IN"/>
        </w:rPr>
        <w:pict w14:anchorId="364BEF75">
          <v:rect id="_x0000_i1072" style="width:0;height:1.5pt" o:hralign="center" o:hrstd="t" o:hr="t" fillcolor="#a0a0a0" stroked="f"/>
        </w:pict>
      </w:r>
    </w:p>
    <w:p w14:paraId="3B3E95D4" w14:textId="77777777" w:rsidR="001217F0" w:rsidRPr="001217F0" w:rsidRDefault="001217F0" w:rsidP="001217F0">
      <w:pPr>
        <w:rPr>
          <w:b/>
          <w:bCs/>
          <w:lang w:val="en-IN"/>
        </w:rPr>
      </w:pPr>
      <w:r w:rsidRPr="001217F0">
        <w:rPr>
          <w:b/>
          <w:bCs/>
          <w:lang w:val="en-IN"/>
        </w:rPr>
        <w:t>25. One-line interview answer</w:t>
      </w:r>
    </w:p>
    <w:p w14:paraId="6B06C399" w14:textId="77777777" w:rsidR="001217F0" w:rsidRPr="001217F0" w:rsidRDefault="001217F0" w:rsidP="001217F0">
      <w:pPr>
        <w:rPr>
          <w:lang w:val="en-IN"/>
        </w:rPr>
      </w:pPr>
      <w:r w:rsidRPr="001217F0">
        <w:rPr>
          <w:b/>
          <w:bCs/>
          <w:lang w:val="en-IN"/>
        </w:rPr>
        <w:lastRenderedPageBreak/>
        <w:t>“Spark itself is schema-strict; schema evolution must be handled explicitly or delegated to Delta Lake for safe, controlled evolution.”</w:t>
      </w:r>
    </w:p>
    <w:p w14:paraId="3EA3F0E3" w14:textId="77777777" w:rsidR="001217F0" w:rsidRPr="001217F0" w:rsidRDefault="001217F0" w:rsidP="001217F0">
      <w:pPr>
        <w:rPr>
          <w:lang w:val="en-IN"/>
        </w:rPr>
      </w:pPr>
    </w:p>
    <w:p w14:paraId="0CA7287F" w14:textId="372E6C4A" w:rsidR="00CD56E7" w:rsidRDefault="00CD56E7" w:rsidP="001217F0">
      <w:pPr>
        <w:pStyle w:val="Heading2"/>
        <w:rPr>
          <w:lang w:val="en-IN"/>
        </w:rPr>
      </w:pPr>
      <w:proofErr w:type="spellStart"/>
      <w:r>
        <w:rPr>
          <w:lang w:val="en-IN"/>
        </w:rPr>
        <w:t>Udfs</w:t>
      </w:r>
      <w:proofErr w:type="spellEnd"/>
    </w:p>
    <w:p w14:paraId="436767C8" w14:textId="77777777" w:rsidR="001217F0" w:rsidRPr="001217F0" w:rsidRDefault="001217F0" w:rsidP="001217F0">
      <w:pPr>
        <w:rPr>
          <w:b/>
          <w:bCs/>
          <w:lang w:val="en-IN"/>
        </w:rPr>
      </w:pPr>
      <w:r w:rsidRPr="001217F0">
        <w:rPr>
          <w:b/>
          <w:bCs/>
          <w:lang w:val="en-IN"/>
        </w:rPr>
        <w:t xml:space="preserve">1. What is a UDF in </w:t>
      </w:r>
      <w:proofErr w:type="spellStart"/>
      <w:r w:rsidRPr="001217F0">
        <w:rPr>
          <w:b/>
          <w:bCs/>
          <w:lang w:val="en-IN"/>
        </w:rPr>
        <w:t>PySpark</w:t>
      </w:r>
      <w:proofErr w:type="spellEnd"/>
      <w:r w:rsidRPr="001217F0">
        <w:rPr>
          <w:b/>
          <w:bCs/>
          <w:lang w:val="en-IN"/>
        </w:rPr>
        <w:t>?</w:t>
      </w:r>
    </w:p>
    <w:p w14:paraId="7105430A" w14:textId="77777777" w:rsidR="001217F0" w:rsidRPr="001217F0" w:rsidRDefault="001217F0" w:rsidP="001217F0">
      <w:pPr>
        <w:rPr>
          <w:lang w:val="en-IN"/>
        </w:rPr>
      </w:pPr>
      <w:r w:rsidRPr="001217F0">
        <w:rPr>
          <w:lang w:val="en-IN"/>
        </w:rPr>
        <w:t xml:space="preserve">A </w:t>
      </w:r>
      <w:r w:rsidRPr="001217F0">
        <w:rPr>
          <w:b/>
          <w:bCs/>
          <w:lang w:val="en-IN"/>
        </w:rPr>
        <w:t>UDF (User Defined Function)</w:t>
      </w:r>
      <w:r w:rsidRPr="001217F0">
        <w:rPr>
          <w:lang w:val="en-IN"/>
        </w:rPr>
        <w:t xml:space="preserve"> allows you to define custom logic in </w:t>
      </w:r>
      <w:r w:rsidRPr="001217F0">
        <w:rPr>
          <w:b/>
          <w:bCs/>
          <w:lang w:val="en-IN"/>
        </w:rPr>
        <w:t>Python</w:t>
      </w:r>
      <w:r w:rsidRPr="001217F0">
        <w:rPr>
          <w:lang w:val="en-IN"/>
        </w:rPr>
        <w:t xml:space="preserve"> and apply it to Spark </w:t>
      </w:r>
      <w:proofErr w:type="spellStart"/>
      <w:r w:rsidRPr="001217F0">
        <w:rPr>
          <w:lang w:val="en-IN"/>
        </w:rPr>
        <w:t>DataFrame</w:t>
      </w:r>
      <w:proofErr w:type="spellEnd"/>
      <w:r w:rsidRPr="001217F0">
        <w:rPr>
          <w:lang w:val="en-IN"/>
        </w:rPr>
        <w:t xml:space="preserve"> columns when built-in Spark functions are not sufficient.</w:t>
      </w:r>
    </w:p>
    <w:p w14:paraId="71E9B93C" w14:textId="77777777" w:rsidR="001217F0" w:rsidRPr="001217F0" w:rsidRDefault="00A71F5D" w:rsidP="001217F0">
      <w:pPr>
        <w:rPr>
          <w:lang w:val="en-IN"/>
        </w:rPr>
      </w:pPr>
      <w:r>
        <w:rPr>
          <w:lang w:val="en-IN"/>
        </w:rPr>
        <w:pict w14:anchorId="03947F3E">
          <v:rect id="_x0000_i1073" style="width:0;height:1.5pt" o:hralign="center" o:hrstd="t" o:hr="t" fillcolor="#a0a0a0" stroked="f"/>
        </w:pict>
      </w:r>
    </w:p>
    <w:p w14:paraId="2E743480" w14:textId="77777777" w:rsidR="001217F0" w:rsidRPr="001217F0" w:rsidRDefault="001217F0" w:rsidP="001217F0">
      <w:pPr>
        <w:rPr>
          <w:b/>
          <w:bCs/>
          <w:lang w:val="en-IN"/>
        </w:rPr>
      </w:pPr>
      <w:r w:rsidRPr="001217F0">
        <w:rPr>
          <w:b/>
          <w:bCs/>
          <w:lang w:val="en-IN"/>
        </w:rPr>
        <w:t>2. Why do we need UDFs when Spark has built-in functions?</w:t>
      </w:r>
    </w:p>
    <w:p w14:paraId="3B0ED629" w14:textId="77777777" w:rsidR="001217F0" w:rsidRPr="001217F0" w:rsidRDefault="001217F0" w:rsidP="00207B98">
      <w:pPr>
        <w:numPr>
          <w:ilvl w:val="0"/>
          <w:numId w:val="35"/>
        </w:numPr>
        <w:rPr>
          <w:lang w:val="en-IN"/>
        </w:rPr>
      </w:pPr>
      <w:r w:rsidRPr="001217F0">
        <w:rPr>
          <w:lang w:val="en-IN"/>
        </w:rPr>
        <w:t xml:space="preserve">Built-in functions are </w:t>
      </w:r>
      <w:r w:rsidRPr="001217F0">
        <w:rPr>
          <w:b/>
          <w:bCs/>
          <w:lang w:val="en-IN"/>
        </w:rPr>
        <w:t>optimized</w:t>
      </w:r>
      <w:r w:rsidRPr="001217F0">
        <w:rPr>
          <w:lang w:val="en-IN"/>
        </w:rPr>
        <w:t xml:space="preserve"> and </w:t>
      </w:r>
      <w:r w:rsidRPr="001217F0">
        <w:rPr>
          <w:b/>
          <w:bCs/>
          <w:lang w:val="en-IN"/>
        </w:rPr>
        <w:t>executed in JVM</w:t>
      </w:r>
    </w:p>
    <w:p w14:paraId="433ABD8F" w14:textId="77777777" w:rsidR="001217F0" w:rsidRPr="001217F0" w:rsidRDefault="001217F0" w:rsidP="00207B98">
      <w:pPr>
        <w:numPr>
          <w:ilvl w:val="0"/>
          <w:numId w:val="35"/>
        </w:numPr>
        <w:rPr>
          <w:lang w:val="en-IN"/>
        </w:rPr>
      </w:pPr>
      <w:r w:rsidRPr="001217F0">
        <w:rPr>
          <w:lang w:val="en-IN"/>
        </w:rPr>
        <w:t>UDFs are needed when:</w:t>
      </w:r>
    </w:p>
    <w:p w14:paraId="3F86E88C" w14:textId="77777777" w:rsidR="001217F0" w:rsidRPr="001217F0" w:rsidRDefault="001217F0" w:rsidP="00207B98">
      <w:pPr>
        <w:numPr>
          <w:ilvl w:val="1"/>
          <w:numId w:val="35"/>
        </w:numPr>
        <w:rPr>
          <w:lang w:val="en-IN"/>
        </w:rPr>
      </w:pPr>
      <w:r w:rsidRPr="001217F0">
        <w:rPr>
          <w:lang w:val="en-IN"/>
        </w:rPr>
        <w:t>Custom business logic is required</w:t>
      </w:r>
    </w:p>
    <w:p w14:paraId="35941548" w14:textId="77777777" w:rsidR="001217F0" w:rsidRPr="001217F0" w:rsidRDefault="001217F0" w:rsidP="00207B98">
      <w:pPr>
        <w:numPr>
          <w:ilvl w:val="1"/>
          <w:numId w:val="35"/>
        </w:numPr>
        <w:rPr>
          <w:lang w:val="en-IN"/>
        </w:rPr>
      </w:pPr>
      <w:r w:rsidRPr="001217F0">
        <w:rPr>
          <w:lang w:val="en-IN"/>
        </w:rPr>
        <w:t>No equivalent Spark SQL function exists</w:t>
      </w:r>
    </w:p>
    <w:p w14:paraId="0D013D82" w14:textId="77777777" w:rsidR="001217F0" w:rsidRPr="001217F0" w:rsidRDefault="001217F0" w:rsidP="001217F0">
      <w:pPr>
        <w:rPr>
          <w:lang w:val="en-IN"/>
        </w:rPr>
      </w:pPr>
      <w:r w:rsidRPr="001217F0">
        <w:rPr>
          <w:rFonts w:ascii="Segoe UI Emoji" w:hAnsi="Segoe UI Emoji" w:cs="Segoe UI Emoji"/>
          <w:lang w:val="en-IN"/>
        </w:rPr>
        <w:t>⚠️</w:t>
      </w:r>
      <w:r w:rsidRPr="001217F0">
        <w:rPr>
          <w:lang w:val="en-IN"/>
        </w:rPr>
        <w:t xml:space="preserve"> But UDFs should be avoided when a built-in function can do the job.</w:t>
      </w:r>
    </w:p>
    <w:p w14:paraId="03A1493F" w14:textId="77777777" w:rsidR="001217F0" w:rsidRPr="001217F0" w:rsidRDefault="00A71F5D" w:rsidP="001217F0">
      <w:pPr>
        <w:rPr>
          <w:lang w:val="en-IN"/>
        </w:rPr>
      </w:pPr>
      <w:r>
        <w:rPr>
          <w:lang w:val="en-IN"/>
        </w:rPr>
        <w:pict w14:anchorId="72E20D5D">
          <v:rect id="_x0000_i1074" style="width:0;height:1.5pt" o:hralign="center" o:hrstd="t" o:hr="t" fillcolor="#a0a0a0" stroked="f"/>
        </w:pict>
      </w:r>
    </w:p>
    <w:p w14:paraId="5D839F05" w14:textId="77777777" w:rsidR="001217F0" w:rsidRPr="001217F0" w:rsidRDefault="001217F0" w:rsidP="001217F0">
      <w:pPr>
        <w:rPr>
          <w:b/>
          <w:bCs/>
          <w:lang w:val="en-IN"/>
        </w:rPr>
      </w:pPr>
      <w:r w:rsidRPr="001217F0">
        <w:rPr>
          <w:b/>
          <w:bCs/>
          <w:lang w:val="en-IN"/>
        </w:rPr>
        <w:t xml:space="preserve">3. How do you create a UDF in </w:t>
      </w:r>
      <w:proofErr w:type="spellStart"/>
      <w:r w:rsidRPr="001217F0">
        <w:rPr>
          <w:b/>
          <w:bCs/>
          <w:lang w:val="en-IN"/>
        </w:rPr>
        <w:t>PySpark</w:t>
      </w:r>
      <w:proofErr w:type="spellEnd"/>
      <w:r w:rsidRPr="001217F0">
        <w:rPr>
          <w:b/>
          <w:bCs/>
          <w:lang w:val="en-IN"/>
        </w:rPr>
        <w:t>?</w:t>
      </w:r>
    </w:p>
    <w:p w14:paraId="1D78784E" w14:textId="77777777" w:rsidR="001217F0" w:rsidRPr="001217F0" w:rsidRDefault="001217F0" w:rsidP="001217F0">
      <w:pPr>
        <w:rPr>
          <w:lang w:val="en-IN"/>
        </w:rPr>
      </w:pPr>
      <w:r w:rsidRPr="001217F0">
        <w:rPr>
          <w:lang w:val="en-IN"/>
        </w:rPr>
        <w:t xml:space="preserve">from </w:t>
      </w:r>
      <w:proofErr w:type="spellStart"/>
      <w:proofErr w:type="gramStart"/>
      <w:r w:rsidRPr="001217F0">
        <w:rPr>
          <w:lang w:val="en-IN"/>
        </w:rPr>
        <w:t>pyspark.sql.functions</w:t>
      </w:r>
      <w:proofErr w:type="spellEnd"/>
      <w:proofErr w:type="gramEnd"/>
      <w:r w:rsidRPr="001217F0">
        <w:rPr>
          <w:lang w:val="en-IN"/>
        </w:rPr>
        <w:t xml:space="preserve"> import </w:t>
      </w:r>
      <w:proofErr w:type="spellStart"/>
      <w:r w:rsidRPr="001217F0">
        <w:rPr>
          <w:lang w:val="en-IN"/>
        </w:rPr>
        <w:t>udf</w:t>
      </w:r>
      <w:proofErr w:type="spellEnd"/>
    </w:p>
    <w:p w14:paraId="31AC1AFC" w14:textId="77777777" w:rsidR="001217F0" w:rsidRPr="001217F0" w:rsidRDefault="001217F0" w:rsidP="001217F0">
      <w:pPr>
        <w:rPr>
          <w:lang w:val="en-IN"/>
        </w:rPr>
      </w:pPr>
      <w:r w:rsidRPr="001217F0">
        <w:rPr>
          <w:lang w:val="en-IN"/>
        </w:rPr>
        <w:t xml:space="preserve">from </w:t>
      </w:r>
      <w:proofErr w:type="spellStart"/>
      <w:proofErr w:type="gramStart"/>
      <w:r w:rsidRPr="001217F0">
        <w:rPr>
          <w:lang w:val="en-IN"/>
        </w:rPr>
        <w:t>pyspark.sql.types</w:t>
      </w:r>
      <w:proofErr w:type="spellEnd"/>
      <w:proofErr w:type="gramEnd"/>
      <w:r w:rsidRPr="001217F0">
        <w:rPr>
          <w:lang w:val="en-IN"/>
        </w:rPr>
        <w:t xml:space="preserve"> import </w:t>
      </w:r>
      <w:proofErr w:type="spellStart"/>
      <w:r w:rsidRPr="001217F0">
        <w:rPr>
          <w:lang w:val="en-IN"/>
        </w:rPr>
        <w:t>StringType</w:t>
      </w:r>
      <w:proofErr w:type="spellEnd"/>
    </w:p>
    <w:p w14:paraId="3293F670" w14:textId="77777777" w:rsidR="001217F0" w:rsidRPr="001217F0" w:rsidRDefault="001217F0" w:rsidP="001217F0">
      <w:pPr>
        <w:rPr>
          <w:lang w:val="en-IN"/>
        </w:rPr>
      </w:pPr>
    </w:p>
    <w:p w14:paraId="7161E5B3" w14:textId="77777777" w:rsidR="001217F0" w:rsidRPr="001217F0" w:rsidRDefault="001217F0" w:rsidP="001217F0">
      <w:pPr>
        <w:rPr>
          <w:lang w:val="en-IN"/>
        </w:rPr>
      </w:pPr>
      <w:r w:rsidRPr="001217F0">
        <w:rPr>
          <w:lang w:val="en-IN"/>
        </w:rPr>
        <w:t xml:space="preserve">def </w:t>
      </w:r>
      <w:proofErr w:type="spellStart"/>
      <w:r w:rsidRPr="001217F0">
        <w:rPr>
          <w:lang w:val="en-IN"/>
        </w:rPr>
        <w:t>to_upper</w:t>
      </w:r>
      <w:proofErr w:type="spellEnd"/>
      <w:r w:rsidRPr="001217F0">
        <w:rPr>
          <w:lang w:val="en-IN"/>
        </w:rPr>
        <w:t>(x):</w:t>
      </w:r>
    </w:p>
    <w:p w14:paraId="53B5FB03" w14:textId="77777777" w:rsidR="001217F0" w:rsidRPr="001217F0" w:rsidRDefault="001217F0" w:rsidP="001217F0">
      <w:pPr>
        <w:rPr>
          <w:lang w:val="en-IN"/>
        </w:rPr>
      </w:pPr>
      <w:r w:rsidRPr="001217F0">
        <w:rPr>
          <w:lang w:val="en-IN"/>
        </w:rPr>
        <w:t xml:space="preserve">    return </w:t>
      </w:r>
      <w:proofErr w:type="spellStart"/>
      <w:proofErr w:type="gramStart"/>
      <w:r w:rsidRPr="001217F0">
        <w:rPr>
          <w:lang w:val="en-IN"/>
        </w:rPr>
        <w:t>x.upper</w:t>
      </w:r>
      <w:proofErr w:type="spellEnd"/>
      <w:proofErr w:type="gramEnd"/>
      <w:r w:rsidRPr="001217F0">
        <w:rPr>
          <w:lang w:val="en-IN"/>
        </w:rPr>
        <w:t>() if x else None</w:t>
      </w:r>
    </w:p>
    <w:p w14:paraId="076B8D04" w14:textId="77777777" w:rsidR="001217F0" w:rsidRPr="001217F0" w:rsidRDefault="001217F0" w:rsidP="001217F0">
      <w:pPr>
        <w:rPr>
          <w:lang w:val="en-IN"/>
        </w:rPr>
      </w:pPr>
    </w:p>
    <w:p w14:paraId="440D8DA6" w14:textId="77777777" w:rsidR="001217F0" w:rsidRPr="001217F0" w:rsidRDefault="001217F0" w:rsidP="001217F0">
      <w:pPr>
        <w:rPr>
          <w:lang w:val="en-IN"/>
        </w:rPr>
      </w:pPr>
      <w:proofErr w:type="spellStart"/>
      <w:r w:rsidRPr="001217F0">
        <w:rPr>
          <w:lang w:val="en-IN"/>
        </w:rPr>
        <w:t>upper_udf</w:t>
      </w:r>
      <w:proofErr w:type="spellEnd"/>
      <w:r w:rsidRPr="001217F0">
        <w:rPr>
          <w:lang w:val="en-IN"/>
        </w:rPr>
        <w:t xml:space="preserve"> = </w:t>
      </w:r>
      <w:proofErr w:type="spellStart"/>
      <w:proofErr w:type="gramStart"/>
      <w:r w:rsidRPr="001217F0">
        <w:rPr>
          <w:lang w:val="en-IN"/>
        </w:rPr>
        <w:t>udf</w:t>
      </w:r>
      <w:proofErr w:type="spellEnd"/>
      <w:r w:rsidRPr="001217F0">
        <w:rPr>
          <w:lang w:val="en-IN"/>
        </w:rPr>
        <w:t>(</w:t>
      </w:r>
      <w:proofErr w:type="spellStart"/>
      <w:proofErr w:type="gramEnd"/>
      <w:r w:rsidRPr="001217F0">
        <w:rPr>
          <w:lang w:val="en-IN"/>
        </w:rPr>
        <w:t>to_upper</w:t>
      </w:r>
      <w:proofErr w:type="spellEnd"/>
      <w:r w:rsidRPr="001217F0">
        <w:rPr>
          <w:lang w:val="en-IN"/>
        </w:rPr>
        <w:t xml:space="preserve">, </w:t>
      </w:r>
      <w:proofErr w:type="spellStart"/>
      <w:proofErr w:type="gramStart"/>
      <w:r w:rsidRPr="001217F0">
        <w:rPr>
          <w:lang w:val="en-IN"/>
        </w:rPr>
        <w:t>StringType</w:t>
      </w:r>
      <w:proofErr w:type="spellEnd"/>
      <w:r w:rsidRPr="001217F0">
        <w:rPr>
          <w:lang w:val="en-IN"/>
        </w:rPr>
        <w:t>(</w:t>
      </w:r>
      <w:proofErr w:type="gramEnd"/>
      <w:r w:rsidRPr="001217F0">
        <w:rPr>
          <w:lang w:val="en-IN"/>
        </w:rPr>
        <w:t>))</w:t>
      </w:r>
    </w:p>
    <w:p w14:paraId="56FFDFD0" w14:textId="77777777" w:rsidR="001217F0" w:rsidRPr="001217F0" w:rsidRDefault="00A71F5D" w:rsidP="001217F0">
      <w:pPr>
        <w:rPr>
          <w:lang w:val="en-IN"/>
        </w:rPr>
      </w:pPr>
      <w:r>
        <w:rPr>
          <w:lang w:val="en-IN"/>
        </w:rPr>
        <w:pict w14:anchorId="6527B08E">
          <v:rect id="_x0000_i1075" style="width:0;height:1.5pt" o:hralign="center" o:hrstd="t" o:hr="t" fillcolor="#a0a0a0" stroked="f"/>
        </w:pict>
      </w:r>
    </w:p>
    <w:p w14:paraId="313A057B" w14:textId="77777777" w:rsidR="001217F0" w:rsidRPr="001217F0" w:rsidRDefault="001217F0" w:rsidP="001217F0">
      <w:pPr>
        <w:rPr>
          <w:b/>
          <w:bCs/>
          <w:lang w:val="en-IN"/>
        </w:rPr>
      </w:pPr>
      <w:r w:rsidRPr="001217F0">
        <w:rPr>
          <w:b/>
          <w:bCs/>
          <w:lang w:val="en-IN"/>
        </w:rPr>
        <w:t xml:space="preserve">4. How do you use a UDF in a </w:t>
      </w:r>
      <w:proofErr w:type="spellStart"/>
      <w:r w:rsidRPr="001217F0">
        <w:rPr>
          <w:b/>
          <w:bCs/>
          <w:lang w:val="en-IN"/>
        </w:rPr>
        <w:t>DataFrame</w:t>
      </w:r>
      <w:proofErr w:type="spellEnd"/>
      <w:r w:rsidRPr="001217F0">
        <w:rPr>
          <w:b/>
          <w:bCs/>
          <w:lang w:val="en-IN"/>
        </w:rPr>
        <w:t>?</w:t>
      </w:r>
    </w:p>
    <w:p w14:paraId="19F10E23" w14:textId="77777777" w:rsidR="001217F0" w:rsidRPr="001217F0" w:rsidRDefault="001217F0" w:rsidP="001217F0">
      <w:pPr>
        <w:rPr>
          <w:lang w:val="en-IN"/>
        </w:rPr>
      </w:pPr>
      <w:proofErr w:type="spellStart"/>
      <w:proofErr w:type="gramStart"/>
      <w:r w:rsidRPr="001217F0">
        <w:rPr>
          <w:lang w:val="en-IN"/>
        </w:rPr>
        <w:t>df.withColumn</w:t>
      </w:r>
      <w:proofErr w:type="spellEnd"/>
      <w:proofErr w:type="gramEnd"/>
      <w:r w:rsidRPr="001217F0">
        <w:rPr>
          <w:lang w:val="en-IN"/>
        </w:rPr>
        <w:t>("</w:t>
      </w:r>
      <w:proofErr w:type="spellStart"/>
      <w:r w:rsidRPr="001217F0">
        <w:rPr>
          <w:lang w:val="en-IN"/>
        </w:rPr>
        <w:t>name_upper</w:t>
      </w:r>
      <w:proofErr w:type="spellEnd"/>
      <w:r w:rsidRPr="001217F0">
        <w:rPr>
          <w:lang w:val="en-IN"/>
        </w:rPr>
        <w:t xml:space="preserve">", </w:t>
      </w:r>
      <w:proofErr w:type="spellStart"/>
      <w:r w:rsidRPr="001217F0">
        <w:rPr>
          <w:lang w:val="en-IN"/>
        </w:rPr>
        <w:t>upper_udf</w:t>
      </w:r>
      <w:proofErr w:type="spellEnd"/>
      <w:r w:rsidRPr="001217F0">
        <w:rPr>
          <w:lang w:val="en-IN"/>
        </w:rPr>
        <w:t>("name"))</w:t>
      </w:r>
    </w:p>
    <w:p w14:paraId="4FB80F02" w14:textId="77777777" w:rsidR="001217F0" w:rsidRPr="001217F0" w:rsidRDefault="00A71F5D" w:rsidP="001217F0">
      <w:pPr>
        <w:rPr>
          <w:lang w:val="en-IN"/>
        </w:rPr>
      </w:pPr>
      <w:r>
        <w:rPr>
          <w:lang w:val="en-IN"/>
        </w:rPr>
        <w:pict w14:anchorId="3EAD1685">
          <v:rect id="_x0000_i1076" style="width:0;height:1.5pt" o:hralign="center" o:hrstd="t" o:hr="t" fillcolor="#a0a0a0" stroked="f"/>
        </w:pict>
      </w:r>
    </w:p>
    <w:p w14:paraId="6324A5B4" w14:textId="77777777" w:rsidR="001217F0" w:rsidRPr="001217F0" w:rsidRDefault="001217F0" w:rsidP="001217F0">
      <w:pPr>
        <w:rPr>
          <w:b/>
          <w:bCs/>
          <w:lang w:val="en-IN"/>
        </w:rPr>
      </w:pPr>
      <w:r w:rsidRPr="001217F0">
        <w:rPr>
          <w:b/>
          <w:bCs/>
          <w:lang w:val="en-IN"/>
        </w:rPr>
        <w:lastRenderedPageBreak/>
        <w:t>5. Can UDFs handle null values?</w:t>
      </w:r>
    </w:p>
    <w:p w14:paraId="0FF5CC66" w14:textId="77777777" w:rsidR="001217F0" w:rsidRPr="001217F0" w:rsidRDefault="001217F0" w:rsidP="001217F0">
      <w:pPr>
        <w:rPr>
          <w:lang w:val="en-IN"/>
        </w:rPr>
      </w:pPr>
      <w:r w:rsidRPr="001217F0">
        <w:rPr>
          <w:lang w:val="en-IN"/>
        </w:rPr>
        <w:t xml:space="preserve">Yes, but </w:t>
      </w:r>
      <w:r w:rsidRPr="001217F0">
        <w:rPr>
          <w:b/>
          <w:bCs/>
          <w:lang w:val="en-IN"/>
        </w:rPr>
        <w:t>you must handle nulls explicitly</w:t>
      </w:r>
      <w:r w:rsidRPr="001217F0">
        <w:rPr>
          <w:lang w:val="en-IN"/>
        </w:rPr>
        <w:t xml:space="preserve"> in your function.</w:t>
      </w:r>
    </w:p>
    <w:p w14:paraId="63AF2F02" w14:textId="77777777" w:rsidR="001217F0" w:rsidRPr="001217F0" w:rsidRDefault="001217F0" w:rsidP="001217F0">
      <w:pPr>
        <w:rPr>
          <w:lang w:val="en-IN"/>
        </w:rPr>
      </w:pPr>
      <w:r w:rsidRPr="001217F0">
        <w:rPr>
          <w:lang w:val="en-IN"/>
        </w:rPr>
        <w:t xml:space="preserve">def </w:t>
      </w:r>
      <w:proofErr w:type="spellStart"/>
      <w:r w:rsidRPr="001217F0">
        <w:rPr>
          <w:lang w:val="en-IN"/>
        </w:rPr>
        <w:t>safe_func</w:t>
      </w:r>
      <w:proofErr w:type="spellEnd"/>
      <w:r w:rsidRPr="001217F0">
        <w:rPr>
          <w:lang w:val="en-IN"/>
        </w:rPr>
        <w:t>(x):</w:t>
      </w:r>
    </w:p>
    <w:p w14:paraId="52AB4448" w14:textId="77777777" w:rsidR="001217F0" w:rsidRPr="001217F0" w:rsidRDefault="001217F0" w:rsidP="001217F0">
      <w:pPr>
        <w:rPr>
          <w:lang w:val="en-IN"/>
        </w:rPr>
      </w:pPr>
      <w:r w:rsidRPr="001217F0">
        <w:rPr>
          <w:lang w:val="en-IN"/>
        </w:rPr>
        <w:t xml:space="preserve">    if x is None:</w:t>
      </w:r>
    </w:p>
    <w:p w14:paraId="0F674EDB" w14:textId="77777777" w:rsidR="001217F0" w:rsidRPr="001217F0" w:rsidRDefault="001217F0" w:rsidP="001217F0">
      <w:pPr>
        <w:rPr>
          <w:lang w:val="en-IN"/>
        </w:rPr>
      </w:pPr>
      <w:r w:rsidRPr="001217F0">
        <w:rPr>
          <w:lang w:val="en-IN"/>
        </w:rPr>
        <w:t xml:space="preserve">        return None</w:t>
      </w:r>
    </w:p>
    <w:p w14:paraId="0948F317" w14:textId="77777777" w:rsidR="001217F0" w:rsidRPr="001217F0" w:rsidRDefault="001217F0" w:rsidP="001217F0">
      <w:pPr>
        <w:rPr>
          <w:lang w:val="en-IN"/>
        </w:rPr>
      </w:pPr>
      <w:r w:rsidRPr="001217F0">
        <w:rPr>
          <w:lang w:val="en-IN"/>
        </w:rPr>
        <w:t xml:space="preserve">    return x * 2</w:t>
      </w:r>
    </w:p>
    <w:p w14:paraId="4EA2706D" w14:textId="77777777" w:rsidR="001217F0" w:rsidRPr="001217F0" w:rsidRDefault="00A71F5D" w:rsidP="001217F0">
      <w:pPr>
        <w:rPr>
          <w:lang w:val="en-IN"/>
        </w:rPr>
      </w:pPr>
      <w:r>
        <w:rPr>
          <w:lang w:val="en-IN"/>
        </w:rPr>
        <w:pict w14:anchorId="1145CB7A">
          <v:rect id="_x0000_i1077" style="width:0;height:1.5pt" o:hralign="center" o:hrstd="t" o:hr="t" fillcolor="#a0a0a0" stroked="f"/>
        </w:pict>
      </w:r>
    </w:p>
    <w:p w14:paraId="48BFF2D8" w14:textId="77777777" w:rsidR="001217F0" w:rsidRPr="001217F0" w:rsidRDefault="001217F0" w:rsidP="001217F0">
      <w:pPr>
        <w:rPr>
          <w:b/>
          <w:bCs/>
          <w:lang w:val="en-IN"/>
        </w:rPr>
      </w:pPr>
      <w:r w:rsidRPr="001217F0">
        <w:rPr>
          <w:rFonts w:ascii="Segoe UI Emoji" w:hAnsi="Segoe UI Emoji" w:cs="Segoe UI Emoji"/>
          <w:b/>
          <w:bCs/>
          <w:lang w:val="en-IN"/>
        </w:rPr>
        <w:t>🔹</w:t>
      </w:r>
      <w:r w:rsidRPr="001217F0">
        <w:rPr>
          <w:b/>
          <w:bCs/>
          <w:lang w:val="en-IN"/>
        </w:rPr>
        <w:t xml:space="preserve"> Data Types &amp; Registration</w:t>
      </w:r>
    </w:p>
    <w:p w14:paraId="06D41BDE" w14:textId="77777777" w:rsidR="001217F0" w:rsidRPr="001217F0" w:rsidRDefault="001217F0" w:rsidP="001217F0">
      <w:pPr>
        <w:rPr>
          <w:b/>
          <w:bCs/>
          <w:lang w:val="en-IN"/>
        </w:rPr>
      </w:pPr>
      <w:r w:rsidRPr="001217F0">
        <w:rPr>
          <w:b/>
          <w:bCs/>
          <w:lang w:val="en-IN"/>
        </w:rPr>
        <w:t>6. Why do we need to specify return type in a UDF?</w:t>
      </w:r>
    </w:p>
    <w:p w14:paraId="123DCD7F" w14:textId="77777777" w:rsidR="001217F0" w:rsidRPr="001217F0" w:rsidRDefault="001217F0" w:rsidP="001217F0">
      <w:pPr>
        <w:rPr>
          <w:lang w:val="en-IN"/>
        </w:rPr>
      </w:pPr>
      <w:r w:rsidRPr="001217F0">
        <w:rPr>
          <w:lang w:val="en-IN"/>
        </w:rPr>
        <w:t>Spark needs the return type for:</w:t>
      </w:r>
    </w:p>
    <w:p w14:paraId="68013D4D" w14:textId="77777777" w:rsidR="001217F0" w:rsidRPr="001217F0" w:rsidRDefault="001217F0" w:rsidP="00207B98">
      <w:pPr>
        <w:numPr>
          <w:ilvl w:val="0"/>
          <w:numId w:val="36"/>
        </w:numPr>
        <w:rPr>
          <w:lang w:val="en-IN"/>
        </w:rPr>
      </w:pPr>
      <w:r w:rsidRPr="001217F0">
        <w:rPr>
          <w:lang w:val="en-IN"/>
        </w:rPr>
        <w:t>Schema inference</w:t>
      </w:r>
    </w:p>
    <w:p w14:paraId="1299ADB5" w14:textId="77777777" w:rsidR="001217F0" w:rsidRPr="001217F0" w:rsidRDefault="001217F0" w:rsidP="00207B98">
      <w:pPr>
        <w:numPr>
          <w:ilvl w:val="0"/>
          <w:numId w:val="36"/>
        </w:numPr>
        <w:rPr>
          <w:lang w:val="en-IN"/>
        </w:rPr>
      </w:pPr>
      <w:r w:rsidRPr="001217F0">
        <w:rPr>
          <w:lang w:val="en-IN"/>
        </w:rPr>
        <w:t>Serialization/deserialization</w:t>
      </w:r>
    </w:p>
    <w:p w14:paraId="2CA9C076" w14:textId="77777777" w:rsidR="001217F0" w:rsidRPr="001217F0" w:rsidRDefault="001217F0" w:rsidP="00207B98">
      <w:pPr>
        <w:numPr>
          <w:ilvl w:val="0"/>
          <w:numId w:val="36"/>
        </w:numPr>
        <w:rPr>
          <w:lang w:val="en-IN"/>
        </w:rPr>
      </w:pPr>
      <w:r w:rsidRPr="001217F0">
        <w:rPr>
          <w:lang w:val="en-IN"/>
        </w:rPr>
        <w:t>Query planning</w:t>
      </w:r>
    </w:p>
    <w:p w14:paraId="07494231" w14:textId="77777777" w:rsidR="001217F0" w:rsidRPr="001217F0" w:rsidRDefault="00A71F5D" w:rsidP="001217F0">
      <w:pPr>
        <w:rPr>
          <w:lang w:val="en-IN"/>
        </w:rPr>
      </w:pPr>
      <w:r>
        <w:rPr>
          <w:lang w:val="en-IN"/>
        </w:rPr>
        <w:pict w14:anchorId="3D9BD505">
          <v:rect id="_x0000_i1078" style="width:0;height:1.5pt" o:hralign="center" o:hrstd="t" o:hr="t" fillcolor="#a0a0a0" stroked="f"/>
        </w:pict>
      </w:r>
    </w:p>
    <w:p w14:paraId="207D04AE" w14:textId="77777777" w:rsidR="001217F0" w:rsidRPr="001217F0" w:rsidRDefault="001217F0" w:rsidP="001217F0">
      <w:pPr>
        <w:rPr>
          <w:b/>
          <w:bCs/>
          <w:lang w:val="en-IN"/>
        </w:rPr>
      </w:pPr>
      <w:r w:rsidRPr="001217F0">
        <w:rPr>
          <w:b/>
          <w:bCs/>
          <w:lang w:val="en-IN"/>
        </w:rPr>
        <w:t>7. How do you register a UDF for SQL usage?</w:t>
      </w:r>
    </w:p>
    <w:p w14:paraId="7729477F" w14:textId="77777777" w:rsidR="001217F0" w:rsidRPr="001217F0" w:rsidRDefault="001217F0" w:rsidP="001217F0">
      <w:pPr>
        <w:rPr>
          <w:lang w:val="en-IN"/>
        </w:rPr>
      </w:pPr>
      <w:proofErr w:type="spellStart"/>
      <w:proofErr w:type="gramStart"/>
      <w:r w:rsidRPr="001217F0">
        <w:rPr>
          <w:lang w:val="en-IN"/>
        </w:rPr>
        <w:t>spark.udf.register</w:t>
      </w:r>
      <w:proofErr w:type="spellEnd"/>
      <w:proofErr w:type="gramEnd"/>
      <w:r w:rsidRPr="001217F0">
        <w:rPr>
          <w:lang w:val="en-IN"/>
        </w:rPr>
        <w:t>("</w:t>
      </w:r>
      <w:proofErr w:type="spellStart"/>
      <w:r w:rsidRPr="001217F0">
        <w:rPr>
          <w:lang w:val="en-IN"/>
        </w:rPr>
        <w:t>upper_udf</w:t>
      </w:r>
      <w:proofErr w:type="spellEnd"/>
      <w:r w:rsidRPr="001217F0">
        <w:rPr>
          <w:lang w:val="en-IN"/>
        </w:rPr>
        <w:t xml:space="preserve">", </w:t>
      </w:r>
      <w:proofErr w:type="spellStart"/>
      <w:r w:rsidRPr="001217F0">
        <w:rPr>
          <w:lang w:val="en-IN"/>
        </w:rPr>
        <w:t>to_upper</w:t>
      </w:r>
      <w:proofErr w:type="spellEnd"/>
      <w:r w:rsidRPr="001217F0">
        <w:rPr>
          <w:lang w:val="en-IN"/>
        </w:rPr>
        <w:t xml:space="preserve">, </w:t>
      </w:r>
      <w:proofErr w:type="spellStart"/>
      <w:proofErr w:type="gramStart"/>
      <w:r w:rsidRPr="001217F0">
        <w:rPr>
          <w:lang w:val="en-IN"/>
        </w:rPr>
        <w:t>StringType</w:t>
      </w:r>
      <w:proofErr w:type="spellEnd"/>
      <w:r w:rsidRPr="001217F0">
        <w:rPr>
          <w:lang w:val="en-IN"/>
        </w:rPr>
        <w:t>(</w:t>
      </w:r>
      <w:proofErr w:type="gramEnd"/>
      <w:r w:rsidRPr="001217F0">
        <w:rPr>
          <w:lang w:val="en-IN"/>
        </w:rPr>
        <w:t>))</w:t>
      </w:r>
    </w:p>
    <w:p w14:paraId="05A8CD80" w14:textId="77777777" w:rsidR="001217F0" w:rsidRPr="001217F0" w:rsidRDefault="001217F0" w:rsidP="001217F0">
      <w:pPr>
        <w:rPr>
          <w:lang w:val="en-IN"/>
        </w:rPr>
      </w:pPr>
      <w:r w:rsidRPr="001217F0">
        <w:rPr>
          <w:lang w:val="en-IN"/>
        </w:rPr>
        <w:t>Usage:</w:t>
      </w:r>
    </w:p>
    <w:p w14:paraId="37E04C71" w14:textId="77777777" w:rsidR="001217F0" w:rsidRPr="001217F0" w:rsidRDefault="001217F0" w:rsidP="001217F0">
      <w:pPr>
        <w:rPr>
          <w:lang w:val="en-IN"/>
        </w:rPr>
      </w:pPr>
      <w:r w:rsidRPr="001217F0">
        <w:rPr>
          <w:lang w:val="en-IN"/>
        </w:rPr>
        <w:t xml:space="preserve">SELECT </w:t>
      </w:r>
      <w:proofErr w:type="spellStart"/>
      <w:r w:rsidRPr="001217F0">
        <w:rPr>
          <w:lang w:val="en-IN"/>
        </w:rPr>
        <w:t>upper_udf</w:t>
      </w:r>
      <w:proofErr w:type="spellEnd"/>
      <w:r w:rsidRPr="001217F0">
        <w:rPr>
          <w:lang w:val="en-IN"/>
        </w:rPr>
        <w:t>(name) FROM table</w:t>
      </w:r>
    </w:p>
    <w:p w14:paraId="32E15395" w14:textId="77777777" w:rsidR="001217F0" w:rsidRPr="001217F0" w:rsidRDefault="00A71F5D" w:rsidP="001217F0">
      <w:pPr>
        <w:rPr>
          <w:lang w:val="en-IN"/>
        </w:rPr>
      </w:pPr>
      <w:r>
        <w:rPr>
          <w:lang w:val="en-IN"/>
        </w:rPr>
        <w:pict w14:anchorId="1E480885">
          <v:rect id="_x0000_i1079" style="width:0;height:1.5pt" o:hralign="center" o:hrstd="t" o:hr="t" fillcolor="#a0a0a0" stroked="f"/>
        </w:pict>
      </w:r>
    </w:p>
    <w:p w14:paraId="09504E61" w14:textId="77777777" w:rsidR="001217F0" w:rsidRPr="001217F0" w:rsidRDefault="001217F0" w:rsidP="001217F0">
      <w:pPr>
        <w:rPr>
          <w:b/>
          <w:bCs/>
          <w:lang w:val="en-IN"/>
        </w:rPr>
      </w:pPr>
      <w:r w:rsidRPr="001217F0">
        <w:rPr>
          <w:b/>
          <w:bCs/>
          <w:lang w:val="en-IN"/>
        </w:rPr>
        <w:t>8. Can a UDF return complex data types?</w:t>
      </w:r>
    </w:p>
    <w:p w14:paraId="68DB8B25" w14:textId="77777777" w:rsidR="001217F0" w:rsidRPr="001217F0" w:rsidRDefault="001217F0" w:rsidP="001217F0">
      <w:pPr>
        <w:rPr>
          <w:lang w:val="en-IN"/>
        </w:rPr>
      </w:pPr>
      <w:r w:rsidRPr="001217F0">
        <w:rPr>
          <w:lang w:val="en-IN"/>
        </w:rPr>
        <w:t>Yes:</w:t>
      </w:r>
    </w:p>
    <w:p w14:paraId="4975F537" w14:textId="77777777" w:rsidR="001217F0" w:rsidRPr="001217F0" w:rsidRDefault="001217F0" w:rsidP="00207B98">
      <w:pPr>
        <w:numPr>
          <w:ilvl w:val="0"/>
          <w:numId w:val="37"/>
        </w:numPr>
        <w:rPr>
          <w:lang w:val="en-IN"/>
        </w:rPr>
      </w:pPr>
      <w:proofErr w:type="spellStart"/>
      <w:r w:rsidRPr="001217F0">
        <w:rPr>
          <w:lang w:val="en-IN"/>
        </w:rPr>
        <w:t>ArrayType</w:t>
      </w:r>
      <w:proofErr w:type="spellEnd"/>
    </w:p>
    <w:p w14:paraId="4D4D129A" w14:textId="77777777" w:rsidR="001217F0" w:rsidRPr="001217F0" w:rsidRDefault="001217F0" w:rsidP="00207B98">
      <w:pPr>
        <w:numPr>
          <w:ilvl w:val="0"/>
          <w:numId w:val="37"/>
        </w:numPr>
        <w:rPr>
          <w:lang w:val="en-IN"/>
        </w:rPr>
      </w:pPr>
      <w:proofErr w:type="spellStart"/>
      <w:r w:rsidRPr="001217F0">
        <w:rPr>
          <w:lang w:val="en-IN"/>
        </w:rPr>
        <w:t>StructType</w:t>
      </w:r>
      <w:proofErr w:type="spellEnd"/>
    </w:p>
    <w:p w14:paraId="20CF6CB2" w14:textId="77777777" w:rsidR="001217F0" w:rsidRPr="001217F0" w:rsidRDefault="001217F0" w:rsidP="00207B98">
      <w:pPr>
        <w:numPr>
          <w:ilvl w:val="0"/>
          <w:numId w:val="37"/>
        </w:numPr>
        <w:rPr>
          <w:lang w:val="en-IN"/>
        </w:rPr>
      </w:pPr>
      <w:proofErr w:type="spellStart"/>
      <w:r w:rsidRPr="001217F0">
        <w:rPr>
          <w:lang w:val="en-IN"/>
        </w:rPr>
        <w:t>MapType</w:t>
      </w:r>
      <w:proofErr w:type="spellEnd"/>
    </w:p>
    <w:p w14:paraId="5089BED5" w14:textId="77777777" w:rsidR="001217F0" w:rsidRPr="001217F0" w:rsidRDefault="001217F0" w:rsidP="001217F0">
      <w:pPr>
        <w:rPr>
          <w:lang w:val="en-IN"/>
        </w:rPr>
      </w:pPr>
      <w:r w:rsidRPr="001217F0">
        <w:rPr>
          <w:lang w:val="en-IN"/>
        </w:rPr>
        <w:t>Example:</w:t>
      </w:r>
    </w:p>
    <w:p w14:paraId="4F6AC6DF" w14:textId="77777777" w:rsidR="001217F0" w:rsidRPr="001217F0" w:rsidRDefault="001217F0" w:rsidP="001217F0">
      <w:pPr>
        <w:rPr>
          <w:lang w:val="en-IN"/>
        </w:rPr>
      </w:pPr>
      <w:r w:rsidRPr="001217F0">
        <w:rPr>
          <w:lang w:val="en-IN"/>
        </w:rPr>
        <w:t xml:space="preserve">from </w:t>
      </w:r>
      <w:proofErr w:type="spellStart"/>
      <w:proofErr w:type="gramStart"/>
      <w:r w:rsidRPr="001217F0">
        <w:rPr>
          <w:lang w:val="en-IN"/>
        </w:rPr>
        <w:t>pyspark.sql.types</w:t>
      </w:r>
      <w:proofErr w:type="spellEnd"/>
      <w:proofErr w:type="gramEnd"/>
      <w:r w:rsidRPr="001217F0">
        <w:rPr>
          <w:lang w:val="en-IN"/>
        </w:rPr>
        <w:t xml:space="preserve"> import </w:t>
      </w:r>
      <w:proofErr w:type="spellStart"/>
      <w:r w:rsidRPr="001217F0">
        <w:rPr>
          <w:lang w:val="en-IN"/>
        </w:rPr>
        <w:t>ArrayType</w:t>
      </w:r>
      <w:proofErr w:type="spellEnd"/>
      <w:r w:rsidRPr="001217F0">
        <w:rPr>
          <w:lang w:val="en-IN"/>
        </w:rPr>
        <w:t xml:space="preserve">, </w:t>
      </w:r>
      <w:proofErr w:type="spellStart"/>
      <w:r w:rsidRPr="001217F0">
        <w:rPr>
          <w:lang w:val="en-IN"/>
        </w:rPr>
        <w:t>IntegerType</w:t>
      </w:r>
      <w:proofErr w:type="spellEnd"/>
    </w:p>
    <w:p w14:paraId="4E5C3C84" w14:textId="77777777" w:rsidR="001217F0" w:rsidRPr="001217F0" w:rsidRDefault="001217F0" w:rsidP="001217F0">
      <w:pPr>
        <w:rPr>
          <w:lang w:val="en-IN"/>
        </w:rPr>
      </w:pPr>
    </w:p>
    <w:p w14:paraId="438A762F" w14:textId="77777777" w:rsidR="001217F0" w:rsidRPr="001217F0" w:rsidRDefault="001217F0" w:rsidP="001217F0">
      <w:pPr>
        <w:rPr>
          <w:lang w:val="en-IN"/>
        </w:rPr>
      </w:pPr>
      <w:proofErr w:type="spellStart"/>
      <w:r w:rsidRPr="001217F0">
        <w:rPr>
          <w:lang w:val="en-IN"/>
        </w:rPr>
        <w:t>udf_arr</w:t>
      </w:r>
      <w:proofErr w:type="spellEnd"/>
      <w:r w:rsidRPr="001217F0">
        <w:rPr>
          <w:lang w:val="en-IN"/>
        </w:rPr>
        <w:t xml:space="preserve"> = </w:t>
      </w:r>
      <w:proofErr w:type="spellStart"/>
      <w:proofErr w:type="gramStart"/>
      <w:r w:rsidRPr="001217F0">
        <w:rPr>
          <w:lang w:val="en-IN"/>
        </w:rPr>
        <w:t>udf</w:t>
      </w:r>
      <w:proofErr w:type="spellEnd"/>
      <w:r w:rsidRPr="001217F0">
        <w:rPr>
          <w:lang w:val="en-IN"/>
        </w:rPr>
        <w:t>(</w:t>
      </w:r>
      <w:proofErr w:type="gramEnd"/>
      <w:r w:rsidRPr="001217F0">
        <w:rPr>
          <w:lang w:val="en-IN"/>
        </w:rPr>
        <w:t xml:space="preserve">lambda x: [x, x*2], </w:t>
      </w:r>
      <w:proofErr w:type="spellStart"/>
      <w:proofErr w:type="gramStart"/>
      <w:r w:rsidRPr="001217F0">
        <w:rPr>
          <w:lang w:val="en-IN"/>
        </w:rPr>
        <w:t>ArrayType</w:t>
      </w:r>
      <w:proofErr w:type="spellEnd"/>
      <w:r w:rsidRPr="001217F0">
        <w:rPr>
          <w:lang w:val="en-IN"/>
        </w:rPr>
        <w:t>(</w:t>
      </w:r>
      <w:proofErr w:type="spellStart"/>
      <w:r w:rsidRPr="001217F0">
        <w:rPr>
          <w:lang w:val="en-IN"/>
        </w:rPr>
        <w:t>IntegerType</w:t>
      </w:r>
      <w:proofErr w:type="spellEnd"/>
      <w:r w:rsidRPr="001217F0">
        <w:rPr>
          <w:lang w:val="en-IN"/>
        </w:rPr>
        <w:t>(</w:t>
      </w:r>
      <w:proofErr w:type="gramEnd"/>
      <w:r w:rsidRPr="001217F0">
        <w:rPr>
          <w:lang w:val="en-IN"/>
        </w:rPr>
        <w:t>)))</w:t>
      </w:r>
    </w:p>
    <w:p w14:paraId="31E4C7EF" w14:textId="77777777" w:rsidR="001217F0" w:rsidRPr="001217F0" w:rsidRDefault="00A71F5D" w:rsidP="001217F0">
      <w:pPr>
        <w:rPr>
          <w:lang w:val="en-IN"/>
        </w:rPr>
      </w:pPr>
      <w:r>
        <w:rPr>
          <w:lang w:val="en-IN"/>
        </w:rPr>
        <w:pict w14:anchorId="4C7B98C7">
          <v:rect id="_x0000_i1080" style="width:0;height:1.5pt" o:hralign="center" o:hrstd="t" o:hr="t" fillcolor="#a0a0a0" stroked="f"/>
        </w:pict>
      </w:r>
    </w:p>
    <w:p w14:paraId="30D6F404" w14:textId="77777777" w:rsidR="001217F0" w:rsidRPr="001217F0" w:rsidRDefault="001217F0" w:rsidP="001217F0">
      <w:pPr>
        <w:rPr>
          <w:b/>
          <w:bCs/>
          <w:lang w:val="en-IN"/>
        </w:rPr>
      </w:pPr>
      <w:r w:rsidRPr="001217F0">
        <w:rPr>
          <w:rFonts w:ascii="Segoe UI Emoji" w:hAnsi="Segoe UI Emoji" w:cs="Segoe UI Emoji"/>
          <w:b/>
          <w:bCs/>
          <w:lang w:val="en-IN"/>
        </w:rPr>
        <w:t>🔹</w:t>
      </w:r>
      <w:r w:rsidRPr="001217F0">
        <w:rPr>
          <w:b/>
          <w:bCs/>
          <w:lang w:val="en-IN"/>
        </w:rPr>
        <w:t xml:space="preserve"> Performance &amp; Internals (Very Important)</w:t>
      </w:r>
    </w:p>
    <w:p w14:paraId="415C0F46" w14:textId="77777777" w:rsidR="001217F0" w:rsidRPr="001217F0" w:rsidRDefault="001217F0" w:rsidP="001217F0">
      <w:pPr>
        <w:rPr>
          <w:b/>
          <w:bCs/>
          <w:lang w:val="en-IN"/>
        </w:rPr>
      </w:pPr>
      <w:r w:rsidRPr="001217F0">
        <w:rPr>
          <w:b/>
          <w:bCs/>
          <w:lang w:val="en-IN"/>
        </w:rPr>
        <w:t>9. Why are UDFs slower than built-in Spark functions?</w:t>
      </w:r>
    </w:p>
    <w:p w14:paraId="03C2D7C3" w14:textId="77777777" w:rsidR="001217F0" w:rsidRPr="001217F0" w:rsidRDefault="001217F0" w:rsidP="001217F0">
      <w:pPr>
        <w:rPr>
          <w:lang w:val="en-IN"/>
        </w:rPr>
      </w:pPr>
      <w:r w:rsidRPr="001217F0">
        <w:rPr>
          <w:lang w:val="en-IN"/>
        </w:rPr>
        <w:t>Because:</w:t>
      </w:r>
    </w:p>
    <w:p w14:paraId="64DBF375" w14:textId="77777777" w:rsidR="001217F0" w:rsidRPr="001217F0" w:rsidRDefault="001217F0" w:rsidP="00207B98">
      <w:pPr>
        <w:numPr>
          <w:ilvl w:val="0"/>
          <w:numId w:val="38"/>
        </w:numPr>
        <w:rPr>
          <w:lang w:val="en-IN"/>
        </w:rPr>
      </w:pPr>
      <w:r w:rsidRPr="001217F0">
        <w:rPr>
          <w:lang w:val="en-IN"/>
        </w:rPr>
        <w:t xml:space="preserve">Data moves from </w:t>
      </w:r>
      <w:r w:rsidRPr="001217F0">
        <w:rPr>
          <w:b/>
          <w:bCs/>
          <w:lang w:val="en-IN"/>
        </w:rPr>
        <w:t>JVM → Python → JVM</w:t>
      </w:r>
    </w:p>
    <w:p w14:paraId="6517C25E" w14:textId="77777777" w:rsidR="001217F0" w:rsidRPr="001217F0" w:rsidRDefault="001217F0" w:rsidP="00207B98">
      <w:pPr>
        <w:numPr>
          <w:ilvl w:val="0"/>
          <w:numId w:val="38"/>
        </w:numPr>
        <w:rPr>
          <w:lang w:val="en-IN"/>
        </w:rPr>
      </w:pPr>
      <w:r w:rsidRPr="001217F0">
        <w:rPr>
          <w:lang w:val="en-IN"/>
        </w:rPr>
        <w:t>No Catalyst optimizer support</w:t>
      </w:r>
    </w:p>
    <w:p w14:paraId="5B887B72" w14:textId="77777777" w:rsidR="001217F0" w:rsidRPr="001217F0" w:rsidRDefault="001217F0" w:rsidP="00207B98">
      <w:pPr>
        <w:numPr>
          <w:ilvl w:val="0"/>
          <w:numId w:val="38"/>
        </w:numPr>
        <w:rPr>
          <w:lang w:val="en-IN"/>
        </w:rPr>
      </w:pPr>
      <w:r w:rsidRPr="001217F0">
        <w:rPr>
          <w:lang w:val="en-IN"/>
        </w:rPr>
        <w:t>Serialization &amp; deserialization overhead</w:t>
      </w:r>
    </w:p>
    <w:p w14:paraId="1DF4A274" w14:textId="77777777" w:rsidR="001217F0" w:rsidRPr="001217F0" w:rsidRDefault="00A71F5D" w:rsidP="001217F0">
      <w:pPr>
        <w:rPr>
          <w:lang w:val="en-IN"/>
        </w:rPr>
      </w:pPr>
      <w:r>
        <w:rPr>
          <w:lang w:val="en-IN"/>
        </w:rPr>
        <w:pict w14:anchorId="3CA0E88E">
          <v:rect id="_x0000_i1081" style="width:0;height:1.5pt" o:hralign="center" o:hrstd="t" o:hr="t" fillcolor="#a0a0a0" stroked="f"/>
        </w:pict>
      </w:r>
    </w:p>
    <w:p w14:paraId="4D08EE0B" w14:textId="77777777" w:rsidR="001217F0" w:rsidRPr="001217F0" w:rsidRDefault="001217F0" w:rsidP="001217F0">
      <w:pPr>
        <w:rPr>
          <w:b/>
          <w:bCs/>
          <w:lang w:val="en-IN"/>
        </w:rPr>
      </w:pPr>
      <w:r w:rsidRPr="001217F0">
        <w:rPr>
          <w:b/>
          <w:bCs/>
          <w:lang w:val="en-IN"/>
        </w:rPr>
        <w:t>10. Are UDFs optimized by Catalyst Optimizer?</w:t>
      </w:r>
    </w:p>
    <w:p w14:paraId="6AA0F4C9" w14:textId="77777777" w:rsidR="001217F0" w:rsidRPr="001217F0" w:rsidRDefault="001217F0" w:rsidP="001217F0">
      <w:pPr>
        <w:rPr>
          <w:lang w:val="en-IN"/>
        </w:rPr>
      </w:pPr>
      <w:r w:rsidRPr="001217F0">
        <w:rPr>
          <w:rFonts w:ascii="Segoe UI Emoji" w:hAnsi="Segoe UI Emoji" w:cs="Segoe UI Emoji"/>
          <w:lang w:val="en-IN"/>
        </w:rPr>
        <w:t>❌</w:t>
      </w:r>
      <w:r w:rsidRPr="001217F0">
        <w:rPr>
          <w:lang w:val="en-IN"/>
        </w:rPr>
        <w:t xml:space="preserve"> </w:t>
      </w:r>
      <w:r w:rsidRPr="001217F0">
        <w:rPr>
          <w:b/>
          <w:bCs/>
          <w:lang w:val="en-IN"/>
        </w:rPr>
        <w:t>No</w:t>
      </w:r>
    </w:p>
    <w:p w14:paraId="3BDBA63A" w14:textId="77777777" w:rsidR="001217F0" w:rsidRPr="001217F0" w:rsidRDefault="001217F0" w:rsidP="00207B98">
      <w:pPr>
        <w:numPr>
          <w:ilvl w:val="0"/>
          <w:numId w:val="39"/>
        </w:numPr>
        <w:rPr>
          <w:lang w:val="en-IN"/>
        </w:rPr>
      </w:pPr>
      <w:r w:rsidRPr="001217F0">
        <w:rPr>
          <w:lang w:val="en-IN"/>
        </w:rPr>
        <w:t xml:space="preserve">Spark treats UDFs as a </w:t>
      </w:r>
      <w:r w:rsidRPr="001217F0">
        <w:rPr>
          <w:b/>
          <w:bCs/>
          <w:lang w:val="en-IN"/>
        </w:rPr>
        <w:t>black box</w:t>
      </w:r>
    </w:p>
    <w:p w14:paraId="7484C56D" w14:textId="77777777" w:rsidR="001217F0" w:rsidRPr="001217F0" w:rsidRDefault="001217F0" w:rsidP="00207B98">
      <w:pPr>
        <w:numPr>
          <w:ilvl w:val="0"/>
          <w:numId w:val="39"/>
        </w:numPr>
        <w:rPr>
          <w:lang w:val="en-IN"/>
        </w:rPr>
      </w:pPr>
      <w:r w:rsidRPr="001217F0">
        <w:rPr>
          <w:lang w:val="en-IN"/>
        </w:rPr>
        <w:t>Cannot push predicates, reorder filters, or optimize logic</w:t>
      </w:r>
    </w:p>
    <w:p w14:paraId="2496D5F1" w14:textId="77777777" w:rsidR="001217F0" w:rsidRPr="001217F0" w:rsidRDefault="00A71F5D" w:rsidP="001217F0">
      <w:pPr>
        <w:rPr>
          <w:lang w:val="en-IN"/>
        </w:rPr>
      </w:pPr>
      <w:r>
        <w:rPr>
          <w:lang w:val="en-IN"/>
        </w:rPr>
        <w:pict w14:anchorId="04065666">
          <v:rect id="_x0000_i1082" style="width:0;height:1.5pt" o:hralign="center" o:hrstd="t" o:hr="t" fillcolor="#a0a0a0" stroked="f"/>
        </w:pict>
      </w:r>
    </w:p>
    <w:p w14:paraId="499A5564" w14:textId="77777777" w:rsidR="001217F0" w:rsidRPr="001217F0" w:rsidRDefault="001217F0" w:rsidP="001217F0">
      <w:pPr>
        <w:rPr>
          <w:b/>
          <w:bCs/>
          <w:lang w:val="en-IN"/>
        </w:rPr>
      </w:pPr>
      <w:r w:rsidRPr="001217F0">
        <w:rPr>
          <w:b/>
          <w:bCs/>
          <w:lang w:val="en-IN"/>
        </w:rPr>
        <w:t xml:space="preserve">11. What happens internally when a </w:t>
      </w:r>
      <w:proofErr w:type="spellStart"/>
      <w:r w:rsidRPr="001217F0">
        <w:rPr>
          <w:b/>
          <w:bCs/>
          <w:lang w:val="en-IN"/>
        </w:rPr>
        <w:t>PySpark</w:t>
      </w:r>
      <w:proofErr w:type="spellEnd"/>
      <w:r w:rsidRPr="001217F0">
        <w:rPr>
          <w:b/>
          <w:bCs/>
          <w:lang w:val="en-IN"/>
        </w:rPr>
        <w:t xml:space="preserve"> UDF runs?</w:t>
      </w:r>
    </w:p>
    <w:p w14:paraId="40CACB2C" w14:textId="77777777" w:rsidR="001217F0" w:rsidRPr="001217F0" w:rsidRDefault="001217F0" w:rsidP="00207B98">
      <w:pPr>
        <w:numPr>
          <w:ilvl w:val="0"/>
          <w:numId w:val="40"/>
        </w:numPr>
        <w:rPr>
          <w:lang w:val="en-IN"/>
        </w:rPr>
      </w:pPr>
      <w:r w:rsidRPr="001217F0">
        <w:rPr>
          <w:lang w:val="en-IN"/>
        </w:rPr>
        <w:t>JVM sends data to Python worker</w:t>
      </w:r>
    </w:p>
    <w:p w14:paraId="3EE13BC3" w14:textId="77777777" w:rsidR="001217F0" w:rsidRPr="001217F0" w:rsidRDefault="001217F0" w:rsidP="00207B98">
      <w:pPr>
        <w:numPr>
          <w:ilvl w:val="0"/>
          <w:numId w:val="40"/>
        </w:numPr>
        <w:rPr>
          <w:lang w:val="en-IN"/>
        </w:rPr>
      </w:pPr>
      <w:r w:rsidRPr="001217F0">
        <w:rPr>
          <w:lang w:val="en-IN"/>
        </w:rPr>
        <w:t>Python executes function row-by-row</w:t>
      </w:r>
    </w:p>
    <w:p w14:paraId="61BE8D71" w14:textId="77777777" w:rsidR="001217F0" w:rsidRPr="001217F0" w:rsidRDefault="001217F0" w:rsidP="00207B98">
      <w:pPr>
        <w:numPr>
          <w:ilvl w:val="0"/>
          <w:numId w:val="40"/>
        </w:numPr>
        <w:rPr>
          <w:lang w:val="en-IN"/>
        </w:rPr>
      </w:pPr>
      <w:r w:rsidRPr="001217F0">
        <w:rPr>
          <w:lang w:val="en-IN"/>
        </w:rPr>
        <w:t>Results sent back to JVM</w:t>
      </w:r>
    </w:p>
    <w:p w14:paraId="66450D94" w14:textId="77777777" w:rsidR="001217F0" w:rsidRPr="001217F0" w:rsidRDefault="001217F0" w:rsidP="001217F0">
      <w:pPr>
        <w:rPr>
          <w:lang w:val="en-IN"/>
        </w:rPr>
      </w:pPr>
      <w:r w:rsidRPr="001217F0">
        <w:rPr>
          <w:lang w:val="en-IN"/>
        </w:rPr>
        <w:t>This is expensive compared to native Spark functions.</w:t>
      </w:r>
    </w:p>
    <w:p w14:paraId="0226C554" w14:textId="77777777" w:rsidR="001217F0" w:rsidRPr="001217F0" w:rsidRDefault="00A71F5D" w:rsidP="001217F0">
      <w:pPr>
        <w:rPr>
          <w:lang w:val="en-IN"/>
        </w:rPr>
      </w:pPr>
      <w:r>
        <w:rPr>
          <w:lang w:val="en-IN"/>
        </w:rPr>
        <w:pict w14:anchorId="022D2D1F">
          <v:rect id="_x0000_i1083" style="width:0;height:1.5pt" o:hralign="center" o:hrstd="t" o:hr="t" fillcolor="#a0a0a0" stroked="f"/>
        </w:pict>
      </w:r>
    </w:p>
    <w:p w14:paraId="246CE3D6" w14:textId="77777777" w:rsidR="001217F0" w:rsidRPr="001217F0" w:rsidRDefault="001217F0" w:rsidP="001217F0">
      <w:pPr>
        <w:rPr>
          <w:b/>
          <w:bCs/>
          <w:lang w:val="en-IN"/>
        </w:rPr>
      </w:pPr>
      <w:r w:rsidRPr="001217F0">
        <w:rPr>
          <w:rFonts w:ascii="Segoe UI Emoji" w:hAnsi="Segoe UI Emoji" w:cs="Segoe UI Emoji"/>
          <w:b/>
          <w:bCs/>
          <w:lang w:val="en-IN"/>
        </w:rPr>
        <w:t>🔹</w:t>
      </w:r>
      <w:r w:rsidRPr="001217F0">
        <w:rPr>
          <w:b/>
          <w:bCs/>
          <w:lang w:val="en-IN"/>
        </w:rPr>
        <w:t xml:space="preserve"> Pandas UDF (Vectorized UDF)</w:t>
      </w:r>
    </w:p>
    <w:p w14:paraId="006D44B1" w14:textId="77777777" w:rsidR="001217F0" w:rsidRPr="001217F0" w:rsidRDefault="001217F0" w:rsidP="001217F0">
      <w:pPr>
        <w:rPr>
          <w:b/>
          <w:bCs/>
          <w:lang w:val="en-IN"/>
        </w:rPr>
      </w:pPr>
      <w:r w:rsidRPr="001217F0">
        <w:rPr>
          <w:b/>
          <w:bCs/>
          <w:lang w:val="en-IN"/>
        </w:rPr>
        <w:t xml:space="preserve">12. What </w:t>
      </w:r>
      <w:proofErr w:type="gramStart"/>
      <w:r w:rsidRPr="001217F0">
        <w:rPr>
          <w:b/>
          <w:bCs/>
          <w:lang w:val="en-IN"/>
        </w:rPr>
        <w:t>is</w:t>
      </w:r>
      <w:proofErr w:type="gramEnd"/>
      <w:r w:rsidRPr="001217F0">
        <w:rPr>
          <w:b/>
          <w:bCs/>
          <w:lang w:val="en-IN"/>
        </w:rPr>
        <w:t xml:space="preserve"> a Pandas UDF?</w:t>
      </w:r>
    </w:p>
    <w:p w14:paraId="7AF0EA67" w14:textId="77777777" w:rsidR="001217F0" w:rsidRPr="001217F0" w:rsidRDefault="001217F0" w:rsidP="00207B98">
      <w:pPr>
        <w:numPr>
          <w:ilvl w:val="0"/>
          <w:numId w:val="41"/>
        </w:numPr>
        <w:rPr>
          <w:lang w:val="en-IN"/>
        </w:rPr>
      </w:pPr>
      <w:r w:rsidRPr="001217F0">
        <w:rPr>
          <w:lang w:val="en-IN"/>
        </w:rPr>
        <w:t xml:space="preserve">Also called </w:t>
      </w:r>
      <w:r w:rsidRPr="001217F0">
        <w:rPr>
          <w:b/>
          <w:bCs/>
          <w:lang w:val="en-IN"/>
        </w:rPr>
        <w:t>Vectorized UDF</w:t>
      </w:r>
    </w:p>
    <w:p w14:paraId="075D62CA" w14:textId="77777777" w:rsidR="001217F0" w:rsidRPr="001217F0" w:rsidRDefault="001217F0" w:rsidP="00207B98">
      <w:pPr>
        <w:numPr>
          <w:ilvl w:val="0"/>
          <w:numId w:val="41"/>
        </w:numPr>
        <w:rPr>
          <w:lang w:val="en-IN"/>
        </w:rPr>
      </w:pPr>
      <w:r w:rsidRPr="001217F0">
        <w:rPr>
          <w:lang w:val="en-IN"/>
        </w:rPr>
        <w:t xml:space="preserve">Uses </w:t>
      </w:r>
      <w:r w:rsidRPr="001217F0">
        <w:rPr>
          <w:b/>
          <w:bCs/>
          <w:lang w:val="en-IN"/>
        </w:rPr>
        <w:t>Apache Arrow</w:t>
      </w:r>
    </w:p>
    <w:p w14:paraId="24A397A8" w14:textId="77777777" w:rsidR="001217F0" w:rsidRPr="001217F0" w:rsidRDefault="001217F0" w:rsidP="00207B98">
      <w:pPr>
        <w:numPr>
          <w:ilvl w:val="0"/>
          <w:numId w:val="41"/>
        </w:numPr>
        <w:rPr>
          <w:lang w:val="en-IN"/>
        </w:rPr>
      </w:pPr>
      <w:r w:rsidRPr="001217F0">
        <w:rPr>
          <w:lang w:val="en-IN"/>
        </w:rPr>
        <w:t xml:space="preserve">Processes data in </w:t>
      </w:r>
      <w:r w:rsidRPr="001217F0">
        <w:rPr>
          <w:b/>
          <w:bCs/>
          <w:lang w:val="en-IN"/>
        </w:rPr>
        <w:t>batches instead of rows</w:t>
      </w:r>
    </w:p>
    <w:p w14:paraId="32FDCB51" w14:textId="77777777" w:rsidR="001217F0" w:rsidRPr="001217F0" w:rsidRDefault="001217F0" w:rsidP="001217F0">
      <w:pPr>
        <w:rPr>
          <w:lang w:val="en-IN"/>
        </w:rPr>
      </w:pPr>
      <w:r w:rsidRPr="001217F0">
        <w:rPr>
          <w:lang w:val="en-IN"/>
        </w:rPr>
        <w:lastRenderedPageBreak/>
        <w:t xml:space="preserve">from </w:t>
      </w:r>
      <w:proofErr w:type="spellStart"/>
      <w:proofErr w:type="gramStart"/>
      <w:r w:rsidRPr="001217F0">
        <w:rPr>
          <w:lang w:val="en-IN"/>
        </w:rPr>
        <w:t>pyspark.sql.functions</w:t>
      </w:r>
      <w:proofErr w:type="spellEnd"/>
      <w:proofErr w:type="gramEnd"/>
      <w:r w:rsidRPr="001217F0">
        <w:rPr>
          <w:lang w:val="en-IN"/>
        </w:rPr>
        <w:t xml:space="preserve"> import </w:t>
      </w:r>
      <w:proofErr w:type="spellStart"/>
      <w:r w:rsidRPr="001217F0">
        <w:rPr>
          <w:lang w:val="en-IN"/>
        </w:rPr>
        <w:t>pandas_udf</w:t>
      </w:r>
      <w:proofErr w:type="spellEnd"/>
    </w:p>
    <w:p w14:paraId="4D6DC09C" w14:textId="77777777" w:rsidR="001217F0" w:rsidRPr="001217F0" w:rsidRDefault="001217F0" w:rsidP="001217F0">
      <w:pPr>
        <w:rPr>
          <w:lang w:val="en-IN"/>
        </w:rPr>
      </w:pPr>
    </w:p>
    <w:p w14:paraId="068306E1" w14:textId="77777777" w:rsidR="001217F0" w:rsidRPr="001217F0" w:rsidRDefault="001217F0" w:rsidP="001217F0">
      <w:pPr>
        <w:rPr>
          <w:lang w:val="en-IN"/>
        </w:rPr>
      </w:pPr>
      <w:r w:rsidRPr="001217F0">
        <w:rPr>
          <w:lang w:val="en-IN"/>
        </w:rPr>
        <w:t>@pandas_udf("int")</w:t>
      </w:r>
    </w:p>
    <w:p w14:paraId="6BAB8FEC" w14:textId="77777777" w:rsidR="001217F0" w:rsidRPr="001217F0" w:rsidRDefault="001217F0" w:rsidP="001217F0">
      <w:pPr>
        <w:rPr>
          <w:lang w:val="en-IN"/>
        </w:rPr>
      </w:pPr>
      <w:r w:rsidRPr="001217F0">
        <w:rPr>
          <w:lang w:val="en-IN"/>
        </w:rPr>
        <w:t xml:space="preserve">def </w:t>
      </w:r>
      <w:proofErr w:type="spellStart"/>
      <w:r w:rsidRPr="001217F0">
        <w:rPr>
          <w:lang w:val="en-IN"/>
        </w:rPr>
        <w:t>square_udf</w:t>
      </w:r>
      <w:proofErr w:type="spellEnd"/>
      <w:r w:rsidRPr="001217F0">
        <w:rPr>
          <w:lang w:val="en-IN"/>
        </w:rPr>
        <w:t>(s):</w:t>
      </w:r>
    </w:p>
    <w:p w14:paraId="2FBD34B1" w14:textId="77777777" w:rsidR="001217F0" w:rsidRPr="001217F0" w:rsidRDefault="001217F0" w:rsidP="001217F0">
      <w:pPr>
        <w:rPr>
          <w:lang w:val="en-IN"/>
        </w:rPr>
      </w:pPr>
      <w:r w:rsidRPr="001217F0">
        <w:rPr>
          <w:lang w:val="en-IN"/>
        </w:rPr>
        <w:t xml:space="preserve">    return s * s</w:t>
      </w:r>
    </w:p>
    <w:p w14:paraId="089B29C5" w14:textId="77777777" w:rsidR="001217F0" w:rsidRPr="001217F0" w:rsidRDefault="00A71F5D" w:rsidP="001217F0">
      <w:pPr>
        <w:rPr>
          <w:lang w:val="en-IN"/>
        </w:rPr>
      </w:pPr>
      <w:r>
        <w:rPr>
          <w:lang w:val="en-IN"/>
        </w:rPr>
        <w:pict w14:anchorId="1A28BC3B">
          <v:rect id="_x0000_i1084" style="width:0;height:1.5pt" o:hralign="center" o:hrstd="t" o:hr="t" fillcolor="#a0a0a0" stroked="f"/>
        </w:pict>
      </w:r>
    </w:p>
    <w:p w14:paraId="439E1846" w14:textId="77777777" w:rsidR="001217F0" w:rsidRPr="001217F0" w:rsidRDefault="001217F0" w:rsidP="001217F0">
      <w:pPr>
        <w:rPr>
          <w:b/>
          <w:bCs/>
          <w:lang w:val="en-IN"/>
        </w:rPr>
      </w:pPr>
      <w:r w:rsidRPr="001217F0">
        <w:rPr>
          <w:b/>
          <w:bCs/>
          <w:lang w:val="en-IN"/>
        </w:rPr>
        <w:t>13. Difference between UDF and Pandas UDF?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1240"/>
        <w:gridCol w:w="1285"/>
      </w:tblGrid>
      <w:tr w:rsidR="001217F0" w:rsidRPr="001217F0" w14:paraId="43007B44" w14:textId="77777777">
        <w:trPr>
          <w:tblHeader/>
          <w:tblCellSpacing w:w="15" w:type="dxa"/>
        </w:trPr>
        <w:tc>
          <w:tcPr>
            <w:tcW w:w="0" w:type="auto"/>
            <w:vAlign w:val="center"/>
            <w:hideMark/>
          </w:tcPr>
          <w:p w14:paraId="231607A1" w14:textId="77777777" w:rsidR="001217F0" w:rsidRPr="001217F0" w:rsidRDefault="001217F0" w:rsidP="001217F0">
            <w:pPr>
              <w:rPr>
                <w:b/>
                <w:bCs/>
                <w:lang w:val="en-IN"/>
              </w:rPr>
            </w:pPr>
            <w:r w:rsidRPr="001217F0">
              <w:rPr>
                <w:b/>
                <w:bCs/>
                <w:lang w:val="en-IN"/>
              </w:rPr>
              <w:t>Feature</w:t>
            </w:r>
          </w:p>
        </w:tc>
        <w:tc>
          <w:tcPr>
            <w:tcW w:w="0" w:type="auto"/>
            <w:vAlign w:val="center"/>
            <w:hideMark/>
          </w:tcPr>
          <w:p w14:paraId="1F2F68EF" w14:textId="77777777" w:rsidR="001217F0" w:rsidRPr="001217F0" w:rsidRDefault="001217F0" w:rsidP="001217F0">
            <w:pPr>
              <w:rPr>
                <w:b/>
                <w:bCs/>
                <w:lang w:val="en-IN"/>
              </w:rPr>
            </w:pPr>
            <w:r w:rsidRPr="001217F0">
              <w:rPr>
                <w:b/>
                <w:bCs/>
                <w:lang w:val="en-IN"/>
              </w:rPr>
              <w:t>UDF</w:t>
            </w:r>
          </w:p>
        </w:tc>
        <w:tc>
          <w:tcPr>
            <w:tcW w:w="0" w:type="auto"/>
            <w:vAlign w:val="center"/>
            <w:hideMark/>
          </w:tcPr>
          <w:p w14:paraId="78D94A33" w14:textId="77777777" w:rsidR="001217F0" w:rsidRPr="001217F0" w:rsidRDefault="001217F0" w:rsidP="001217F0">
            <w:pPr>
              <w:rPr>
                <w:b/>
                <w:bCs/>
                <w:lang w:val="en-IN"/>
              </w:rPr>
            </w:pPr>
            <w:r w:rsidRPr="001217F0">
              <w:rPr>
                <w:b/>
                <w:bCs/>
                <w:lang w:val="en-IN"/>
              </w:rPr>
              <w:t>Pandas UDF</w:t>
            </w:r>
          </w:p>
        </w:tc>
      </w:tr>
      <w:tr w:rsidR="001217F0" w:rsidRPr="001217F0" w14:paraId="574F7350" w14:textId="77777777">
        <w:trPr>
          <w:tblCellSpacing w:w="15" w:type="dxa"/>
        </w:trPr>
        <w:tc>
          <w:tcPr>
            <w:tcW w:w="0" w:type="auto"/>
            <w:vAlign w:val="center"/>
            <w:hideMark/>
          </w:tcPr>
          <w:p w14:paraId="0485B98C" w14:textId="77777777" w:rsidR="001217F0" w:rsidRPr="001217F0" w:rsidRDefault="001217F0" w:rsidP="001217F0">
            <w:pPr>
              <w:rPr>
                <w:lang w:val="en-IN"/>
              </w:rPr>
            </w:pPr>
            <w:r w:rsidRPr="001217F0">
              <w:rPr>
                <w:lang w:val="en-IN"/>
              </w:rPr>
              <w:t>Execution</w:t>
            </w:r>
          </w:p>
        </w:tc>
        <w:tc>
          <w:tcPr>
            <w:tcW w:w="0" w:type="auto"/>
            <w:vAlign w:val="center"/>
            <w:hideMark/>
          </w:tcPr>
          <w:p w14:paraId="192BDB2C" w14:textId="77777777" w:rsidR="001217F0" w:rsidRPr="001217F0" w:rsidRDefault="001217F0" w:rsidP="001217F0">
            <w:pPr>
              <w:rPr>
                <w:lang w:val="en-IN"/>
              </w:rPr>
            </w:pPr>
            <w:r w:rsidRPr="001217F0">
              <w:rPr>
                <w:lang w:val="en-IN"/>
              </w:rPr>
              <w:t>Row-by-row</w:t>
            </w:r>
          </w:p>
        </w:tc>
        <w:tc>
          <w:tcPr>
            <w:tcW w:w="0" w:type="auto"/>
            <w:vAlign w:val="center"/>
            <w:hideMark/>
          </w:tcPr>
          <w:p w14:paraId="4283DA03" w14:textId="77777777" w:rsidR="001217F0" w:rsidRPr="001217F0" w:rsidRDefault="001217F0" w:rsidP="001217F0">
            <w:pPr>
              <w:rPr>
                <w:lang w:val="en-IN"/>
              </w:rPr>
            </w:pPr>
            <w:r w:rsidRPr="001217F0">
              <w:rPr>
                <w:lang w:val="en-IN"/>
              </w:rPr>
              <w:t>Vectorized</w:t>
            </w:r>
          </w:p>
        </w:tc>
      </w:tr>
      <w:tr w:rsidR="001217F0" w:rsidRPr="001217F0" w14:paraId="05AA4AD0" w14:textId="77777777">
        <w:trPr>
          <w:tblCellSpacing w:w="15" w:type="dxa"/>
        </w:trPr>
        <w:tc>
          <w:tcPr>
            <w:tcW w:w="0" w:type="auto"/>
            <w:vAlign w:val="center"/>
            <w:hideMark/>
          </w:tcPr>
          <w:p w14:paraId="1E07B62E" w14:textId="77777777" w:rsidR="001217F0" w:rsidRPr="001217F0" w:rsidRDefault="001217F0" w:rsidP="001217F0">
            <w:pPr>
              <w:rPr>
                <w:lang w:val="en-IN"/>
              </w:rPr>
            </w:pPr>
            <w:r w:rsidRPr="001217F0">
              <w:rPr>
                <w:lang w:val="en-IN"/>
              </w:rPr>
              <w:t>Performance</w:t>
            </w:r>
          </w:p>
        </w:tc>
        <w:tc>
          <w:tcPr>
            <w:tcW w:w="0" w:type="auto"/>
            <w:vAlign w:val="center"/>
            <w:hideMark/>
          </w:tcPr>
          <w:p w14:paraId="28E4CEB1" w14:textId="77777777" w:rsidR="001217F0" w:rsidRPr="001217F0" w:rsidRDefault="001217F0" w:rsidP="001217F0">
            <w:pPr>
              <w:rPr>
                <w:lang w:val="en-IN"/>
              </w:rPr>
            </w:pPr>
            <w:r w:rsidRPr="001217F0">
              <w:rPr>
                <w:lang w:val="en-IN"/>
              </w:rPr>
              <w:t>Slow</w:t>
            </w:r>
          </w:p>
        </w:tc>
        <w:tc>
          <w:tcPr>
            <w:tcW w:w="0" w:type="auto"/>
            <w:vAlign w:val="center"/>
            <w:hideMark/>
          </w:tcPr>
          <w:p w14:paraId="6CDA16D1" w14:textId="77777777" w:rsidR="001217F0" w:rsidRPr="001217F0" w:rsidRDefault="001217F0" w:rsidP="001217F0">
            <w:pPr>
              <w:rPr>
                <w:lang w:val="en-IN"/>
              </w:rPr>
            </w:pPr>
            <w:r w:rsidRPr="001217F0">
              <w:rPr>
                <w:lang w:val="en-IN"/>
              </w:rPr>
              <w:t>Faster</w:t>
            </w:r>
          </w:p>
        </w:tc>
      </w:tr>
      <w:tr w:rsidR="001217F0" w:rsidRPr="001217F0" w14:paraId="1CA7052F" w14:textId="77777777">
        <w:trPr>
          <w:tblCellSpacing w:w="15" w:type="dxa"/>
        </w:trPr>
        <w:tc>
          <w:tcPr>
            <w:tcW w:w="0" w:type="auto"/>
            <w:vAlign w:val="center"/>
            <w:hideMark/>
          </w:tcPr>
          <w:p w14:paraId="7104BCD7" w14:textId="77777777" w:rsidR="001217F0" w:rsidRPr="001217F0" w:rsidRDefault="001217F0" w:rsidP="001217F0">
            <w:pPr>
              <w:rPr>
                <w:lang w:val="en-IN"/>
              </w:rPr>
            </w:pPr>
            <w:r w:rsidRPr="001217F0">
              <w:rPr>
                <w:lang w:val="en-IN"/>
              </w:rPr>
              <w:t>Uses Arrow</w:t>
            </w:r>
          </w:p>
        </w:tc>
        <w:tc>
          <w:tcPr>
            <w:tcW w:w="0" w:type="auto"/>
            <w:vAlign w:val="center"/>
            <w:hideMark/>
          </w:tcPr>
          <w:p w14:paraId="5DCD758C" w14:textId="77777777" w:rsidR="001217F0" w:rsidRPr="001217F0" w:rsidRDefault="001217F0" w:rsidP="001217F0">
            <w:pPr>
              <w:rPr>
                <w:lang w:val="en-IN"/>
              </w:rPr>
            </w:pPr>
            <w:r w:rsidRPr="001217F0">
              <w:rPr>
                <w:rFonts w:ascii="Segoe UI Emoji" w:hAnsi="Segoe UI Emoji" w:cs="Segoe UI Emoji"/>
                <w:lang w:val="en-IN"/>
              </w:rPr>
              <w:t>❌</w:t>
            </w:r>
          </w:p>
        </w:tc>
        <w:tc>
          <w:tcPr>
            <w:tcW w:w="0" w:type="auto"/>
            <w:vAlign w:val="center"/>
            <w:hideMark/>
          </w:tcPr>
          <w:p w14:paraId="2E235600" w14:textId="77777777" w:rsidR="001217F0" w:rsidRPr="001217F0" w:rsidRDefault="001217F0" w:rsidP="001217F0">
            <w:pPr>
              <w:rPr>
                <w:lang w:val="en-IN"/>
              </w:rPr>
            </w:pPr>
            <w:r w:rsidRPr="001217F0">
              <w:rPr>
                <w:rFonts w:ascii="Segoe UI Emoji" w:hAnsi="Segoe UI Emoji" w:cs="Segoe UI Emoji"/>
                <w:lang w:val="en-IN"/>
              </w:rPr>
              <w:t>✅</w:t>
            </w:r>
          </w:p>
        </w:tc>
      </w:tr>
      <w:tr w:rsidR="001217F0" w:rsidRPr="001217F0" w14:paraId="5B44CB6B" w14:textId="77777777">
        <w:trPr>
          <w:tblCellSpacing w:w="15" w:type="dxa"/>
        </w:trPr>
        <w:tc>
          <w:tcPr>
            <w:tcW w:w="0" w:type="auto"/>
            <w:vAlign w:val="center"/>
            <w:hideMark/>
          </w:tcPr>
          <w:p w14:paraId="4E7EA4FB" w14:textId="77777777" w:rsidR="001217F0" w:rsidRPr="001217F0" w:rsidRDefault="001217F0" w:rsidP="001217F0">
            <w:pPr>
              <w:rPr>
                <w:lang w:val="en-IN"/>
              </w:rPr>
            </w:pPr>
            <w:r w:rsidRPr="001217F0">
              <w:rPr>
                <w:lang w:val="en-IN"/>
              </w:rPr>
              <w:t>Optimization</w:t>
            </w:r>
          </w:p>
        </w:tc>
        <w:tc>
          <w:tcPr>
            <w:tcW w:w="0" w:type="auto"/>
            <w:vAlign w:val="center"/>
            <w:hideMark/>
          </w:tcPr>
          <w:p w14:paraId="6B8C00E8" w14:textId="77777777" w:rsidR="001217F0" w:rsidRPr="001217F0" w:rsidRDefault="001217F0" w:rsidP="001217F0">
            <w:pPr>
              <w:rPr>
                <w:lang w:val="en-IN"/>
              </w:rPr>
            </w:pPr>
            <w:r w:rsidRPr="001217F0">
              <w:rPr>
                <w:rFonts w:ascii="Segoe UI Emoji" w:hAnsi="Segoe UI Emoji" w:cs="Segoe UI Emoji"/>
                <w:lang w:val="en-IN"/>
              </w:rPr>
              <w:t>❌</w:t>
            </w:r>
          </w:p>
        </w:tc>
        <w:tc>
          <w:tcPr>
            <w:tcW w:w="0" w:type="auto"/>
            <w:vAlign w:val="center"/>
            <w:hideMark/>
          </w:tcPr>
          <w:p w14:paraId="750BA84F" w14:textId="77777777" w:rsidR="001217F0" w:rsidRPr="001217F0" w:rsidRDefault="001217F0" w:rsidP="001217F0">
            <w:pPr>
              <w:rPr>
                <w:lang w:val="en-IN"/>
              </w:rPr>
            </w:pPr>
            <w:r w:rsidRPr="001217F0">
              <w:rPr>
                <w:lang w:val="en-IN"/>
              </w:rPr>
              <w:t>Partial</w:t>
            </w:r>
          </w:p>
        </w:tc>
      </w:tr>
    </w:tbl>
    <w:p w14:paraId="793CB749" w14:textId="77777777" w:rsidR="001217F0" w:rsidRPr="001217F0" w:rsidRDefault="00A71F5D" w:rsidP="001217F0">
      <w:pPr>
        <w:rPr>
          <w:lang w:val="en-IN"/>
        </w:rPr>
      </w:pPr>
      <w:r>
        <w:rPr>
          <w:lang w:val="en-IN"/>
        </w:rPr>
        <w:pict w14:anchorId="27C9DF3B">
          <v:rect id="_x0000_i1085" style="width:0;height:1.5pt" o:hralign="center" o:hrstd="t" o:hr="t" fillcolor="#a0a0a0" stroked="f"/>
        </w:pict>
      </w:r>
    </w:p>
    <w:p w14:paraId="29506F8B" w14:textId="77777777" w:rsidR="001217F0" w:rsidRPr="001217F0" w:rsidRDefault="001217F0" w:rsidP="001217F0">
      <w:pPr>
        <w:rPr>
          <w:b/>
          <w:bCs/>
          <w:lang w:val="en-IN"/>
        </w:rPr>
      </w:pPr>
      <w:r w:rsidRPr="001217F0">
        <w:rPr>
          <w:b/>
          <w:bCs/>
          <w:lang w:val="en-IN"/>
        </w:rPr>
        <w:t>14. When should you use Pandas UDF?</w:t>
      </w:r>
    </w:p>
    <w:p w14:paraId="0DD40370" w14:textId="77777777" w:rsidR="001217F0" w:rsidRPr="001217F0" w:rsidRDefault="001217F0" w:rsidP="00207B98">
      <w:pPr>
        <w:numPr>
          <w:ilvl w:val="0"/>
          <w:numId w:val="42"/>
        </w:numPr>
        <w:rPr>
          <w:lang w:val="en-IN"/>
        </w:rPr>
      </w:pPr>
      <w:r w:rsidRPr="001217F0">
        <w:rPr>
          <w:lang w:val="en-IN"/>
        </w:rPr>
        <w:t>Heavy computations</w:t>
      </w:r>
    </w:p>
    <w:p w14:paraId="19948E4C" w14:textId="77777777" w:rsidR="001217F0" w:rsidRPr="001217F0" w:rsidRDefault="001217F0" w:rsidP="00207B98">
      <w:pPr>
        <w:numPr>
          <w:ilvl w:val="0"/>
          <w:numId w:val="42"/>
        </w:numPr>
        <w:rPr>
          <w:lang w:val="en-IN"/>
        </w:rPr>
      </w:pPr>
      <w:r w:rsidRPr="001217F0">
        <w:rPr>
          <w:lang w:val="en-IN"/>
        </w:rPr>
        <w:t>Large datasets</w:t>
      </w:r>
    </w:p>
    <w:p w14:paraId="7323AC55" w14:textId="77777777" w:rsidR="001217F0" w:rsidRPr="001217F0" w:rsidRDefault="001217F0" w:rsidP="00207B98">
      <w:pPr>
        <w:numPr>
          <w:ilvl w:val="0"/>
          <w:numId w:val="42"/>
        </w:numPr>
        <w:rPr>
          <w:lang w:val="en-IN"/>
        </w:rPr>
      </w:pPr>
      <w:r w:rsidRPr="001217F0">
        <w:rPr>
          <w:lang w:val="en-IN"/>
        </w:rPr>
        <w:t>When built-in functions are not available</w:t>
      </w:r>
    </w:p>
    <w:p w14:paraId="3A9737F5" w14:textId="77777777" w:rsidR="001217F0" w:rsidRPr="001217F0" w:rsidRDefault="00A71F5D" w:rsidP="001217F0">
      <w:pPr>
        <w:rPr>
          <w:lang w:val="en-IN"/>
        </w:rPr>
      </w:pPr>
      <w:r>
        <w:rPr>
          <w:lang w:val="en-IN"/>
        </w:rPr>
        <w:pict w14:anchorId="0685A2F8">
          <v:rect id="_x0000_i1086" style="width:0;height:1.5pt" o:hralign="center" o:hrstd="t" o:hr="t" fillcolor="#a0a0a0" stroked="f"/>
        </w:pict>
      </w:r>
    </w:p>
    <w:p w14:paraId="564A8E3D" w14:textId="77777777" w:rsidR="001217F0" w:rsidRPr="001217F0" w:rsidRDefault="001217F0" w:rsidP="001217F0">
      <w:pPr>
        <w:rPr>
          <w:b/>
          <w:bCs/>
          <w:lang w:val="en-IN"/>
        </w:rPr>
      </w:pPr>
      <w:r w:rsidRPr="001217F0">
        <w:rPr>
          <w:rFonts w:ascii="Segoe UI Emoji" w:hAnsi="Segoe UI Emoji" w:cs="Segoe UI Emoji"/>
          <w:b/>
          <w:bCs/>
          <w:lang w:val="en-IN"/>
        </w:rPr>
        <w:t>🔹</w:t>
      </w:r>
      <w:r w:rsidRPr="001217F0">
        <w:rPr>
          <w:b/>
          <w:bCs/>
          <w:lang w:val="en-IN"/>
        </w:rPr>
        <w:t xml:space="preserve"> Interview Tricky Questions</w:t>
      </w:r>
    </w:p>
    <w:p w14:paraId="053FAB02" w14:textId="77777777" w:rsidR="001217F0" w:rsidRPr="001217F0" w:rsidRDefault="001217F0" w:rsidP="001217F0">
      <w:pPr>
        <w:rPr>
          <w:b/>
          <w:bCs/>
          <w:lang w:val="en-IN"/>
        </w:rPr>
      </w:pPr>
      <w:r w:rsidRPr="001217F0">
        <w:rPr>
          <w:b/>
          <w:bCs/>
          <w:lang w:val="en-IN"/>
        </w:rPr>
        <w:t>15. Can we use UDF inside where or filter?</w:t>
      </w:r>
    </w:p>
    <w:p w14:paraId="76900DF7" w14:textId="77777777" w:rsidR="001217F0" w:rsidRPr="001217F0" w:rsidRDefault="001217F0" w:rsidP="001217F0">
      <w:pPr>
        <w:rPr>
          <w:lang w:val="en-IN"/>
        </w:rPr>
      </w:pPr>
      <w:r w:rsidRPr="001217F0">
        <w:rPr>
          <w:lang w:val="en-IN"/>
        </w:rPr>
        <w:t xml:space="preserve">Yes, but </w:t>
      </w:r>
      <w:r w:rsidRPr="001217F0">
        <w:rPr>
          <w:b/>
          <w:bCs/>
          <w:lang w:val="en-IN"/>
        </w:rPr>
        <w:t>very bad for performance</w:t>
      </w:r>
      <w:r w:rsidRPr="001217F0">
        <w:rPr>
          <w:lang w:val="en-IN"/>
        </w:rPr>
        <w:t>:</w:t>
      </w:r>
    </w:p>
    <w:p w14:paraId="0F74BD50" w14:textId="77777777" w:rsidR="001217F0" w:rsidRPr="001217F0" w:rsidRDefault="001217F0" w:rsidP="001217F0">
      <w:pPr>
        <w:rPr>
          <w:lang w:val="en-IN"/>
        </w:rPr>
      </w:pPr>
      <w:proofErr w:type="spellStart"/>
      <w:proofErr w:type="gramStart"/>
      <w:r w:rsidRPr="001217F0">
        <w:rPr>
          <w:lang w:val="en-IN"/>
        </w:rPr>
        <w:t>df.filter</w:t>
      </w:r>
      <w:proofErr w:type="spellEnd"/>
      <w:proofErr w:type="gramEnd"/>
      <w:r w:rsidRPr="001217F0">
        <w:rPr>
          <w:lang w:val="en-IN"/>
        </w:rPr>
        <w:t>(</w:t>
      </w:r>
      <w:proofErr w:type="spellStart"/>
      <w:r w:rsidRPr="001217F0">
        <w:rPr>
          <w:lang w:val="en-IN"/>
        </w:rPr>
        <w:t>my_udf</w:t>
      </w:r>
      <w:proofErr w:type="spellEnd"/>
      <w:r w:rsidRPr="001217F0">
        <w:rPr>
          <w:lang w:val="en-IN"/>
        </w:rPr>
        <w:t>(col("salary")) &gt; 50000)</w:t>
      </w:r>
    </w:p>
    <w:p w14:paraId="0C8F4DDA" w14:textId="77777777" w:rsidR="001217F0" w:rsidRPr="001217F0" w:rsidRDefault="001217F0" w:rsidP="001217F0">
      <w:pPr>
        <w:rPr>
          <w:lang w:val="en-IN"/>
        </w:rPr>
      </w:pPr>
      <w:r w:rsidRPr="001217F0">
        <w:rPr>
          <w:lang w:val="en-IN"/>
        </w:rPr>
        <w:t>Spark cannot push down this filter.</w:t>
      </w:r>
    </w:p>
    <w:p w14:paraId="70AA68FA" w14:textId="77777777" w:rsidR="001217F0" w:rsidRPr="001217F0" w:rsidRDefault="00A71F5D" w:rsidP="001217F0">
      <w:pPr>
        <w:rPr>
          <w:lang w:val="en-IN"/>
        </w:rPr>
      </w:pPr>
      <w:r>
        <w:rPr>
          <w:lang w:val="en-IN"/>
        </w:rPr>
        <w:pict w14:anchorId="4FC9B0FA">
          <v:rect id="_x0000_i1087" style="width:0;height:1.5pt" o:hralign="center" o:hrstd="t" o:hr="t" fillcolor="#a0a0a0" stroked="f"/>
        </w:pict>
      </w:r>
    </w:p>
    <w:p w14:paraId="548A3548" w14:textId="77777777" w:rsidR="001217F0" w:rsidRPr="001217F0" w:rsidRDefault="001217F0" w:rsidP="001217F0">
      <w:pPr>
        <w:rPr>
          <w:b/>
          <w:bCs/>
          <w:lang w:val="en-IN"/>
        </w:rPr>
      </w:pPr>
      <w:r w:rsidRPr="001217F0">
        <w:rPr>
          <w:b/>
          <w:bCs/>
          <w:lang w:val="en-IN"/>
        </w:rPr>
        <w:t>16. Can UDFs be used in join conditions?</w:t>
      </w:r>
    </w:p>
    <w:p w14:paraId="552AEBBD" w14:textId="77777777" w:rsidR="001217F0" w:rsidRPr="001217F0" w:rsidRDefault="001217F0" w:rsidP="001217F0">
      <w:pPr>
        <w:rPr>
          <w:lang w:val="en-IN"/>
        </w:rPr>
      </w:pPr>
      <w:r w:rsidRPr="001217F0">
        <w:rPr>
          <w:lang w:val="en-IN"/>
        </w:rPr>
        <w:lastRenderedPageBreak/>
        <w:t xml:space="preserve">Technically yes </w:t>
      </w:r>
      <w:r w:rsidRPr="001217F0">
        <w:rPr>
          <w:rFonts w:ascii="Segoe UI Emoji" w:hAnsi="Segoe UI Emoji" w:cs="Segoe UI Emoji"/>
          <w:lang w:val="en-IN"/>
        </w:rPr>
        <w:t>❌</w:t>
      </w:r>
      <w:r w:rsidRPr="001217F0">
        <w:rPr>
          <w:lang w:val="en-IN"/>
        </w:rPr>
        <w:t xml:space="preserve">, practically </w:t>
      </w:r>
      <w:r w:rsidRPr="001217F0">
        <w:rPr>
          <w:b/>
          <w:bCs/>
          <w:lang w:val="en-IN"/>
        </w:rPr>
        <w:t>never recommended</w:t>
      </w:r>
      <w:r w:rsidRPr="001217F0">
        <w:rPr>
          <w:lang w:val="en-IN"/>
        </w:rPr>
        <w:t>.</w:t>
      </w:r>
    </w:p>
    <w:p w14:paraId="6AA290AB" w14:textId="77777777" w:rsidR="001217F0" w:rsidRPr="001217F0" w:rsidRDefault="00A71F5D" w:rsidP="001217F0">
      <w:pPr>
        <w:rPr>
          <w:lang w:val="en-IN"/>
        </w:rPr>
      </w:pPr>
      <w:r>
        <w:rPr>
          <w:lang w:val="en-IN"/>
        </w:rPr>
        <w:pict w14:anchorId="07973918">
          <v:rect id="_x0000_i1088" style="width:0;height:1.5pt" o:hralign="center" o:hrstd="t" o:hr="t" fillcolor="#a0a0a0" stroked="f"/>
        </w:pict>
      </w:r>
    </w:p>
    <w:p w14:paraId="7994D63F" w14:textId="77777777" w:rsidR="001217F0" w:rsidRPr="001217F0" w:rsidRDefault="001217F0" w:rsidP="001217F0">
      <w:pPr>
        <w:rPr>
          <w:b/>
          <w:bCs/>
          <w:lang w:val="en-IN"/>
        </w:rPr>
      </w:pPr>
      <w:r w:rsidRPr="001217F0">
        <w:rPr>
          <w:b/>
          <w:bCs/>
          <w:lang w:val="en-IN"/>
        </w:rPr>
        <w:t>17. Can we use broadcast variables inside UDF?</w:t>
      </w:r>
    </w:p>
    <w:p w14:paraId="5DEC1ED4" w14:textId="77777777" w:rsidR="001217F0" w:rsidRPr="001217F0" w:rsidRDefault="001217F0" w:rsidP="001217F0">
      <w:pPr>
        <w:rPr>
          <w:lang w:val="en-IN"/>
        </w:rPr>
      </w:pPr>
      <w:r w:rsidRPr="001217F0">
        <w:rPr>
          <w:lang w:val="en-IN"/>
        </w:rPr>
        <w:t>Yes:</w:t>
      </w:r>
    </w:p>
    <w:p w14:paraId="4667933E" w14:textId="77777777" w:rsidR="001217F0" w:rsidRPr="001217F0" w:rsidRDefault="001217F0" w:rsidP="001217F0">
      <w:pPr>
        <w:rPr>
          <w:lang w:val="en-IN"/>
        </w:rPr>
      </w:pPr>
      <w:proofErr w:type="spellStart"/>
      <w:r w:rsidRPr="001217F0">
        <w:rPr>
          <w:lang w:val="en-IN"/>
        </w:rPr>
        <w:t>bc</w:t>
      </w:r>
      <w:proofErr w:type="spellEnd"/>
      <w:r w:rsidRPr="001217F0">
        <w:rPr>
          <w:lang w:val="en-IN"/>
        </w:rPr>
        <w:t xml:space="preserve"> = </w:t>
      </w:r>
      <w:proofErr w:type="spellStart"/>
      <w:proofErr w:type="gramStart"/>
      <w:r w:rsidRPr="001217F0">
        <w:rPr>
          <w:lang w:val="en-IN"/>
        </w:rPr>
        <w:t>spark.sparkContext.broadcast</w:t>
      </w:r>
      <w:proofErr w:type="spellEnd"/>
      <w:proofErr w:type="gramEnd"/>
      <w:r w:rsidRPr="001217F0">
        <w:rPr>
          <w:lang w:val="en-IN"/>
        </w:rPr>
        <w:t>(</w:t>
      </w:r>
      <w:proofErr w:type="spellStart"/>
      <w:r w:rsidRPr="001217F0">
        <w:rPr>
          <w:lang w:val="en-IN"/>
        </w:rPr>
        <w:t>my_dict</w:t>
      </w:r>
      <w:proofErr w:type="spellEnd"/>
      <w:r w:rsidRPr="001217F0">
        <w:rPr>
          <w:lang w:val="en-IN"/>
        </w:rPr>
        <w:t>)</w:t>
      </w:r>
    </w:p>
    <w:p w14:paraId="0E887E67" w14:textId="77777777" w:rsidR="001217F0" w:rsidRPr="001217F0" w:rsidRDefault="001217F0" w:rsidP="001217F0">
      <w:pPr>
        <w:rPr>
          <w:lang w:val="en-IN"/>
        </w:rPr>
      </w:pPr>
    </w:p>
    <w:p w14:paraId="2565F6D5" w14:textId="77777777" w:rsidR="001217F0" w:rsidRPr="001217F0" w:rsidRDefault="001217F0" w:rsidP="001217F0">
      <w:pPr>
        <w:rPr>
          <w:lang w:val="en-IN"/>
        </w:rPr>
      </w:pPr>
      <w:r w:rsidRPr="001217F0">
        <w:rPr>
          <w:lang w:val="en-IN"/>
        </w:rPr>
        <w:t>def lookup(x):</w:t>
      </w:r>
    </w:p>
    <w:p w14:paraId="53BB12CF" w14:textId="77777777" w:rsidR="001217F0" w:rsidRPr="001217F0" w:rsidRDefault="001217F0" w:rsidP="001217F0">
      <w:pPr>
        <w:rPr>
          <w:lang w:val="en-IN"/>
        </w:rPr>
      </w:pPr>
      <w:r w:rsidRPr="001217F0">
        <w:rPr>
          <w:lang w:val="en-IN"/>
        </w:rPr>
        <w:t xml:space="preserve">    return </w:t>
      </w:r>
      <w:proofErr w:type="spellStart"/>
      <w:proofErr w:type="gramStart"/>
      <w:r w:rsidRPr="001217F0">
        <w:rPr>
          <w:lang w:val="en-IN"/>
        </w:rPr>
        <w:t>bc.value.get</w:t>
      </w:r>
      <w:proofErr w:type="spellEnd"/>
      <w:r w:rsidRPr="001217F0">
        <w:rPr>
          <w:lang w:val="en-IN"/>
        </w:rPr>
        <w:t>(</w:t>
      </w:r>
      <w:proofErr w:type="gramEnd"/>
      <w:r w:rsidRPr="001217F0">
        <w:rPr>
          <w:lang w:val="en-IN"/>
        </w:rPr>
        <w:t>x, "NA")</w:t>
      </w:r>
    </w:p>
    <w:p w14:paraId="4ACD6956" w14:textId="77777777" w:rsidR="001217F0" w:rsidRPr="001217F0" w:rsidRDefault="00A71F5D" w:rsidP="001217F0">
      <w:pPr>
        <w:rPr>
          <w:lang w:val="en-IN"/>
        </w:rPr>
      </w:pPr>
      <w:r>
        <w:rPr>
          <w:lang w:val="en-IN"/>
        </w:rPr>
        <w:pict w14:anchorId="4F761221">
          <v:rect id="_x0000_i1089" style="width:0;height:1.5pt" o:hralign="center" o:hrstd="t" o:hr="t" fillcolor="#a0a0a0" stroked="f"/>
        </w:pict>
      </w:r>
    </w:p>
    <w:p w14:paraId="454EF5CA" w14:textId="77777777" w:rsidR="001217F0" w:rsidRPr="001217F0" w:rsidRDefault="001217F0" w:rsidP="001217F0">
      <w:pPr>
        <w:rPr>
          <w:b/>
          <w:bCs/>
          <w:lang w:val="en-IN"/>
        </w:rPr>
      </w:pPr>
      <w:r w:rsidRPr="001217F0">
        <w:rPr>
          <w:b/>
          <w:bCs/>
          <w:lang w:val="en-IN"/>
        </w:rPr>
        <w:t xml:space="preserve">18. Difference between UDF and </w:t>
      </w:r>
      <w:proofErr w:type="gramStart"/>
      <w:r w:rsidRPr="001217F0">
        <w:rPr>
          <w:b/>
          <w:bCs/>
          <w:lang w:val="en-IN"/>
        </w:rPr>
        <w:t>map(</w:t>
      </w:r>
      <w:proofErr w:type="gramEnd"/>
      <w:r w:rsidRPr="001217F0">
        <w:rPr>
          <w:b/>
          <w:bCs/>
          <w:lang w:val="en-IN"/>
        </w:rPr>
        <w:t xml:space="preserve">) / </w:t>
      </w:r>
      <w:proofErr w:type="spellStart"/>
      <w:proofErr w:type="gramStart"/>
      <w:r w:rsidRPr="001217F0">
        <w:rPr>
          <w:b/>
          <w:bCs/>
          <w:lang w:val="en-IN"/>
        </w:rPr>
        <w:t>rdd.map</w:t>
      </w:r>
      <w:proofErr w:type="spellEnd"/>
      <w:r w:rsidRPr="001217F0">
        <w:rPr>
          <w:b/>
          <w:bCs/>
          <w:lang w:val="en-IN"/>
        </w:rPr>
        <w:t>(</w:t>
      </w:r>
      <w:proofErr w:type="gramEnd"/>
      <w:r w:rsidRPr="001217F0">
        <w:rPr>
          <w:b/>
          <w:bCs/>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1808"/>
      </w:tblGrid>
      <w:tr w:rsidR="001217F0" w:rsidRPr="001217F0" w14:paraId="080D7358" w14:textId="77777777">
        <w:trPr>
          <w:tblHeader/>
          <w:tblCellSpacing w:w="15" w:type="dxa"/>
        </w:trPr>
        <w:tc>
          <w:tcPr>
            <w:tcW w:w="0" w:type="auto"/>
            <w:vAlign w:val="center"/>
            <w:hideMark/>
          </w:tcPr>
          <w:p w14:paraId="01380F4B" w14:textId="77777777" w:rsidR="001217F0" w:rsidRPr="001217F0" w:rsidRDefault="001217F0" w:rsidP="001217F0">
            <w:pPr>
              <w:rPr>
                <w:b/>
                <w:bCs/>
                <w:lang w:val="en-IN"/>
              </w:rPr>
            </w:pPr>
            <w:r w:rsidRPr="001217F0">
              <w:rPr>
                <w:b/>
                <w:bCs/>
                <w:lang w:val="en-IN"/>
              </w:rPr>
              <w:t>UDF</w:t>
            </w:r>
          </w:p>
        </w:tc>
        <w:tc>
          <w:tcPr>
            <w:tcW w:w="0" w:type="auto"/>
            <w:vAlign w:val="center"/>
            <w:hideMark/>
          </w:tcPr>
          <w:p w14:paraId="5EAF599B" w14:textId="77777777" w:rsidR="001217F0" w:rsidRPr="001217F0" w:rsidRDefault="001217F0" w:rsidP="001217F0">
            <w:pPr>
              <w:rPr>
                <w:b/>
                <w:bCs/>
                <w:lang w:val="en-IN"/>
              </w:rPr>
            </w:pPr>
            <w:proofErr w:type="spellStart"/>
            <w:proofErr w:type="gramStart"/>
            <w:r w:rsidRPr="001217F0">
              <w:rPr>
                <w:b/>
                <w:bCs/>
                <w:lang w:val="en-IN"/>
              </w:rPr>
              <w:t>rdd.map</w:t>
            </w:r>
            <w:proofErr w:type="spellEnd"/>
            <w:r w:rsidRPr="001217F0">
              <w:rPr>
                <w:b/>
                <w:bCs/>
                <w:lang w:val="en-IN"/>
              </w:rPr>
              <w:t>(</w:t>
            </w:r>
            <w:proofErr w:type="gramEnd"/>
            <w:r w:rsidRPr="001217F0">
              <w:rPr>
                <w:b/>
                <w:bCs/>
                <w:lang w:val="en-IN"/>
              </w:rPr>
              <w:t>)</w:t>
            </w:r>
          </w:p>
        </w:tc>
      </w:tr>
      <w:tr w:rsidR="001217F0" w:rsidRPr="001217F0" w14:paraId="1387DE31" w14:textId="77777777">
        <w:trPr>
          <w:tblCellSpacing w:w="15" w:type="dxa"/>
        </w:trPr>
        <w:tc>
          <w:tcPr>
            <w:tcW w:w="0" w:type="auto"/>
            <w:vAlign w:val="center"/>
            <w:hideMark/>
          </w:tcPr>
          <w:p w14:paraId="070EA25B" w14:textId="77777777" w:rsidR="001217F0" w:rsidRPr="001217F0" w:rsidRDefault="001217F0" w:rsidP="001217F0">
            <w:pPr>
              <w:rPr>
                <w:lang w:val="en-IN"/>
              </w:rPr>
            </w:pPr>
            <w:proofErr w:type="spellStart"/>
            <w:r w:rsidRPr="001217F0">
              <w:rPr>
                <w:lang w:val="en-IN"/>
              </w:rPr>
              <w:t>DataFrame</w:t>
            </w:r>
            <w:proofErr w:type="spellEnd"/>
            <w:r w:rsidRPr="001217F0">
              <w:rPr>
                <w:lang w:val="en-IN"/>
              </w:rPr>
              <w:t xml:space="preserve"> API</w:t>
            </w:r>
          </w:p>
        </w:tc>
        <w:tc>
          <w:tcPr>
            <w:tcW w:w="0" w:type="auto"/>
            <w:vAlign w:val="center"/>
            <w:hideMark/>
          </w:tcPr>
          <w:p w14:paraId="5777370D" w14:textId="77777777" w:rsidR="001217F0" w:rsidRPr="001217F0" w:rsidRDefault="001217F0" w:rsidP="001217F0">
            <w:pPr>
              <w:rPr>
                <w:lang w:val="en-IN"/>
              </w:rPr>
            </w:pPr>
            <w:r w:rsidRPr="001217F0">
              <w:rPr>
                <w:lang w:val="en-IN"/>
              </w:rPr>
              <w:t>RDD API</w:t>
            </w:r>
          </w:p>
        </w:tc>
      </w:tr>
      <w:tr w:rsidR="001217F0" w:rsidRPr="001217F0" w14:paraId="6B733EA5" w14:textId="77777777">
        <w:trPr>
          <w:tblCellSpacing w:w="15" w:type="dxa"/>
        </w:trPr>
        <w:tc>
          <w:tcPr>
            <w:tcW w:w="0" w:type="auto"/>
            <w:vAlign w:val="center"/>
            <w:hideMark/>
          </w:tcPr>
          <w:p w14:paraId="5E63C9ED" w14:textId="77777777" w:rsidR="001217F0" w:rsidRPr="001217F0" w:rsidRDefault="001217F0" w:rsidP="001217F0">
            <w:pPr>
              <w:rPr>
                <w:lang w:val="en-IN"/>
              </w:rPr>
            </w:pPr>
            <w:r w:rsidRPr="001217F0">
              <w:rPr>
                <w:lang w:val="en-IN"/>
              </w:rPr>
              <w:t>Schema aware</w:t>
            </w:r>
          </w:p>
        </w:tc>
        <w:tc>
          <w:tcPr>
            <w:tcW w:w="0" w:type="auto"/>
            <w:vAlign w:val="center"/>
            <w:hideMark/>
          </w:tcPr>
          <w:p w14:paraId="354677EB" w14:textId="77777777" w:rsidR="001217F0" w:rsidRPr="001217F0" w:rsidRDefault="001217F0" w:rsidP="001217F0">
            <w:pPr>
              <w:rPr>
                <w:lang w:val="en-IN"/>
              </w:rPr>
            </w:pPr>
            <w:r w:rsidRPr="001217F0">
              <w:rPr>
                <w:lang w:val="en-IN"/>
              </w:rPr>
              <w:t>Not schema aware</w:t>
            </w:r>
          </w:p>
        </w:tc>
      </w:tr>
      <w:tr w:rsidR="001217F0" w:rsidRPr="001217F0" w14:paraId="068813D4" w14:textId="77777777">
        <w:trPr>
          <w:tblCellSpacing w:w="15" w:type="dxa"/>
        </w:trPr>
        <w:tc>
          <w:tcPr>
            <w:tcW w:w="0" w:type="auto"/>
            <w:vAlign w:val="center"/>
            <w:hideMark/>
          </w:tcPr>
          <w:p w14:paraId="3F373CB3" w14:textId="77777777" w:rsidR="001217F0" w:rsidRPr="001217F0" w:rsidRDefault="001217F0" w:rsidP="001217F0">
            <w:pPr>
              <w:rPr>
                <w:lang w:val="en-IN"/>
              </w:rPr>
            </w:pPr>
            <w:r w:rsidRPr="001217F0">
              <w:rPr>
                <w:lang w:val="en-IN"/>
              </w:rPr>
              <w:t>Easier SQL usage</w:t>
            </w:r>
          </w:p>
        </w:tc>
        <w:tc>
          <w:tcPr>
            <w:tcW w:w="0" w:type="auto"/>
            <w:vAlign w:val="center"/>
            <w:hideMark/>
          </w:tcPr>
          <w:p w14:paraId="45206323" w14:textId="77777777" w:rsidR="001217F0" w:rsidRPr="001217F0" w:rsidRDefault="001217F0" w:rsidP="001217F0">
            <w:pPr>
              <w:rPr>
                <w:lang w:val="en-IN"/>
              </w:rPr>
            </w:pPr>
            <w:r w:rsidRPr="001217F0">
              <w:rPr>
                <w:lang w:val="en-IN"/>
              </w:rPr>
              <w:t>Low-level</w:t>
            </w:r>
          </w:p>
        </w:tc>
      </w:tr>
    </w:tbl>
    <w:p w14:paraId="2D6D64E3" w14:textId="77777777" w:rsidR="001217F0" w:rsidRPr="001217F0" w:rsidRDefault="00A71F5D" w:rsidP="001217F0">
      <w:pPr>
        <w:rPr>
          <w:lang w:val="en-IN"/>
        </w:rPr>
      </w:pPr>
      <w:r>
        <w:rPr>
          <w:lang w:val="en-IN"/>
        </w:rPr>
        <w:pict w14:anchorId="7FA24F9B">
          <v:rect id="_x0000_i1090" style="width:0;height:1.5pt" o:hralign="center" o:hrstd="t" o:hr="t" fillcolor="#a0a0a0" stroked="f"/>
        </w:pict>
      </w:r>
    </w:p>
    <w:p w14:paraId="58C42D22" w14:textId="77777777" w:rsidR="001217F0" w:rsidRPr="001217F0" w:rsidRDefault="001217F0" w:rsidP="001217F0">
      <w:pPr>
        <w:rPr>
          <w:b/>
          <w:bCs/>
          <w:lang w:val="en-IN"/>
        </w:rPr>
      </w:pPr>
      <w:r w:rsidRPr="001217F0">
        <w:rPr>
          <w:rFonts w:ascii="Segoe UI Emoji" w:hAnsi="Segoe UI Emoji" w:cs="Segoe UI Emoji"/>
          <w:b/>
          <w:bCs/>
          <w:lang w:val="en-IN"/>
        </w:rPr>
        <w:t>🔹</w:t>
      </w:r>
      <w:r w:rsidRPr="001217F0">
        <w:rPr>
          <w:b/>
          <w:bCs/>
          <w:lang w:val="en-IN"/>
        </w:rPr>
        <w:t xml:space="preserve"> Best Practices (Interview Gold </w:t>
      </w:r>
      <w:r w:rsidRPr="001217F0">
        <w:rPr>
          <w:rFonts w:ascii="Segoe UI Emoji" w:hAnsi="Segoe UI Emoji" w:cs="Segoe UI Emoji"/>
          <w:b/>
          <w:bCs/>
          <w:lang w:val="en-IN"/>
        </w:rPr>
        <w:t>⭐</w:t>
      </w:r>
      <w:r w:rsidRPr="001217F0">
        <w:rPr>
          <w:b/>
          <w:bCs/>
          <w:lang w:val="en-IN"/>
        </w:rPr>
        <w:t>)</w:t>
      </w:r>
    </w:p>
    <w:p w14:paraId="790454EE" w14:textId="77777777" w:rsidR="001217F0" w:rsidRPr="001217F0" w:rsidRDefault="001217F0" w:rsidP="001217F0">
      <w:pPr>
        <w:rPr>
          <w:b/>
          <w:bCs/>
          <w:lang w:val="en-IN"/>
        </w:rPr>
      </w:pPr>
      <w:r w:rsidRPr="001217F0">
        <w:rPr>
          <w:b/>
          <w:bCs/>
          <w:lang w:val="en-IN"/>
        </w:rPr>
        <w:t>19. Best practices for using UDFs</w:t>
      </w:r>
    </w:p>
    <w:p w14:paraId="363B17A9" w14:textId="77777777" w:rsidR="001217F0" w:rsidRPr="001217F0" w:rsidRDefault="001217F0" w:rsidP="00207B98">
      <w:pPr>
        <w:numPr>
          <w:ilvl w:val="0"/>
          <w:numId w:val="43"/>
        </w:numPr>
        <w:rPr>
          <w:lang w:val="en-IN"/>
        </w:rPr>
      </w:pPr>
      <w:r w:rsidRPr="001217F0">
        <w:rPr>
          <w:lang w:val="en-IN"/>
        </w:rPr>
        <w:t>Avoid UDFs if built-in functions exist</w:t>
      </w:r>
    </w:p>
    <w:p w14:paraId="14078923" w14:textId="77777777" w:rsidR="001217F0" w:rsidRPr="001217F0" w:rsidRDefault="001217F0" w:rsidP="00207B98">
      <w:pPr>
        <w:numPr>
          <w:ilvl w:val="0"/>
          <w:numId w:val="43"/>
        </w:numPr>
        <w:rPr>
          <w:lang w:val="en-IN"/>
        </w:rPr>
      </w:pPr>
      <w:r w:rsidRPr="001217F0">
        <w:rPr>
          <w:lang w:val="en-IN"/>
        </w:rPr>
        <w:t xml:space="preserve">Prefer </w:t>
      </w:r>
      <w:r w:rsidRPr="001217F0">
        <w:rPr>
          <w:b/>
          <w:bCs/>
          <w:lang w:val="en-IN"/>
        </w:rPr>
        <w:t>Pandas UDF</w:t>
      </w:r>
      <w:r w:rsidRPr="001217F0">
        <w:rPr>
          <w:lang w:val="en-IN"/>
        </w:rPr>
        <w:t xml:space="preserve"> over regular UDF</w:t>
      </w:r>
    </w:p>
    <w:p w14:paraId="0024B5EC" w14:textId="77777777" w:rsidR="001217F0" w:rsidRPr="001217F0" w:rsidRDefault="001217F0" w:rsidP="00207B98">
      <w:pPr>
        <w:numPr>
          <w:ilvl w:val="0"/>
          <w:numId w:val="43"/>
        </w:numPr>
        <w:rPr>
          <w:lang w:val="en-IN"/>
        </w:rPr>
      </w:pPr>
      <w:r w:rsidRPr="001217F0">
        <w:rPr>
          <w:lang w:val="en-IN"/>
        </w:rPr>
        <w:t>Handle nulls explicitly</w:t>
      </w:r>
    </w:p>
    <w:p w14:paraId="1B63C6AC" w14:textId="77777777" w:rsidR="001217F0" w:rsidRPr="001217F0" w:rsidRDefault="001217F0" w:rsidP="00207B98">
      <w:pPr>
        <w:numPr>
          <w:ilvl w:val="0"/>
          <w:numId w:val="43"/>
        </w:numPr>
        <w:rPr>
          <w:lang w:val="en-IN"/>
        </w:rPr>
      </w:pPr>
      <w:r w:rsidRPr="001217F0">
        <w:rPr>
          <w:lang w:val="en-IN"/>
        </w:rPr>
        <w:t>Avoid UDFs in joins &amp; filters</w:t>
      </w:r>
    </w:p>
    <w:p w14:paraId="5DC98735" w14:textId="77777777" w:rsidR="001217F0" w:rsidRPr="001217F0" w:rsidRDefault="001217F0" w:rsidP="00207B98">
      <w:pPr>
        <w:numPr>
          <w:ilvl w:val="0"/>
          <w:numId w:val="43"/>
        </w:numPr>
        <w:rPr>
          <w:lang w:val="en-IN"/>
        </w:rPr>
      </w:pPr>
      <w:r w:rsidRPr="001217F0">
        <w:rPr>
          <w:lang w:val="en-IN"/>
        </w:rPr>
        <w:t>Keep logic simple</w:t>
      </w:r>
    </w:p>
    <w:p w14:paraId="1754D280" w14:textId="77777777" w:rsidR="001217F0" w:rsidRPr="001217F0" w:rsidRDefault="00A71F5D" w:rsidP="001217F0">
      <w:pPr>
        <w:rPr>
          <w:lang w:val="en-IN"/>
        </w:rPr>
      </w:pPr>
      <w:r>
        <w:rPr>
          <w:lang w:val="en-IN"/>
        </w:rPr>
        <w:pict w14:anchorId="10D4E26D">
          <v:rect id="_x0000_i1091" style="width:0;height:1.5pt" o:hralign="center" o:hrstd="t" o:hr="t" fillcolor="#a0a0a0" stroked="f"/>
        </w:pict>
      </w:r>
    </w:p>
    <w:p w14:paraId="2C1C2E9A" w14:textId="77777777" w:rsidR="001217F0" w:rsidRPr="001217F0" w:rsidRDefault="001217F0" w:rsidP="001217F0">
      <w:pPr>
        <w:rPr>
          <w:b/>
          <w:bCs/>
          <w:lang w:val="en-IN"/>
        </w:rPr>
      </w:pPr>
      <w:r w:rsidRPr="001217F0">
        <w:rPr>
          <w:b/>
          <w:bCs/>
          <w:lang w:val="en-IN"/>
        </w:rPr>
        <w:t>20. Real-world example where UDF is unavoidable?</w:t>
      </w:r>
    </w:p>
    <w:p w14:paraId="503482F7" w14:textId="77777777" w:rsidR="001217F0" w:rsidRPr="001217F0" w:rsidRDefault="001217F0" w:rsidP="00207B98">
      <w:pPr>
        <w:numPr>
          <w:ilvl w:val="0"/>
          <w:numId w:val="44"/>
        </w:numPr>
        <w:rPr>
          <w:lang w:val="en-IN"/>
        </w:rPr>
      </w:pPr>
      <w:r w:rsidRPr="001217F0">
        <w:rPr>
          <w:lang w:val="en-IN"/>
        </w:rPr>
        <w:t>Calling external APIs (rare &amp; controlled)</w:t>
      </w:r>
    </w:p>
    <w:p w14:paraId="09912057" w14:textId="77777777" w:rsidR="001217F0" w:rsidRPr="001217F0" w:rsidRDefault="001217F0" w:rsidP="00207B98">
      <w:pPr>
        <w:numPr>
          <w:ilvl w:val="0"/>
          <w:numId w:val="44"/>
        </w:numPr>
        <w:rPr>
          <w:lang w:val="en-IN"/>
        </w:rPr>
      </w:pPr>
      <w:r w:rsidRPr="001217F0">
        <w:rPr>
          <w:lang w:val="en-IN"/>
        </w:rPr>
        <w:lastRenderedPageBreak/>
        <w:t>Custom encryption/decryption</w:t>
      </w:r>
    </w:p>
    <w:p w14:paraId="1F925E95" w14:textId="77777777" w:rsidR="001217F0" w:rsidRPr="001217F0" w:rsidRDefault="001217F0" w:rsidP="00207B98">
      <w:pPr>
        <w:numPr>
          <w:ilvl w:val="0"/>
          <w:numId w:val="44"/>
        </w:numPr>
        <w:rPr>
          <w:lang w:val="en-IN"/>
        </w:rPr>
      </w:pPr>
      <w:r w:rsidRPr="001217F0">
        <w:rPr>
          <w:lang w:val="en-IN"/>
        </w:rPr>
        <w:t>Complex string parsing not supported natively</w:t>
      </w:r>
    </w:p>
    <w:p w14:paraId="4D433DB7" w14:textId="77777777" w:rsidR="001217F0" w:rsidRPr="001217F0" w:rsidRDefault="00A71F5D" w:rsidP="001217F0">
      <w:pPr>
        <w:rPr>
          <w:lang w:val="en-IN"/>
        </w:rPr>
      </w:pPr>
      <w:r>
        <w:rPr>
          <w:lang w:val="en-IN"/>
        </w:rPr>
        <w:pict w14:anchorId="51FF1F7A">
          <v:rect id="_x0000_i1092" style="width:0;height:1.5pt" o:hralign="center" o:hrstd="t" o:hr="t" fillcolor="#a0a0a0" stroked="f"/>
        </w:pict>
      </w:r>
    </w:p>
    <w:p w14:paraId="27A3692D" w14:textId="77777777" w:rsidR="001217F0" w:rsidRPr="001217F0" w:rsidRDefault="001217F0" w:rsidP="001217F0">
      <w:pPr>
        <w:rPr>
          <w:b/>
          <w:bCs/>
          <w:lang w:val="en-IN"/>
        </w:rPr>
      </w:pPr>
      <w:r w:rsidRPr="001217F0">
        <w:rPr>
          <w:rFonts w:ascii="Segoe UI Emoji" w:hAnsi="Segoe UI Emoji" w:cs="Segoe UI Emoji"/>
          <w:b/>
          <w:bCs/>
          <w:lang w:val="en-IN"/>
        </w:rPr>
        <w:t>🔹</w:t>
      </w:r>
      <w:r w:rsidRPr="001217F0">
        <w:rPr>
          <w:b/>
          <w:bCs/>
          <w:lang w:val="en-IN"/>
        </w:rPr>
        <w:t xml:space="preserve"> One-line Interview Answer (Very Useful)</w:t>
      </w:r>
    </w:p>
    <w:p w14:paraId="4306B911" w14:textId="77777777" w:rsidR="001217F0" w:rsidRPr="001217F0" w:rsidRDefault="001217F0" w:rsidP="001217F0">
      <w:pPr>
        <w:rPr>
          <w:lang w:val="en-IN"/>
        </w:rPr>
      </w:pPr>
      <w:r w:rsidRPr="001217F0">
        <w:rPr>
          <w:b/>
          <w:bCs/>
          <w:lang w:val="en-IN"/>
        </w:rPr>
        <w:t>“UDFs provide flexibility but sacrifice performance and optimization, so they should be the last option after built-in and SQL functions.”</w:t>
      </w:r>
    </w:p>
    <w:p w14:paraId="3AB97A1A" w14:textId="525FA6BA" w:rsidR="001217F0" w:rsidRDefault="00F8262E" w:rsidP="008338A7">
      <w:pPr>
        <w:pStyle w:val="Heading2"/>
        <w:rPr>
          <w:lang w:val="en-IN"/>
        </w:rPr>
      </w:pPr>
      <w:r>
        <w:rPr>
          <w:lang w:val="en-IN"/>
        </w:rPr>
        <w:t>Where vs filter:</w:t>
      </w:r>
    </w:p>
    <w:p w14:paraId="56404195" w14:textId="77777777" w:rsidR="00F8262E" w:rsidRPr="00F8262E" w:rsidRDefault="00F8262E" w:rsidP="00F8262E">
      <w:pPr>
        <w:rPr>
          <w:lang w:val="en-IN"/>
        </w:rPr>
      </w:pPr>
      <w:proofErr w:type="gramStart"/>
      <w:r w:rsidRPr="00F8262E">
        <w:rPr>
          <w:lang w:val="en-IN"/>
        </w:rPr>
        <w:t>  where</w:t>
      </w:r>
      <w:proofErr w:type="gramEnd"/>
      <w:r w:rsidRPr="00F8262E">
        <w:rPr>
          <w:lang w:val="en-IN"/>
        </w:rPr>
        <w:t xml:space="preserve">() internally calls </w:t>
      </w:r>
      <w:proofErr w:type="gramStart"/>
      <w:r w:rsidRPr="00F8262E">
        <w:rPr>
          <w:lang w:val="en-IN"/>
        </w:rPr>
        <w:t>filter(</w:t>
      </w:r>
      <w:proofErr w:type="gramEnd"/>
      <w:r w:rsidRPr="00F8262E">
        <w:rPr>
          <w:lang w:val="en-IN"/>
        </w:rPr>
        <w:t>)</w:t>
      </w:r>
    </w:p>
    <w:p w14:paraId="7A20D4DB" w14:textId="77777777" w:rsidR="00F8262E" w:rsidRPr="00F8262E" w:rsidRDefault="00F8262E" w:rsidP="00F8262E">
      <w:pPr>
        <w:rPr>
          <w:lang w:val="en-IN"/>
        </w:rPr>
      </w:pPr>
      <w:proofErr w:type="gramStart"/>
      <w:r w:rsidRPr="00F8262E">
        <w:rPr>
          <w:lang w:val="en-IN"/>
        </w:rPr>
        <w:t>  Spark</w:t>
      </w:r>
      <w:proofErr w:type="gramEnd"/>
      <w:r w:rsidRPr="00F8262E">
        <w:rPr>
          <w:lang w:val="en-IN"/>
        </w:rPr>
        <w:t xml:space="preserve"> </w:t>
      </w:r>
      <w:r w:rsidRPr="00F8262E">
        <w:rPr>
          <w:b/>
          <w:bCs/>
          <w:lang w:val="en-IN"/>
        </w:rPr>
        <w:t>Catalyst Optimizer</w:t>
      </w:r>
      <w:r w:rsidRPr="00F8262E">
        <w:rPr>
          <w:lang w:val="en-IN"/>
        </w:rPr>
        <w:t xml:space="preserve"> treats both identically</w:t>
      </w:r>
    </w:p>
    <w:p w14:paraId="5892CCB2" w14:textId="77777777" w:rsidR="00F8262E" w:rsidRPr="00F8262E" w:rsidRDefault="00F8262E" w:rsidP="00F8262E">
      <w:pPr>
        <w:rPr>
          <w:lang w:val="en-IN"/>
        </w:rPr>
      </w:pPr>
      <w:proofErr w:type="gramStart"/>
      <w:r w:rsidRPr="00F8262E">
        <w:rPr>
          <w:lang w:val="en-IN"/>
        </w:rPr>
        <w:t>  No</w:t>
      </w:r>
      <w:proofErr w:type="gramEnd"/>
      <w:r w:rsidRPr="00F8262E">
        <w:rPr>
          <w:lang w:val="en-IN"/>
        </w:rPr>
        <w:t xml:space="preserve"> performance difference</w:t>
      </w:r>
    </w:p>
    <w:p w14:paraId="12C39B50" w14:textId="77777777" w:rsidR="00F8262E" w:rsidRDefault="00F8262E" w:rsidP="00F8262E">
      <w:pPr>
        <w:rPr>
          <w:lang w:val="en-IN"/>
        </w:rPr>
      </w:pPr>
      <w:proofErr w:type="gramStart"/>
      <w:r w:rsidRPr="00F8262E">
        <w:rPr>
          <w:lang w:val="en-IN"/>
        </w:rPr>
        <w:t>  Same</w:t>
      </w:r>
      <w:proofErr w:type="gramEnd"/>
      <w:r w:rsidRPr="00F8262E">
        <w:rPr>
          <w:lang w:val="en-IN"/>
        </w:rPr>
        <w:t xml:space="preserve"> physical &amp; logical plans</w:t>
      </w:r>
    </w:p>
    <w:p w14:paraId="6BF95ED4" w14:textId="6546C081" w:rsidR="00F8262E" w:rsidRPr="00F8262E" w:rsidRDefault="00F8262E" w:rsidP="00F8262E">
      <w:pPr>
        <w:rPr>
          <w:lang w:val="en-IN"/>
        </w:rPr>
      </w:pPr>
      <w:r w:rsidRPr="00F8262E">
        <w:t xml:space="preserve">Spark provides both for </w:t>
      </w:r>
      <w:r w:rsidRPr="00F8262E">
        <w:rPr>
          <w:b/>
          <w:bCs/>
        </w:rPr>
        <w:t>developer convenience</w:t>
      </w:r>
      <w:r w:rsidRPr="00F8262E">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7"/>
        <w:gridCol w:w="4577"/>
      </w:tblGrid>
      <w:tr w:rsidR="00F8262E" w:rsidRPr="00F8262E" w14:paraId="373B4230" w14:textId="77777777" w:rsidTr="00F8262E">
        <w:trPr>
          <w:tblHeader/>
          <w:tblCellSpacing w:w="15" w:type="dxa"/>
        </w:trPr>
        <w:tc>
          <w:tcPr>
            <w:tcW w:w="0" w:type="auto"/>
            <w:vAlign w:val="center"/>
            <w:hideMark/>
          </w:tcPr>
          <w:p w14:paraId="38C3DA5C" w14:textId="77777777" w:rsidR="00F8262E" w:rsidRPr="00F8262E" w:rsidRDefault="00F8262E" w:rsidP="00F8262E">
            <w:pPr>
              <w:rPr>
                <w:b/>
                <w:bCs/>
                <w:lang w:val="en-IN"/>
              </w:rPr>
            </w:pPr>
            <w:r w:rsidRPr="00F8262E">
              <w:rPr>
                <w:b/>
                <w:bCs/>
                <w:lang w:val="en-IN"/>
              </w:rPr>
              <w:t>Method</w:t>
            </w:r>
          </w:p>
        </w:tc>
        <w:tc>
          <w:tcPr>
            <w:tcW w:w="0" w:type="auto"/>
            <w:vAlign w:val="center"/>
            <w:hideMark/>
          </w:tcPr>
          <w:p w14:paraId="4C9CD243" w14:textId="77777777" w:rsidR="00F8262E" w:rsidRPr="00F8262E" w:rsidRDefault="00F8262E" w:rsidP="00F8262E">
            <w:pPr>
              <w:rPr>
                <w:b/>
                <w:bCs/>
                <w:lang w:val="en-IN"/>
              </w:rPr>
            </w:pPr>
            <w:r w:rsidRPr="00F8262E">
              <w:rPr>
                <w:b/>
                <w:bCs/>
                <w:lang w:val="en-IN"/>
              </w:rPr>
              <w:t>Reason</w:t>
            </w:r>
          </w:p>
        </w:tc>
      </w:tr>
      <w:tr w:rsidR="00F8262E" w:rsidRPr="00F8262E" w14:paraId="4EEAB8A3" w14:textId="77777777" w:rsidTr="00F8262E">
        <w:trPr>
          <w:tblCellSpacing w:w="15" w:type="dxa"/>
        </w:trPr>
        <w:tc>
          <w:tcPr>
            <w:tcW w:w="0" w:type="auto"/>
            <w:vAlign w:val="center"/>
            <w:hideMark/>
          </w:tcPr>
          <w:p w14:paraId="7766E9DA" w14:textId="77777777" w:rsidR="00F8262E" w:rsidRPr="00F8262E" w:rsidRDefault="00F8262E" w:rsidP="00F8262E">
            <w:pPr>
              <w:rPr>
                <w:lang w:val="en-IN"/>
              </w:rPr>
            </w:pPr>
            <w:proofErr w:type="gramStart"/>
            <w:r w:rsidRPr="00F8262E">
              <w:rPr>
                <w:lang w:val="en-IN"/>
              </w:rPr>
              <w:t>filter(</w:t>
            </w:r>
            <w:proofErr w:type="gramEnd"/>
            <w:r w:rsidRPr="00F8262E">
              <w:rPr>
                <w:lang w:val="en-IN"/>
              </w:rPr>
              <w:t>)</w:t>
            </w:r>
          </w:p>
        </w:tc>
        <w:tc>
          <w:tcPr>
            <w:tcW w:w="0" w:type="auto"/>
            <w:vAlign w:val="center"/>
            <w:hideMark/>
          </w:tcPr>
          <w:p w14:paraId="422635CC" w14:textId="77777777" w:rsidR="00F8262E" w:rsidRPr="00F8262E" w:rsidRDefault="00F8262E" w:rsidP="00F8262E">
            <w:pPr>
              <w:rPr>
                <w:lang w:val="en-IN"/>
              </w:rPr>
            </w:pPr>
            <w:r w:rsidRPr="00F8262E">
              <w:rPr>
                <w:lang w:val="en-IN"/>
              </w:rPr>
              <w:t>Functional programming style (</w:t>
            </w:r>
            <w:proofErr w:type="spellStart"/>
            <w:r w:rsidRPr="00F8262E">
              <w:rPr>
                <w:lang w:val="en-IN"/>
              </w:rPr>
              <w:t>DataFrame</w:t>
            </w:r>
            <w:proofErr w:type="spellEnd"/>
            <w:r w:rsidRPr="00F8262E">
              <w:rPr>
                <w:lang w:val="en-IN"/>
              </w:rPr>
              <w:t xml:space="preserve"> API)</w:t>
            </w:r>
          </w:p>
        </w:tc>
      </w:tr>
      <w:tr w:rsidR="00F8262E" w:rsidRPr="00F8262E" w14:paraId="2AAA53FB" w14:textId="77777777" w:rsidTr="00F8262E">
        <w:trPr>
          <w:tblCellSpacing w:w="15" w:type="dxa"/>
        </w:trPr>
        <w:tc>
          <w:tcPr>
            <w:tcW w:w="0" w:type="auto"/>
            <w:vAlign w:val="center"/>
            <w:hideMark/>
          </w:tcPr>
          <w:p w14:paraId="1DBA23C7" w14:textId="77777777" w:rsidR="00F8262E" w:rsidRPr="00F8262E" w:rsidRDefault="00F8262E" w:rsidP="00F8262E">
            <w:pPr>
              <w:rPr>
                <w:lang w:val="en-IN"/>
              </w:rPr>
            </w:pPr>
            <w:proofErr w:type="gramStart"/>
            <w:r w:rsidRPr="00F8262E">
              <w:rPr>
                <w:lang w:val="en-IN"/>
              </w:rPr>
              <w:t>where(</w:t>
            </w:r>
            <w:proofErr w:type="gramEnd"/>
            <w:r w:rsidRPr="00F8262E">
              <w:rPr>
                <w:lang w:val="en-IN"/>
              </w:rPr>
              <w:t>)</w:t>
            </w:r>
          </w:p>
        </w:tc>
        <w:tc>
          <w:tcPr>
            <w:tcW w:w="0" w:type="auto"/>
            <w:vAlign w:val="center"/>
            <w:hideMark/>
          </w:tcPr>
          <w:p w14:paraId="08FB459D" w14:textId="77777777" w:rsidR="00F8262E" w:rsidRPr="00F8262E" w:rsidRDefault="00F8262E" w:rsidP="00F8262E">
            <w:pPr>
              <w:rPr>
                <w:lang w:val="en-IN"/>
              </w:rPr>
            </w:pPr>
            <w:r w:rsidRPr="00F8262E">
              <w:rPr>
                <w:lang w:val="en-IN"/>
              </w:rPr>
              <w:t>SQL-like readability</w:t>
            </w:r>
          </w:p>
        </w:tc>
      </w:tr>
    </w:tbl>
    <w:p w14:paraId="2AF0A2B4" w14:textId="77777777" w:rsidR="00F8262E" w:rsidRPr="001217F0" w:rsidRDefault="00F8262E" w:rsidP="001217F0">
      <w:pPr>
        <w:rPr>
          <w:lang w:val="en-IN"/>
        </w:rPr>
      </w:pPr>
    </w:p>
    <w:p w14:paraId="54390D1D" w14:textId="77777777" w:rsidR="00771BB3" w:rsidRPr="00771BB3" w:rsidRDefault="00771BB3" w:rsidP="00771BB3">
      <w:pPr>
        <w:rPr>
          <w:b/>
          <w:bCs/>
          <w:lang w:val="en-IN"/>
        </w:rPr>
      </w:pPr>
      <w:r w:rsidRPr="00771BB3">
        <w:rPr>
          <w:rFonts w:ascii="Segoe UI Emoji" w:hAnsi="Segoe UI Emoji" w:cs="Segoe UI Emoji"/>
          <w:b/>
          <w:bCs/>
          <w:lang w:val="en-IN"/>
        </w:rPr>
        <w:t>🔹</w:t>
      </w:r>
      <w:r w:rsidRPr="00771BB3">
        <w:rPr>
          <w:b/>
          <w:bCs/>
          <w:lang w:val="en-IN"/>
        </w:rPr>
        <w:t xml:space="preserve"> Common Interview Traps </w:t>
      </w:r>
      <w:r w:rsidRPr="00771BB3">
        <w:rPr>
          <w:rFonts w:ascii="Segoe UI Emoji" w:hAnsi="Segoe UI Emoji" w:cs="Segoe UI Emoji"/>
          <w:b/>
          <w:bCs/>
          <w:lang w:val="en-IN"/>
        </w:rPr>
        <w:t>❌</w:t>
      </w:r>
    </w:p>
    <w:p w14:paraId="2BB8ED19" w14:textId="77777777" w:rsidR="00771BB3" w:rsidRPr="00771BB3" w:rsidRDefault="00771BB3" w:rsidP="00771BB3">
      <w:pPr>
        <w:rPr>
          <w:lang w:val="en-IN"/>
        </w:rPr>
      </w:pPr>
      <w:r w:rsidRPr="00771BB3">
        <w:rPr>
          <w:rFonts w:ascii="Segoe UI Emoji" w:hAnsi="Segoe UI Emoji" w:cs="Segoe UI Emoji"/>
          <w:lang w:val="en-IN"/>
        </w:rPr>
        <w:t>❌</w:t>
      </w:r>
      <w:r w:rsidRPr="00771BB3">
        <w:rPr>
          <w:lang w:val="en-IN"/>
        </w:rPr>
        <w:t xml:space="preserve"> </w:t>
      </w:r>
      <w:proofErr w:type="gramStart"/>
      <w:r w:rsidRPr="00771BB3">
        <w:rPr>
          <w:lang w:val="en-IN"/>
        </w:rPr>
        <w:t>where(</w:t>
      </w:r>
      <w:proofErr w:type="gramEnd"/>
      <w:r w:rsidRPr="00771BB3">
        <w:rPr>
          <w:lang w:val="en-IN"/>
        </w:rPr>
        <w:t xml:space="preserve">) is faster than </w:t>
      </w:r>
      <w:proofErr w:type="gramStart"/>
      <w:r w:rsidRPr="00771BB3">
        <w:rPr>
          <w:lang w:val="en-IN"/>
        </w:rPr>
        <w:t>filter(</w:t>
      </w:r>
      <w:proofErr w:type="gramEnd"/>
      <w:r w:rsidRPr="00771BB3">
        <w:rPr>
          <w:lang w:val="en-IN"/>
        </w:rPr>
        <w:t>)</w:t>
      </w:r>
      <w:r w:rsidRPr="00771BB3">
        <w:rPr>
          <w:lang w:val="en-IN"/>
        </w:rPr>
        <w:br/>
      </w:r>
      <w:r w:rsidRPr="00771BB3">
        <w:rPr>
          <w:rFonts w:ascii="Segoe UI Emoji" w:hAnsi="Segoe UI Emoji" w:cs="Segoe UI Emoji"/>
          <w:lang w:val="en-IN"/>
        </w:rPr>
        <w:t>❌</w:t>
      </w:r>
      <w:r w:rsidRPr="00771BB3">
        <w:rPr>
          <w:lang w:val="en-IN"/>
        </w:rPr>
        <w:t xml:space="preserve"> </w:t>
      </w:r>
      <w:proofErr w:type="gramStart"/>
      <w:r w:rsidRPr="00771BB3">
        <w:rPr>
          <w:lang w:val="en-IN"/>
        </w:rPr>
        <w:t>filter(</w:t>
      </w:r>
      <w:proofErr w:type="gramEnd"/>
      <w:r w:rsidRPr="00771BB3">
        <w:rPr>
          <w:lang w:val="en-IN"/>
        </w:rPr>
        <w:t>) is optimized better</w:t>
      </w:r>
      <w:r w:rsidRPr="00771BB3">
        <w:rPr>
          <w:lang w:val="en-IN"/>
        </w:rPr>
        <w:br/>
      </w:r>
      <w:r w:rsidRPr="00771BB3">
        <w:rPr>
          <w:rFonts w:ascii="Segoe UI Emoji" w:hAnsi="Segoe UI Emoji" w:cs="Segoe UI Emoji"/>
          <w:lang w:val="en-IN"/>
        </w:rPr>
        <w:t>❌</w:t>
      </w:r>
      <w:r w:rsidRPr="00771BB3">
        <w:rPr>
          <w:lang w:val="en-IN"/>
        </w:rPr>
        <w:t xml:space="preserve"> </w:t>
      </w:r>
      <w:proofErr w:type="gramStart"/>
      <w:r w:rsidRPr="00771BB3">
        <w:rPr>
          <w:lang w:val="en-IN"/>
        </w:rPr>
        <w:t>where(</w:t>
      </w:r>
      <w:proofErr w:type="gramEnd"/>
      <w:r w:rsidRPr="00771BB3">
        <w:rPr>
          <w:lang w:val="en-IN"/>
        </w:rPr>
        <w:t>) works only with SQL</w:t>
      </w:r>
    </w:p>
    <w:p w14:paraId="706CB092" w14:textId="77777777" w:rsidR="00771BB3" w:rsidRDefault="00771BB3" w:rsidP="00771BB3">
      <w:pPr>
        <w:rPr>
          <w:b/>
          <w:bCs/>
          <w:lang w:val="en-IN"/>
        </w:rPr>
      </w:pPr>
      <w:r w:rsidRPr="00771BB3">
        <w:rPr>
          <w:rFonts w:ascii="Segoe UI Emoji" w:hAnsi="Segoe UI Emoji" w:cs="Segoe UI Emoji"/>
          <w:lang w:val="en-IN"/>
        </w:rPr>
        <w:t>✅</w:t>
      </w:r>
      <w:r w:rsidRPr="00771BB3">
        <w:rPr>
          <w:lang w:val="en-IN"/>
        </w:rPr>
        <w:t xml:space="preserve"> All are </w:t>
      </w:r>
      <w:r w:rsidRPr="00771BB3">
        <w:rPr>
          <w:b/>
          <w:bCs/>
          <w:lang w:val="en-IN"/>
        </w:rPr>
        <w:t>false</w:t>
      </w:r>
    </w:p>
    <w:p w14:paraId="1076A2D8" w14:textId="4385F36C" w:rsidR="008C2702" w:rsidRPr="0044158F" w:rsidRDefault="008C2702" w:rsidP="0044158F">
      <w:pPr>
        <w:pStyle w:val="Heading2"/>
        <w:rPr>
          <w:lang w:val="en-IN"/>
        </w:rPr>
      </w:pPr>
      <w:proofErr w:type="spellStart"/>
      <w:r w:rsidRPr="0044158F">
        <w:rPr>
          <w:lang w:val="en-IN"/>
        </w:rPr>
        <w:t>Dateformat</w:t>
      </w:r>
      <w:proofErr w:type="spellEnd"/>
      <w:r w:rsidRPr="0044158F">
        <w:rPr>
          <w:lang w:val="en-IN"/>
        </w:rPr>
        <w:t xml:space="preserve"> vs </w:t>
      </w:r>
      <w:proofErr w:type="spellStart"/>
      <w:r w:rsidRPr="0044158F">
        <w:rPr>
          <w:lang w:val="en-IN"/>
        </w:rPr>
        <w:t>to_date</w:t>
      </w:r>
      <w:proofErr w:type="spellEnd"/>
      <w:r w:rsidRPr="0044158F">
        <w:rPr>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8"/>
        <w:gridCol w:w="3417"/>
        <w:gridCol w:w="3510"/>
      </w:tblGrid>
      <w:tr w:rsidR="008C2702" w:rsidRPr="008C2702" w14:paraId="75E1ED6F" w14:textId="77777777" w:rsidTr="008C2702">
        <w:trPr>
          <w:tblHeader/>
          <w:tblCellSpacing w:w="15" w:type="dxa"/>
        </w:trPr>
        <w:tc>
          <w:tcPr>
            <w:tcW w:w="0" w:type="auto"/>
            <w:vAlign w:val="center"/>
            <w:hideMark/>
          </w:tcPr>
          <w:p w14:paraId="17C57FA6" w14:textId="77777777" w:rsidR="008C2702" w:rsidRPr="008C2702" w:rsidRDefault="008C2702" w:rsidP="008C2702">
            <w:pPr>
              <w:rPr>
                <w:b/>
                <w:bCs/>
                <w:lang w:val="en-IN"/>
              </w:rPr>
            </w:pPr>
            <w:r w:rsidRPr="008C2702">
              <w:rPr>
                <w:b/>
                <w:bCs/>
                <w:lang w:val="en-IN"/>
              </w:rPr>
              <w:t>Aspect</w:t>
            </w:r>
          </w:p>
        </w:tc>
        <w:tc>
          <w:tcPr>
            <w:tcW w:w="3387" w:type="dxa"/>
            <w:vAlign w:val="center"/>
            <w:hideMark/>
          </w:tcPr>
          <w:p w14:paraId="0EBEB5BC" w14:textId="77777777" w:rsidR="008C2702" w:rsidRPr="008C2702" w:rsidRDefault="008C2702" w:rsidP="008C2702">
            <w:pPr>
              <w:rPr>
                <w:b/>
                <w:bCs/>
                <w:lang w:val="en-IN"/>
              </w:rPr>
            </w:pPr>
            <w:proofErr w:type="spellStart"/>
            <w:r w:rsidRPr="008C2702">
              <w:rPr>
                <w:b/>
                <w:bCs/>
                <w:lang w:val="en-IN"/>
              </w:rPr>
              <w:t>to_</w:t>
            </w:r>
            <w:proofErr w:type="gramStart"/>
            <w:r w:rsidRPr="008C2702">
              <w:rPr>
                <w:b/>
                <w:bCs/>
                <w:lang w:val="en-IN"/>
              </w:rPr>
              <w:t>date</w:t>
            </w:r>
            <w:proofErr w:type="spellEnd"/>
            <w:r w:rsidRPr="008C2702">
              <w:rPr>
                <w:b/>
                <w:bCs/>
                <w:lang w:val="en-IN"/>
              </w:rPr>
              <w:t>(</w:t>
            </w:r>
            <w:proofErr w:type="gramEnd"/>
            <w:r w:rsidRPr="008C2702">
              <w:rPr>
                <w:b/>
                <w:bCs/>
                <w:lang w:val="en-IN"/>
              </w:rPr>
              <w:t>)</w:t>
            </w:r>
          </w:p>
        </w:tc>
        <w:tc>
          <w:tcPr>
            <w:tcW w:w="3465" w:type="dxa"/>
            <w:vAlign w:val="center"/>
            <w:hideMark/>
          </w:tcPr>
          <w:p w14:paraId="454EAA23" w14:textId="77777777" w:rsidR="008C2702" w:rsidRPr="008C2702" w:rsidRDefault="008C2702" w:rsidP="008C2702">
            <w:pPr>
              <w:rPr>
                <w:b/>
                <w:bCs/>
                <w:lang w:val="en-IN"/>
              </w:rPr>
            </w:pPr>
            <w:proofErr w:type="spellStart"/>
            <w:r w:rsidRPr="008C2702">
              <w:rPr>
                <w:b/>
                <w:bCs/>
                <w:lang w:val="en-IN"/>
              </w:rPr>
              <w:t>date_</w:t>
            </w:r>
            <w:proofErr w:type="gramStart"/>
            <w:r w:rsidRPr="008C2702">
              <w:rPr>
                <w:b/>
                <w:bCs/>
                <w:lang w:val="en-IN"/>
              </w:rPr>
              <w:t>format</w:t>
            </w:r>
            <w:proofErr w:type="spellEnd"/>
            <w:r w:rsidRPr="008C2702">
              <w:rPr>
                <w:b/>
                <w:bCs/>
                <w:lang w:val="en-IN"/>
              </w:rPr>
              <w:t>(</w:t>
            </w:r>
            <w:proofErr w:type="gramEnd"/>
            <w:r w:rsidRPr="008C2702">
              <w:rPr>
                <w:b/>
                <w:bCs/>
                <w:lang w:val="en-IN"/>
              </w:rPr>
              <w:t>)</w:t>
            </w:r>
          </w:p>
        </w:tc>
      </w:tr>
      <w:tr w:rsidR="008C2702" w:rsidRPr="008C2702" w14:paraId="084A9345" w14:textId="77777777" w:rsidTr="008C2702">
        <w:trPr>
          <w:tblCellSpacing w:w="15" w:type="dxa"/>
        </w:trPr>
        <w:tc>
          <w:tcPr>
            <w:tcW w:w="0" w:type="auto"/>
            <w:vAlign w:val="center"/>
            <w:hideMark/>
          </w:tcPr>
          <w:p w14:paraId="775EAAAA" w14:textId="77777777" w:rsidR="008C2702" w:rsidRPr="008C2702" w:rsidRDefault="008C2702" w:rsidP="008C2702">
            <w:pPr>
              <w:rPr>
                <w:lang w:val="en-IN"/>
              </w:rPr>
            </w:pPr>
            <w:r w:rsidRPr="008C2702">
              <w:rPr>
                <w:lang w:val="en-IN"/>
              </w:rPr>
              <w:t>Converts type</w:t>
            </w:r>
          </w:p>
        </w:tc>
        <w:tc>
          <w:tcPr>
            <w:tcW w:w="3387" w:type="dxa"/>
            <w:vAlign w:val="center"/>
            <w:hideMark/>
          </w:tcPr>
          <w:p w14:paraId="05C638F8" w14:textId="77777777" w:rsidR="008C2702" w:rsidRPr="008C2702" w:rsidRDefault="008C2702" w:rsidP="008C2702">
            <w:pPr>
              <w:rPr>
                <w:lang w:val="en-IN"/>
              </w:rPr>
            </w:pPr>
            <w:r w:rsidRPr="008C2702">
              <w:rPr>
                <w:lang w:val="en-IN"/>
              </w:rPr>
              <w:t>Yes</w:t>
            </w:r>
          </w:p>
        </w:tc>
        <w:tc>
          <w:tcPr>
            <w:tcW w:w="3465" w:type="dxa"/>
            <w:vAlign w:val="center"/>
            <w:hideMark/>
          </w:tcPr>
          <w:p w14:paraId="2084234A" w14:textId="77777777" w:rsidR="008C2702" w:rsidRPr="008C2702" w:rsidRDefault="008C2702" w:rsidP="008C2702">
            <w:pPr>
              <w:rPr>
                <w:lang w:val="en-IN"/>
              </w:rPr>
            </w:pPr>
            <w:r w:rsidRPr="008C2702">
              <w:rPr>
                <w:lang w:val="en-IN"/>
              </w:rPr>
              <w:t>No</w:t>
            </w:r>
          </w:p>
        </w:tc>
      </w:tr>
      <w:tr w:rsidR="008C2702" w:rsidRPr="008C2702" w14:paraId="30BAAC9C" w14:textId="77777777" w:rsidTr="008C2702">
        <w:trPr>
          <w:tblCellSpacing w:w="15" w:type="dxa"/>
        </w:trPr>
        <w:tc>
          <w:tcPr>
            <w:tcW w:w="0" w:type="auto"/>
            <w:vAlign w:val="center"/>
          </w:tcPr>
          <w:p w14:paraId="04A20053" w14:textId="6F689591" w:rsidR="008C2702" w:rsidRPr="008C2702" w:rsidRDefault="008C2702" w:rsidP="008C2702">
            <w:pPr>
              <w:rPr>
                <w:lang w:val="en-IN"/>
              </w:rPr>
            </w:pPr>
            <w:r>
              <w:rPr>
                <w:lang w:val="en-IN"/>
              </w:rPr>
              <w:t>Input type</w:t>
            </w:r>
          </w:p>
        </w:tc>
        <w:tc>
          <w:tcPr>
            <w:tcW w:w="3387" w:type="dxa"/>
            <w:vAlign w:val="center"/>
          </w:tcPr>
          <w:p w14:paraId="55F31E9B" w14:textId="410A8D53" w:rsidR="008C2702" w:rsidRPr="008C2702" w:rsidRDefault="008C2702" w:rsidP="008C2702">
            <w:pPr>
              <w:rPr>
                <w:lang w:val="en-IN"/>
              </w:rPr>
            </w:pPr>
            <w:r w:rsidRPr="008C2702">
              <w:t>converts a string/timestamp into a DATE type</w:t>
            </w:r>
          </w:p>
        </w:tc>
        <w:tc>
          <w:tcPr>
            <w:tcW w:w="3465" w:type="dxa"/>
            <w:vAlign w:val="center"/>
          </w:tcPr>
          <w:p w14:paraId="6AEA11D3" w14:textId="5DB24F78" w:rsidR="008C2702" w:rsidRPr="008C2702" w:rsidRDefault="008C2702" w:rsidP="008C2702">
            <w:pPr>
              <w:rPr>
                <w:lang w:val="en-IN"/>
              </w:rPr>
            </w:pPr>
            <w:r w:rsidRPr="008C2702">
              <w:t>formats a date/timestamp into a STRING.</w:t>
            </w:r>
          </w:p>
        </w:tc>
      </w:tr>
      <w:tr w:rsidR="008C2702" w:rsidRPr="008C2702" w14:paraId="08DD0000" w14:textId="77777777" w:rsidTr="008C2702">
        <w:trPr>
          <w:tblCellSpacing w:w="15" w:type="dxa"/>
        </w:trPr>
        <w:tc>
          <w:tcPr>
            <w:tcW w:w="0" w:type="auto"/>
            <w:vAlign w:val="center"/>
            <w:hideMark/>
          </w:tcPr>
          <w:p w14:paraId="30007930" w14:textId="77777777" w:rsidR="008C2702" w:rsidRPr="008C2702" w:rsidRDefault="008C2702" w:rsidP="008C2702">
            <w:pPr>
              <w:rPr>
                <w:lang w:val="en-IN"/>
              </w:rPr>
            </w:pPr>
            <w:r w:rsidRPr="008C2702">
              <w:rPr>
                <w:lang w:val="en-IN"/>
              </w:rPr>
              <w:lastRenderedPageBreak/>
              <w:t>Returns</w:t>
            </w:r>
          </w:p>
        </w:tc>
        <w:tc>
          <w:tcPr>
            <w:tcW w:w="3387" w:type="dxa"/>
            <w:vAlign w:val="center"/>
            <w:hideMark/>
          </w:tcPr>
          <w:p w14:paraId="1D35E5FB" w14:textId="77777777" w:rsidR="008C2702" w:rsidRPr="008C2702" w:rsidRDefault="008C2702" w:rsidP="008C2702">
            <w:pPr>
              <w:rPr>
                <w:lang w:val="en-IN"/>
              </w:rPr>
            </w:pPr>
            <w:r w:rsidRPr="008C2702">
              <w:rPr>
                <w:lang w:val="en-IN"/>
              </w:rPr>
              <w:t>DATE</w:t>
            </w:r>
          </w:p>
        </w:tc>
        <w:tc>
          <w:tcPr>
            <w:tcW w:w="3465" w:type="dxa"/>
            <w:vAlign w:val="center"/>
            <w:hideMark/>
          </w:tcPr>
          <w:p w14:paraId="37C482DC" w14:textId="77777777" w:rsidR="008C2702" w:rsidRPr="008C2702" w:rsidRDefault="008C2702" w:rsidP="008C2702">
            <w:pPr>
              <w:rPr>
                <w:lang w:val="en-IN"/>
              </w:rPr>
            </w:pPr>
            <w:r w:rsidRPr="008C2702">
              <w:rPr>
                <w:lang w:val="en-IN"/>
              </w:rPr>
              <w:t>STRING</w:t>
            </w:r>
          </w:p>
        </w:tc>
      </w:tr>
      <w:tr w:rsidR="008C2702" w:rsidRPr="008C2702" w14:paraId="5DC2490A" w14:textId="77777777" w:rsidTr="008C2702">
        <w:trPr>
          <w:tblCellSpacing w:w="15" w:type="dxa"/>
        </w:trPr>
        <w:tc>
          <w:tcPr>
            <w:tcW w:w="0" w:type="auto"/>
            <w:vAlign w:val="center"/>
            <w:hideMark/>
          </w:tcPr>
          <w:p w14:paraId="2155BDD1" w14:textId="77777777" w:rsidR="008C2702" w:rsidRPr="008C2702" w:rsidRDefault="008C2702" w:rsidP="008C2702">
            <w:pPr>
              <w:rPr>
                <w:lang w:val="en-IN"/>
              </w:rPr>
            </w:pPr>
            <w:r w:rsidRPr="008C2702">
              <w:rPr>
                <w:lang w:val="en-IN"/>
              </w:rPr>
              <w:t>Used for</w:t>
            </w:r>
          </w:p>
        </w:tc>
        <w:tc>
          <w:tcPr>
            <w:tcW w:w="3387" w:type="dxa"/>
            <w:vAlign w:val="center"/>
            <w:hideMark/>
          </w:tcPr>
          <w:p w14:paraId="715FCF24" w14:textId="183B1BD4" w:rsidR="008C2702" w:rsidRPr="008C2702" w:rsidRDefault="008C2702" w:rsidP="008C2702">
            <w:pPr>
              <w:rPr>
                <w:lang w:val="en-IN"/>
              </w:rPr>
            </w:pPr>
            <w:r w:rsidRPr="008C2702">
              <w:rPr>
                <w:lang w:val="en-IN"/>
              </w:rPr>
              <w:t>Standardization</w:t>
            </w:r>
            <w:r>
              <w:rPr>
                <w:lang w:val="en-IN"/>
              </w:rPr>
              <w:t>/ mostly used while creating a new column</w:t>
            </w:r>
          </w:p>
        </w:tc>
        <w:tc>
          <w:tcPr>
            <w:tcW w:w="3465" w:type="dxa"/>
            <w:vAlign w:val="center"/>
            <w:hideMark/>
          </w:tcPr>
          <w:p w14:paraId="039A9E94" w14:textId="7F2B1224" w:rsidR="008C2702" w:rsidRPr="008C2702" w:rsidRDefault="008C2702" w:rsidP="008C2702">
            <w:pPr>
              <w:rPr>
                <w:lang w:val="en-IN"/>
              </w:rPr>
            </w:pPr>
            <w:r w:rsidRPr="008C2702">
              <w:rPr>
                <w:lang w:val="en-IN"/>
              </w:rPr>
              <w:t>Presentation</w:t>
            </w:r>
            <w:r>
              <w:rPr>
                <w:lang w:val="en-IN"/>
              </w:rPr>
              <w:t>/mostly used with select for presentation</w:t>
            </w:r>
          </w:p>
        </w:tc>
      </w:tr>
      <w:tr w:rsidR="008C2702" w:rsidRPr="008C2702" w14:paraId="4C6EA6AC" w14:textId="77777777" w:rsidTr="008C2702">
        <w:trPr>
          <w:tblCellSpacing w:w="15" w:type="dxa"/>
        </w:trPr>
        <w:tc>
          <w:tcPr>
            <w:tcW w:w="0" w:type="auto"/>
            <w:vAlign w:val="center"/>
            <w:hideMark/>
          </w:tcPr>
          <w:p w14:paraId="0178E418" w14:textId="77777777" w:rsidR="008C2702" w:rsidRPr="008C2702" w:rsidRDefault="008C2702" w:rsidP="008C2702">
            <w:pPr>
              <w:rPr>
                <w:lang w:val="en-IN"/>
              </w:rPr>
            </w:pPr>
            <w:r w:rsidRPr="008C2702">
              <w:rPr>
                <w:lang w:val="en-IN"/>
              </w:rPr>
              <w:t>Affects schema</w:t>
            </w:r>
          </w:p>
        </w:tc>
        <w:tc>
          <w:tcPr>
            <w:tcW w:w="3387" w:type="dxa"/>
            <w:vAlign w:val="center"/>
            <w:hideMark/>
          </w:tcPr>
          <w:p w14:paraId="15D32FEF" w14:textId="77777777" w:rsidR="008C2702" w:rsidRPr="008C2702" w:rsidRDefault="008C2702" w:rsidP="008C2702">
            <w:pPr>
              <w:rPr>
                <w:lang w:val="en-IN"/>
              </w:rPr>
            </w:pPr>
            <w:r w:rsidRPr="008C2702">
              <w:rPr>
                <w:lang w:val="en-IN"/>
              </w:rPr>
              <w:t>Yes</w:t>
            </w:r>
          </w:p>
        </w:tc>
        <w:tc>
          <w:tcPr>
            <w:tcW w:w="3465" w:type="dxa"/>
            <w:vAlign w:val="center"/>
            <w:hideMark/>
          </w:tcPr>
          <w:p w14:paraId="61E294AD" w14:textId="77777777" w:rsidR="008C2702" w:rsidRPr="008C2702" w:rsidRDefault="008C2702" w:rsidP="008C2702">
            <w:pPr>
              <w:rPr>
                <w:lang w:val="en-IN"/>
              </w:rPr>
            </w:pPr>
            <w:r w:rsidRPr="008C2702">
              <w:rPr>
                <w:lang w:val="en-IN"/>
              </w:rPr>
              <w:t>No</w:t>
            </w:r>
          </w:p>
        </w:tc>
      </w:tr>
    </w:tbl>
    <w:p w14:paraId="77F24CAD" w14:textId="77777777" w:rsidR="008C2702" w:rsidRPr="00771BB3" w:rsidRDefault="008C2702" w:rsidP="00771BB3">
      <w:pPr>
        <w:rPr>
          <w:lang w:val="en-IN"/>
        </w:rPr>
      </w:pPr>
    </w:p>
    <w:p w14:paraId="7EB6461E" w14:textId="6271FEBF" w:rsidR="0059700B" w:rsidRPr="00034649" w:rsidRDefault="00361DF5" w:rsidP="00034649">
      <w:pPr>
        <w:pStyle w:val="Heading2"/>
        <w:rPr>
          <w:lang w:val="en-IN"/>
        </w:rPr>
      </w:pPr>
      <w:r w:rsidRPr="00034649">
        <w:rPr>
          <w:lang w:val="en-IN"/>
        </w:rPr>
        <w:t xml:space="preserve">Group BY vs Window </w:t>
      </w:r>
      <w:proofErr w:type="spellStart"/>
      <w:r w:rsidRPr="00034649">
        <w:rPr>
          <w:lang w:val="en-IN"/>
        </w:rPr>
        <w:t>funtions</w:t>
      </w:r>
      <w:proofErr w:type="spellEnd"/>
      <w:r w:rsidRPr="00034649">
        <w:rPr>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2313"/>
      </w:tblGrid>
      <w:tr w:rsidR="00361DF5" w:rsidRPr="00361DF5" w14:paraId="740D7F05" w14:textId="77777777" w:rsidTr="00361DF5">
        <w:trPr>
          <w:tblHeader/>
          <w:tblCellSpacing w:w="15" w:type="dxa"/>
        </w:trPr>
        <w:tc>
          <w:tcPr>
            <w:tcW w:w="0" w:type="auto"/>
            <w:vAlign w:val="center"/>
            <w:hideMark/>
          </w:tcPr>
          <w:p w14:paraId="3500CA09" w14:textId="77777777" w:rsidR="00361DF5" w:rsidRPr="00361DF5" w:rsidRDefault="00361DF5" w:rsidP="00361DF5">
            <w:pPr>
              <w:rPr>
                <w:b/>
                <w:bCs/>
                <w:lang w:val="en-IN"/>
              </w:rPr>
            </w:pPr>
            <w:proofErr w:type="spellStart"/>
            <w:r w:rsidRPr="00361DF5">
              <w:rPr>
                <w:b/>
                <w:bCs/>
                <w:lang w:val="en-IN"/>
              </w:rPr>
              <w:t>groupBy</w:t>
            </w:r>
            <w:proofErr w:type="spellEnd"/>
          </w:p>
        </w:tc>
        <w:tc>
          <w:tcPr>
            <w:tcW w:w="0" w:type="auto"/>
            <w:vAlign w:val="center"/>
            <w:hideMark/>
          </w:tcPr>
          <w:p w14:paraId="7A53987A" w14:textId="77777777" w:rsidR="00361DF5" w:rsidRPr="00361DF5" w:rsidRDefault="00361DF5" w:rsidP="00361DF5">
            <w:pPr>
              <w:rPr>
                <w:b/>
                <w:bCs/>
                <w:lang w:val="en-IN"/>
              </w:rPr>
            </w:pPr>
            <w:r w:rsidRPr="00361DF5">
              <w:rPr>
                <w:b/>
                <w:bCs/>
                <w:lang w:val="en-IN"/>
              </w:rPr>
              <w:t>window</w:t>
            </w:r>
          </w:p>
        </w:tc>
      </w:tr>
      <w:tr w:rsidR="00361DF5" w:rsidRPr="00361DF5" w14:paraId="099E73ED" w14:textId="77777777" w:rsidTr="00361DF5">
        <w:trPr>
          <w:tblCellSpacing w:w="15" w:type="dxa"/>
        </w:trPr>
        <w:tc>
          <w:tcPr>
            <w:tcW w:w="0" w:type="auto"/>
            <w:vAlign w:val="center"/>
            <w:hideMark/>
          </w:tcPr>
          <w:p w14:paraId="44CEE903" w14:textId="77777777" w:rsidR="00361DF5" w:rsidRPr="00361DF5" w:rsidRDefault="00361DF5" w:rsidP="00361DF5">
            <w:pPr>
              <w:rPr>
                <w:lang w:val="en-IN"/>
              </w:rPr>
            </w:pPr>
            <w:r w:rsidRPr="00361DF5">
              <w:rPr>
                <w:lang w:val="en-IN"/>
              </w:rPr>
              <w:t>Reduces rows</w:t>
            </w:r>
          </w:p>
        </w:tc>
        <w:tc>
          <w:tcPr>
            <w:tcW w:w="0" w:type="auto"/>
            <w:vAlign w:val="center"/>
            <w:hideMark/>
          </w:tcPr>
          <w:p w14:paraId="50CDFE37" w14:textId="77777777" w:rsidR="00361DF5" w:rsidRPr="00361DF5" w:rsidRDefault="00361DF5" w:rsidP="00361DF5">
            <w:pPr>
              <w:rPr>
                <w:lang w:val="en-IN"/>
              </w:rPr>
            </w:pPr>
            <w:r w:rsidRPr="00361DF5">
              <w:rPr>
                <w:lang w:val="en-IN"/>
              </w:rPr>
              <w:t>Keeps row count</w:t>
            </w:r>
          </w:p>
        </w:tc>
      </w:tr>
      <w:tr w:rsidR="00361DF5" w:rsidRPr="00361DF5" w14:paraId="38978C85" w14:textId="77777777" w:rsidTr="00361DF5">
        <w:trPr>
          <w:tblCellSpacing w:w="15" w:type="dxa"/>
        </w:trPr>
        <w:tc>
          <w:tcPr>
            <w:tcW w:w="0" w:type="auto"/>
            <w:vAlign w:val="center"/>
            <w:hideMark/>
          </w:tcPr>
          <w:p w14:paraId="1ED20CD0" w14:textId="77777777" w:rsidR="00361DF5" w:rsidRPr="00361DF5" w:rsidRDefault="00361DF5" w:rsidP="00361DF5">
            <w:pPr>
              <w:rPr>
                <w:lang w:val="en-IN"/>
              </w:rPr>
            </w:pPr>
            <w:r w:rsidRPr="00361DF5">
              <w:rPr>
                <w:lang w:val="en-IN"/>
              </w:rPr>
              <w:t>Aggregates per group</w:t>
            </w:r>
          </w:p>
        </w:tc>
        <w:tc>
          <w:tcPr>
            <w:tcW w:w="0" w:type="auto"/>
            <w:vAlign w:val="center"/>
            <w:hideMark/>
          </w:tcPr>
          <w:p w14:paraId="7B424680" w14:textId="77777777" w:rsidR="00361DF5" w:rsidRPr="00361DF5" w:rsidRDefault="00361DF5" w:rsidP="00361DF5">
            <w:pPr>
              <w:rPr>
                <w:lang w:val="en-IN"/>
              </w:rPr>
            </w:pPr>
            <w:r w:rsidRPr="00361DF5">
              <w:rPr>
                <w:lang w:val="en-IN"/>
              </w:rPr>
              <w:t>Aggregates per row</w:t>
            </w:r>
          </w:p>
        </w:tc>
      </w:tr>
      <w:tr w:rsidR="00361DF5" w:rsidRPr="00361DF5" w14:paraId="21CEA936" w14:textId="77777777" w:rsidTr="00361DF5">
        <w:trPr>
          <w:tblCellSpacing w:w="15" w:type="dxa"/>
        </w:trPr>
        <w:tc>
          <w:tcPr>
            <w:tcW w:w="0" w:type="auto"/>
            <w:vAlign w:val="center"/>
            <w:hideMark/>
          </w:tcPr>
          <w:p w14:paraId="28F69313" w14:textId="77777777" w:rsidR="00361DF5" w:rsidRPr="00361DF5" w:rsidRDefault="00361DF5" w:rsidP="00361DF5">
            <w:pPr>
              <w:rPr>
                <w:lang w:val="en-IN"/>
              </w:rPr>
            </w:pPr>
            <w:r w:rsidRPr="00361DF5">
              <w:rPr>
                <w:lang w:val="en-IN"/>
              </w:rPr>
              <w:t>No original data</w:t>
            </w:r>
          </w:p>
        </w:tc>
        <w:tc>
          <w:tcPr>
            <w:tcW w:w="0" w:type="auto"/>
            <w:vAlign w:val="center"/>
            <w:hideMark/>
          </w:tcPr>
          <w:p w14:paraId="167501B1" w14:textId="77777777" w:rsidR="00361DF5" w:rsidRPr="00361DF5" w:rsidRDefault="00361DF5" w:rsidP="00361DF5">
            <w:pPr>
              <w:rPr>
                <w:lang w:val="en-IN"/>
              </w:rPr>
            </w:pPr>
            <w:r w:rsidRPr="00361DF5">
              <w:rPr>
                <w:lang w:val="en-IN"/>
              </w:rPr>
              <w:t>Original data preserved</w:t>
            </w:r>
          </w:p>
        </w:tc>
      </w:tr>
    </w:tbl>
    <w:p w14:paraId="18DAB1F5" w14:textId="77777777" w:rsidR="00361DF5" w:rsidRDefault="00361DF5" w:rsidP="0059700B"/>
    <w:p w14:paraId="088E9962" w14:textId="1F9BA67F" w:rsidR="00034649" w:rsidRPr="00034649" w:rsidRDefault="00034649" w:rsidP="00034649">
      <w:pPr>
        <w:pStyle w:val="Heading2"/>
        <w:rPr>
          <w:lang w:val="en-IN"/>
        </w:rPr>
      </w:pPr>
      <w:r w:rsidRPr="00034649">
        <w:rPr>
          <w:lang w:val="en-IN"/>
        </w:rPr>
        <w:t>Group By:</w:t>
      </w:r>
    </w:p>
    <w:p w14:paraId="4133EB0E" w14:textId="77777777" w:rsidR="00034649" w:rsidRPr="00034649" w:rsidRDefault="00034649" w:rsidP="00034649">
      <w:pPr>
        <w:rPr>
          <w:b/>
          <w:bCs/>
          <w:lang w:val="en-IN"/>
        </w:rPr>
      </w:pPr>
      <w:r w:rsidRPr="00034649">
        <w:rPr>
          <w:b/>
          <w:bCs/>
          <w:lang w:val="en-IN"/>
        </w:rPr>
        <w:t xml:space="preserve">1. What does </w:t>
      </w:r>
      <w:proofErr w:type="spellStart"/>
      <w:proofErr w:type="gramStart"/>
      <w:r w:rsidRPr="00034649">
        <w:rPr>
          <w:b/>
          <w:bCs/>
          <w:lang w:val="en-IN"/>
        </w:rPr>
        <w:t>groupBy</w:t>
      </w:r>
      <w:proofErr w:type="spellEnd"/>
      <w:r w:rsidRPr="00034649">
        <w:rPr>
          <w:b/>
          <w:bCs/>
          <w:lang w:val="en-IN"/>
        </w:rPr>
        <w:t>(</w:t>
      </w:r>
      <w:proofErr w:type="gramEnd"/>
      <w:r w:rsidRPr="00034649">
        <w:rPr>
          <w:b/>
          <w:bCs/>
          <w:lang w:val="en-IN"/>
        </w:rPr>
        <w:t>) do in Spark?</w:t>
      </w:r>
    </w:p>
    <w:p w14:paraId="7FCD45B5" w14:textId="77777777" w:rsidR="00034649" w:rsidRPr="00034649" w:rsidRDefault="00034649" w:rsidP="00034649">
      <w:pPr>
        <w:rPr>
          <w:lang w:val="en-IN"/>
        </w:rPr>
      </w:pPr>
      <w:proofErr w:type="spellStart"/>
      <w:proofErr w:type="gramStart"/>
      <w:r w:rsidRPr="00034649">
        <w:rPr>
          <w:lang w:val="en-IN"/>
        </w:rPr>
        <w:t>groupBy</w:t>
      </w:r>
      <w:proofErr w:type="spellEnd"/>
      <w:r w:rsidRPr="00034649">
        <w:rPr>
          <w:lang w:val="en-IN"/>
        </w:rPr>
        <w:t>(</w:t>
      </w:r>
      <w:proofErr w:type="gramEnd"/>
      <w:r w:rsidRPr="00034649">
        <w:rPr>
          <w:lang w:val="en-IN"/>
        </w:rPr>
        <w:t xml:space="preserve">) groups rows based on one or more columns and applies aggregate functions, producing </w:t>
      </w:r>
      <w:r w:rsidRPr="00034649">
        <w:rPr>
          <w:b/>
          <w:bCs/>
          <w:lang w:val="en-IN"/>
        </w:rPr>
        <w:t>one row per group</w:t>
      </w:r>
      <w:r w:rsidRPr="00034649">
        <w:rPr>
          <w:lang w:val="en-IN"/>
        </w:rPr>
        <w:t>.</w:t>
      </w:r>
    </w:p>
    <w:p w14:paraId="00F837DB" w14:textId="77777777" w:rsidR="00034649" w:rsidRPr="00034649" w:rsidRDefault="00034649" w:rsidP="00034649">
      <w:pPr>
        <w:rPr>
          <w:lang w:val="en-IN"/>
        </w:rPr>
      </w:pPr>
      <w:r w:rsidRPr="00034649">
        <w:rPr>
          <w:lang w:val="en-IN"/>
        </w:rPr>
        <w:pict w14:anchorId="37431ABF">
          <v:rect id="_x0000_i1237" style="width:0;height:1.5pt" o:hralign="center" o:hrstd="t" o:hr="t" fillcolor="#a0a0a0" stroked="f"/>
        </w:pict>
      </w:r>
    </w:p>
    <w:p w14:paraId="4D836CDA" w14:textId="77777777" w:rsidR="00034649" w:rsidRPr="00034649" w:rsidRDefault="00034649" w:rsidP="00034649">
      <w:pPr>
        <w:rPr>
          <w:b/>
          <w:bCs/>
          <w:lang w:val="en-IN"/>
        </w:rPr>
      </w:pPr>
      <w:r w:rsidRPr="00034649">
        <w:rPr>
          <w:b/>
          <w:bCs/>
          <w:lang w:val="en-IN"/>
        </w:rPr>
        <w:t xml:space="preserve">2. What happens to the number of rows after </w:t>
      </w:r>
      <w:proofErr w:type="spellStart"/>
      <w:r w:rsidRPr="00034649">
        <w:rPr>
          <w:b/>
          <w:bCs/>
          <w:lang w:val="en-IN"/>
        </w:rPr>
        <w:t>groupBy</w:t>
      </w:r>
      <w:proofErr w:type="spellEnd"/>
      <w:r w:rsidRPr="00034649">
        <w:rPr>
          <w:b/>
          <w:bCs/>
          <w:lang w:val="en-IN"/>
        </w:rPr>
        <w:t>?</w:t>
      </w:r>
    </w:p>
    <w:p w14:paraId="45F3CC0D" w14:textId="77777777" w:rsidR="00034649" w:rsidRPr="00034649" w:rsidRDefault="00034649" w:rsidP="00034649">
      <w:pPr>
        <w:rPr>
          <w:lang w:val="en-IN"/>
        </w:rPr>
      </w:pPr>
      <w:r w:rsidRPr="00034649">
        <w:rPr>
          <w:lang w:val="en-IN"/>
        </w:rPr>
        <w:t xml:space="preserve">The number of rows </w:t>
      </w:r>
      <w:r w:rsidRPr="00034649">
        <w:rPr>
          <w:b/>
          <w:bCs/>
          <w:lang w:val="en-IN"/>
        </w:rPr>
        <w:t>reduces</w:t>
      </w:r>
      <w:r w:rsidRPr="00034649">
        <w:rPr>
          <w:lang w:val="en-IN"/>
        </w:rPr>
        <w:t xml:space="preserve"> to the number of distinct groups.</w:t>
      </w:r>
    </w:p>
    <w:p w14:paraId="34E7E065" w14:textId="77777777" w:rsidR="00034649" w:rsidRPr="00034649" w:rsidRDefault="00034649" w:rsidP="00034649">
      <w:pPr>
        <w:rPr>
          <w:lang w:val="en-IN"/>
        </w:rPr>
      </w:pPr>
      <w:r w:rsidRPr="00034649">
        <w:rPr>
          <w:lang w:val="en-IN"/>
        </w:rPr>
        <w:pict w14:anchorId="2465E9E1">
          <v:rect id="_x0000_i1238" style="width:0;height:1.5pt" o:hralign="center" o:hrstd="t" o:hr="t" fillcolor="#a0a0a0" stroked="f"/>
        </w:pict>
      </w:r>
    </w:p>
    <w:p w14:paraId="3E985C15" w14:textId="77777777" w:rsidR="00034649" w:rsidRPr="00034649" w:rsidRDefault="00034649" w:rsidP="00034649">
      <w:pPr>
        <w:rPr>
          <w:b/>
          <w:bCs/>
          <w:lang w:val="en-IN"/>
        </w:rPr>
      </w:pPr>
      <w:r w:rsidRPr="00034649">
        <w:rPr>
          <w:b/>
          <w:bCs/>
          <w:lang w:val="en-IN"/>
        </w:rPr>
        <w:t xml:space="preserve">3. Can we select non-grouped columns in </w:t>
      </w:r>
      <w:proofErr w:type="spellStart"/>
      <w:r w:rsidRPr="00034649">
        <w:rPr>
          <w:b/>
          <w:bCs/>
          <w:lang w:val="en-IN"/>
        </w:rPr>
        <w:t>groupBy</w:t>
      </w:r>
      <w:proofErr w:type="spellEnd"/>
      <w:r w:rsidRPr="00034649">
        <w:rPr>
          <w:b/>
          <w:bCs/>
          <w:lang w:val="en-IN"/>
        </w:rPr>
        <w:t>?</w:t>
      </w:r>
    </w:p>
    <w:p w14:paraId="76115FDA" w14:textId="77777777" w:rsidR="00034649" w:rsidRPr="00034649" w:rsidRDefault="00034649" w:rsidP="00034649">
      <w:pPr>
        <w:rPr>
          <w:lang w:val="en-IN"/>
        </w:rPr>
      </w:pPr>
      <w:r w:rsidRPr="00034649">
        <w:rPr>
          <w:rFonts w:ascii="Segoe UI Emoji" w:hAnsi="Segoe UI Emoji" w:cs="Segoe UI Emoji"/>
          <w:lang w:val="en-IN"/>
        </w:rPr>
        <w:t>❌</w:t>
      </w:r>
      <w:r w:rsidRPr="00034649">
        <w:rPr>
          <w:lang w:val="en-IN"/>
        </w:rPr>
        <w:t xml:space="preserve"> No</w:t>
      </w:r>
      <w:r w:rsidRPr="00034649">
        <w:rPr>
          <w:lang w:val="en-IN"/>
        </w:rPr>
        <w:br/>
        <w:t>Every selected column must be:</w:t>
      </w:r>
    </w:p>
    <w:p w14:paraId="13972050" w14:textId="77777777" w:rsidR="00034649" w:rsidRPr="00034649" w:rsidRDefault="00034649" w:rsidP="00207B98">
      <w:pPr>
        <w:numPr>
          <w:ilvl w:val="0"/>
          <w:numId w:val="84"/>
        </w:numPr>
        <w:rPr>
          <w:lang w:val="en-IN"/>
        </w:rPr>
      </w:pPr>
      <w:r w:rsidRPr="00034649">
        <w:rPr>
          <w:lang w:val="en-IN"/>
        </w:rPr>
        <w:t xml:space="preserve">Part of </w:t>
      </w:r>
      <w:proofErr w:type="spellStart"/>
      <w:r w:rsidRPr="00034649">
        <w:rPr>
          <w:lang w:val="en-IN"/>
        </w:rPr>
        <w:t>groupBy</w:t>
      </w:r>
      <w:proofErr w:type="spellEnd"/>
      <w:r w:rsidRPr="00034649">
        <w:rPr>
          <w:lang w:val="en-IN"/>
        </w:rPr>
        <w:t>, or</w:t>
      </w:r>
    </w:p>
    <w:p w14:paraId="27BF691E" w14:textId="77777777" w:rsidR="00034649" w:rsidRPr="00034649" w:rsidRDefault="00034649" w:rsidP="00207B98">
      <w:pPr>
        <w:numPr>
          <w:ilvl w:val="0"/>
          <w:numId w:val="84"/>
        </w:numPr>
        <w:rPr>
          <w:lang w:val="en-IN"/>
        </w:rPr>
      </w:pPr>
      <w:r w:rsidRPr="00034649">
        <w:rPr>
          <w:lang w:val="en-IN"/>
        </w:rPr>
        <w:t>Used in an aggregate function</w:t>
      </w:r>
    </w:p>
    <w:p w14:paraId="75306562" w14:textId="77777777" w:rsidR="00034649" w:rsidRPr="00034649" w:rsidRDefault="00034649" w:rsidP="00034649">
      <w:pPr>
        <w:rPr>
          <w:lang w:val="en-IN"/>
        </w:rPr>
      </w:pPr>
      <w:r w:rsidRPr="00034649">
        <w:rPr>
          <w:lang w:val="en-IN"/>
        </w:rPr>
        <w:pict w14:anchorId="74CA2411">
          <v:rect id="_x0000_i1239" style="width:0;height:1.5pt" o:hralign="center" o:hrstd="t" o:hr="t" fillcolor="#a0a0a0" stroked="f"/>
        </w:pict>
      </w:r>
    </w:p>
    <w:p w14:paraId="5CAE575D" w14:textId="77777777" w:rsidR="00034649" w:rsidRPr="00034649" w:rsidRDefault="00034649" w:rsidP="00034649">
      <w:pPr>
        <w:rPr>
          <w:b/>
          <w:bCs/>
          <w:lang w:val="en-IN"/>
        </w:rPr>
      </w:pPr>
      <w:r w:rsidRPr="00034649">
        <w:rPr>
          <w:b/>
          <w:bCs/>
          <w:lang w:val="en-IN"/>
        </w:rPr>
        <w:lastRenderedPageBreak/>
        <w:t xml:space="preserve">4. What are common aggregate functions used with </w:t>
      </w:r>
      <w:proofErr w:type="spellStart"/>
      <w:r w:rsidRPr="00034649">
        <w:rPr>
          <w:b/>
          <w:bCs/>
          <w:lang w:val="en-IN"/>
        </w:rPr>
        <w:t>groupBy</w:t>
      </w:r>
      <w:proofErr w:type="spellEnd"/>
      <w:r w:rsidRPr="00034649">
        <w:rPr>
          <w:b/>
          <w:bCs/>
          <w:lang w:val="en-IN"/>
        </w:rPr>
        <w:t>?</w:t>
      </w:r>
    </w:p>
    <w:p w14:paraId="275A60E1" w14:textId="77777777" w:rsidR="00034649" w:rsidRPr="00034649" w:rsidRDefault="00034649" w:rsidP="00207B98">
      <w:pPr>
        <w:numPr>
          <w:ilvl w:val="0"/>
          <w:numId w:val="85"/>
        </w:numPr>
        <w:rPr>
          <w:lang w:val="en-IN"/>
        </w:rPr>
      </w:pPr>
      <w:r w:rsidRPr="00034649">
        <w:rPr>
          <w:lang w:val="en-IN"/>
        </w:rPr>
        <w:t xml:space="preserve">count, sum, </w:t>
      </w:r>
      <w:proofErr w:type="spellStart"/>
      <w:r w:rsidRPr="00034649">
        <w:rPr>
          <w:lang w:val="en-IN"/>
        </w:rPr>
        <w:t>avg</w:t>
      </w:r>
      <w:proofErr w:type="spellEnd"/>
      <w:r w:rsidRPr="00034649">
        <w:rPr>
          <w:lang w:val="en-IN"/>
        </w:rPr>
        <w:t>, min, max</w:t>
      </w:r>
    </w:p>
    <w:p w14:paraId="51436643" w14:textId="77777777" w:rsidR="00034649" w:rsidRPr="00034649" w:rsidRDefault="00034649" w:rsidP="00207B98">
      <w:pPr>
        <w:numPr>
          <w:ilvl w:val="0"/>
          <w:numId w:val="85"/>
        </w:numPr>
        <w:rPr>
          <w:lang w:val="en-IN"/>
        </w:rPr>
      </w:pPr>
      <w:proofErr w:type="spellStart"/>
      <w:r w:rsidRPr="00034649">
        <w:rPr>
          <w:lang w:val="en-IN"/>
        </w:rPr>
        <w:t>countDistinct</w:t>
      </w:r>
      <w:proofErr w:type="spellEnd"/>
    </w:p>
    <w:p w14:paraId="21B6FFF8" w14:textId="77777777" w:rsidR="00034649" w:rsidRPr="00034649" w:rsidRDefault="00034649" w:rsidP="00207B98">
      <w:pPr>
        <w:numPr>
          <w:ilvl w:val="0"/>
          <w:numId w:val="85"/>
        </w:numPr>
        <w:rPr>
          <w:lang w:val="en-IN"/>
        </w:rPr>
      </w:pPr>
      <w:proofErr w:type="spellStart"/>
      <w:r w:rsidRPr="00034649">
        <w:rPr>
          <w:lang w:val="en-IN"/>
        </w:rPr>
        <w:t>collect_list</w:t>
      </w:r>
      <w:proofErr w:type="spellEnd"/>
      <w:r w:rsidRPr="00034649">
        <w:rPr>
          <w:lang w:val="en-IN"/>
        </w:rPr>
        <w:t xml:space="preserve">, </w:t>
      </w:r>
      <w:proofErr w:type="spellStart"/>
      <w:r w:rsidRPr="00034649">
        <w:rPr>
          <w:lang w:val="en-IN"/>
        </w:rPr>
        <w:t>collect_set</w:t>
      </w:r>
      <w:proofErr w:type="spellEnd"/>
    </w:p>
    <w:p w14:paraId="04868897" w14:textId="77777777" w:rsidR="00034649" w:rsidRPr="00034649" w:rsidRDefault="00034649" w:rsidP="00034649">
      <w:pPr>
        <w:rPr>
          <w:lang w:val="en-IN"/>
        </w:rPr>
      </w:pPr>
      <w:r w:rsidRPr="00034649">
        <w:rPr>
          <w:lang w:val="en-IN"/>
        </w:rPr>
        <w:pict w14:anchorId="09D69D62">
          <v:rect id="_x0000_i1240" style="width:0;height:1.5pt" o:hralign="center" o:hrstd="t" o:hr="t" fillcolor="#a0a0a0" stroked="f"/>
        </w:pict>
      </w:r>
    </w:p>
    <w:p w14:paraId="3832C4E0" w14:textId="77777777" w:rsidR="00034649" w:rsidRPr="00034649" w:rsidRDefault="00034649" w:rsidP="00034649">
      <w:pPr>
        <w:rPr>
          <w:b/>
          <w:bCs/>
          <w:lang w:val="en-IN"/>
        </w:rPr>
      </w:pPr>
      <w:r w:rsidRPr="00034649">
        <w:rPr>
          <w:b/>
          <w:bCs/>
          <w:lang w:val="en-IN"/>
        </w:rPr>
        <w:t xml:space="preserve">5. Difference between </w:t>
      </w:r>
      <w:proofErr w:type="gramStart"/>
      <w:r w:rsidRPr="00034649">
        <w:rPr>
          <w:b/>
          <w:bCs/>
          <w:lang w:val="en-IN"/>
        </w:rPr>
        <w:t>count(</w:t>
      </w:r>
      <w:proofErr w:type="gramEnd"/>
      <w:r w:rsidRPr="00034649">
        <w:rPr>
          <w:b/>
          <w:bCs/>
          <w:lang w:val="en-IN"/>
        </w:rPr>
        <w:t>*) and count(col)?</w:t>
      </w:r>
    </w:p>
    <w:p w14:paraId="0EB78BD0" w14:textId="77777777" w:rsidR="00034649" w:rsidRPr="00034649" w:rsidRDefault="00034649" w:rsidP="00207B98">
      <w:pPr>
        <w:numPr>
          <w:ilvl w:val="0"/>
          <w:numId w:val="86"/>
        </w:numPr>
        <w:rPr>
          <w:lang w:val="en-IN"/>
        </w:rPr>
      </w:pPr>
      <w:proofErr w:type="gramStart"/>
      <w:r w:rsidRPr="00034649">
        <w:rPr>
          <w:lang w:val="en-IN"/>
        </w:rPr>
        <w:t>count(</w:t>
      </w:r>
      <w:proofErr w:type="gramEnd"/>
      <w:r w:rsidRPr="00034649">
        <w:rPr>
          <w:lang w:val="en-IN"/>
        </w:rPr>
        <w:t>*) → counts all rows</w:t>
      </w:r>
    </w:p>
    <w:p w14:paraId="327B5426" w14:textId="77777777" w:rsidR="00034649" w:rsidRPr="00034649" w:rsidRDefault="00034649" w:rsidP="00207B98">
      <w:pPr>
        <w:numPr>
          <w:ilvl w:val="0"/>
          <w:numId w:val="86"/>
        </w:numPr>
        <w:rPr>
          <w:lang w:val="en-IN"/>
        </w:rPr>
      </w:pPr>
      <w:r w:rsidRPr="00034649">
        <w:rPr>
          <w:lang w:val="en-IN"/>
        </w:rPr>
        <w:t>count(col) → ignores NULL values</w:t>
      </w:r>
    </w:p>
    <w:p w14:paraId="40580860" w14:textId="77777777" w:rsidR="00034649" w:rsidRPr="00034649" w:rsidRDefault="00034649" w:rsidP="00034649">
      <w:pPr>
        <w:rPr>
          <w:lang w:val="en-IN"/>
        </w:rPr>
      </w:pPr>
      <w:r w:rsidRPr="00034649">
        <w:rPr>
          <w:lang w:val="en-IN"/>
        </w:rPr>
        <w:pict w14:anchorId="09608029">
          <v:rect id="_x0000_i1241" style="width:0;height:1.5pt" o:hralign="center" o:hrstd="t" o:hr="t" fillcolor="#a0a0a0" stroked="f"/>
        </w:pict>
      </w:r>
    </w:p>
    <w:p w14:paraId="0C462B29" w14:textId="77777777" w:rsidR="00034649" w:rsidRPr="00034649" w:rsidRDefault="00034649" w:rsidP="00034649">
      <w:pPr>
        <w:rPr>
          <w:b/>
          <w:bCs/>
          <w:lang w:val="en-IN"/>
        </w:rPr>
      </w:pPr>
      <w:r w:rsidRPr="00034649">
        <w:rPr>
          <w:rFonts w:ascii="Segoe UI Emoji" w:hAnsi="Segoe UI Emoji" w:cs="Segoe UI Emoji"/>
          <w:b/>
          <w:bCs/>
          <w:lang w:val="en-IN"/>
        </w:rPr>
        <w:t>🔹</w:t>
      </w:r>
      <w:r w:rsidRPr="00034649">
        <w:rPr>
          <w:b/>
          <w:bCs/>
          <w:lang w:val="en-IN"/>
        </w:rPr>
        <w:t xml:space="preserve"> Performance &amp; Internals (Very Important)</w:t>
      </w:r>
    </w:p>
    <w:p w14:paraId="7AF28707" w14:textId="77777777" w:rsidR="00034649" w:rsidRPr="00034649" w:rsidRDefault="00034649" w:rsidP="00034649">
      <w:pPr>
        <w:rPr>
          <w:b/>
          <w:bCs/>
          <w:lang w:val="en-IN"/>
        </w:rPr>
      </w:pPr>
      <w:r w:rsidRPr="00034649">
        <w:rPr>
          <w:b/>
          <w:bCs/>
          <w:lang w:val="en-IN"/>
        </w:rPr>
        <w:t xml:space="preserve">6. Does </w:t>
      </w:r>
      <w:proofErr w:type="spellStart"/>
      <w:r w:rsidRPr="00034649">
        <w:rPr>
          <w:b/>
          <w:bCs/>
          <w:lang w:val="en-IN"/>
        </w:rPr>
        <w:t>groupBy</w:t>
      </w:r>
      <w:proofErr w:type="spellEnd"/>
      <w:r w:rsidRPr="00034649">
        <w:rPr>
          <w:b/>
          <w:bCs/>
          <w:lang w:val="en-IN"/>
        </w:rPr>
        <w:t xml:space="preserve"> cause a shuffle?</w:t>
      </w:r>
    </w:p>
    <w:p w14:paraId="45330E28" w14:textId="77777777" w:rsidR="00034649" w:rsidRPr="00034649" w:rsidRDefault="00034649" w:rsidP="00034649">
      <w:pPr>
        <w:rPr>
          <w:lang w:val="en-IN"/>
        </w:rPr>
      </w:pPr>
      <w:r w:rsidRPr="00034649">
        <w:rPr>
          <w:rFonts w:ascii="Segoe UI Emoji" w:hAnsi="Segoe UI Emoji" w:cs="Segoe UI Emoji"/>
          <w:lang w:val="en-IN"/>
        </w:rPr>
        <w:t>✅</w:t>
      </w:r>
      <w:r w:rsidRPr="00034649">
        <w:rPr>
          <w:lang w:val="en-IN"/>
        </w:rPr>
        <w:t xml:space="preserve"> Yes</w:t>
      </w:r>
      <w:r w:rsidRPr="00034649">
        <w:rPr>
          <w:lang w:val="en-IN"/>
        </w:rPr>
        <w:br/>
        <w:t>Data is redistributed across partitions based on grouping keys.</w:t>
      </w:r>
    </w:p>
    <w:p w14:paraId="52B2DCB0" w14:textId="77777777" w:rsidR="00034649" w:rsidRPr="00034649" w:rsidRDefault="00034649" w:rsidP="00034649">
      <w:pPr>
        <w:rPr>
          <w:lang w:val="en-IN"/>
        </w:rPr>
      </w:pPr>
      <w:r w:rsidRPr="00034649">
        <w:rPr>
          <w:lang w:val="en-IN"/>
        </w:rPr>
        <w:pict w14:anchorId="56216A47">
          <v:rect id="_x0000_i1242" style="width:0;height:1.5pt" o:hralign="center" o:hrstd="t" o:hr="t" fillcolor="#a0a0a0" stroked="f"/>
        </w:pict>
      </w:r>
    </w:p>
    <w:p w14:paraId="32C922B5" w14:textId="77777777" w:rsidR="00034649" w:rsidRPr="00034649" w:rsidRDefault="00034649" w:rsidP="00034649">
      <w:pPr>
        <w:rPr>
          <w:b/>
          <w:bCs/>
          <w:lang w:val="en-IN"/>
        </w:rPr>
      </w:pPr>
      <w:r w:rsidRPr="00034649">
        <w:rPr>
          <w:b/>
          <w:bCs/>
          <w:lang w:val="en-IN"/>
        </w:rPr>
        <w:t xml:space="preserve">7. Why is </w:t>
      </w:r>
      <w:proofErr w:type="spellStart"/>
      <w:r w:rsidRPr="00034649">
        <w:rPr>
          <w:b/>
          <w:bCs/>
          <w:lang w:val="en-IN"/>
        </w:rPr>
        <w:t>groupBy</w:t>
      </w:r>
      <w:proofErr w:type="spellEnd"/>
      <w:r w:rsidRPr="00034649">
        <w:rPr>
          <w:b/>
          <w:bCs/>
          <w:lang w:val="en-IN"/>
        </w:rPr>
        <w:t xml:space="preserve"> expensive?</w:t>
      </w:r>
    </w:p>
    <w:p w14:paraId="69453A44" w14:textId="77777777" w:rsidR="00034649" w:rsidRPr="00034649" w:rsidRDefault="00034649" w:rsidP="00207B98">
      <w:pPr>
        <w:numPr>
          <w:ilvl w:val="0"/>
          <w:numId w:val="87"/>
        </w:numPr>
        <w:rPr>
          <w:lang w:val="en-IN"/>
        </w:rPr>
      </w:pPr>
      <w:r w:rsidRPr="00034649">
        <w:rPr>
          <w:lang w:val="en-IN"/>
        </w:rPr>
        <w:t>Network data movement (shuffle)</w:t>
      </w:r>
    </w:p>
    <w:p w14:paraId="1FD92B9B" w14:textId="77777777" w:rsidR="00034649" w:rsidRPr="00034649" w:rsidRDefault="00034649" w:rsidP="00207B98">
      <w:pPr>
        <w:numPr>
          <w:ilvl w:val="0"/>
          <w:numId w:val="87"/>
        </w:numPr>
        <w:rPr>
          <w:lang w:val="en-IN"/>
        </w:rPr>
      </w:pPr>
      <w:r w:rsidRPr="00034649">
        <w:rPr>
          <w:lang w:val="en-IN"/>
        </w:rPr>
        <w:t>Sorting within partitions</w:t>
      </w:r>
    </w:p>
    <w:p w14:paraId="696A982C" w14:textId="77777777" w:rsidR="00034649" w:rsidRPr="00034649" w:rsidRDefault="00034649" w:rsidP="00207B98">
      <w:pPr>
        <w:numPr>
          <w:ilvl w:val="0"/>
          <w:numId w:val="87"/>
        </w:numPr>
        <w:rPr>
          <w:lang w:val="en-IN"/>
        </w:rPr>
      </w:pPr>
      <w:r w:rsidRPr="00034649">
        <w:rPr>
          <w:lang w:val="en-IN"/>
        </w:rPr>
        <w:t>Memory pressure</w:t>
      </w:r>
    </w:p>
    <w:p w14:paraId="395CB909" w14:textId="77777777" w:rsidR="00034649" w:rsidRPr="00034649" w:rsidRDefault="00034649" w:rsidP="00034649">
      <w:pPr>
        <w:rPr>
          <w:lang w:val="en-IN"/>
        </w:rPr>
      </w:pPr>
      <w:r w:rsidRPr="00034649">
        <w:rPr>
          <w:lang w:val="en-IN"/>
        </w:rPr>
        <w:pict w14:anchorId="5AF70746">
          <v:rect id="_x0000_i1243" style="width:0;height:1.5pt" o:hralign="center" o:hrstd="t" o:hr="t" fillcolor="#a0a0a0" stroked="f"/>
        </w:pict>
      </w:r>
    </w:p>
    <w:p w14:paraId="35335B12" w14:textId="77777777" w:rsidR="00034649" w:rsidRPr="00034649" w:rsidRDefault="00034649" w:rsidP="00034649">
      <w:pPr>
        <w:rPr>
          <w:b/>
          <w:bCs/>
          <w:lang w:val="en-IN"/>
        </w:rPr>
      </w:pPr>
      <w:r w:rsidRPr="00034649">
        <w:rPr>
          <w:b/>
          <w:bCs/>
          <w:lang w:val="en-IN"/>
        </w:rPr>
        <w:t xml:space="preserve">8. How do you optimize </w:t>
      </w:r>
      <w:proofErr w:type="spellStart"/>
      <w:r w:rsidRPr="00034649">
        <w:rPr>
          <w:b/>
          <w:bCs/>
          <w:lang w:val="en-IN"/>
        </w:rPr>
        <w:t>groupBy</w:t>
      </w:r>
      <w:proofErr w:type="spellEnd"/>
      <w:r w:rsidRPr="00034649">
        <w:rPr>
          <w:b/>
          <w:bCs/>
          <w:lang w:val="en-IN"/>
        </w:rPr>
        <w:t xml:space="preserve"> operations?</w:t>
      </w:r>
    </w:p>
    <w:p w14:paraId="0E39A25A" w14:textId="77777777" w:rsidR="00034649" w:rsidRPr="00034649" w:rsidRDefault="00034649" w:rsidP="00207B98">
      <w:pPr>
        <w:numPr>
          <w:ilvl w:val="0"/>
          <w:numId w:val="88"/>
        </w:numPr>
        <w:rPr>
          <w:lang w:val="en-IN"/>
        </w:rPr>
      </w:pPr>
      <w:r w:rsidRPr="00034649">
        <w:rPr>
          <w:lang w:val="en-IN"/>
        </w:rPr>
        <w:t>Reduce data before grouping (filter)</w:t>
      </w:r>
    </w:p>
    <w:p w14:paraId="5415FDE2" w14:textId="77777777" w:rsidR="00034649" w:rsidRPr="00034649" w:rsidRDefault="00034649" w:rsidP="00207B98">
      <w:pPr>
        <w:numPr>
          <w:ilvl w:val="0"/>
          <w:numId w:val="88"/>
        </w:numPr>
        <w:rPr>
          <w:lang w:val="en-IN"/>
        </w:rPr>
      </w:pPr>
      <w:r w:rsidRPr="00034649">
        <w:rPr>
          <w:lang w:val="en-IN"/>
        </w:rPr>
        <w:t>Use low-cardinality columns</w:t>
      </w:r>
    </w:p>
    <w:p w14:paraId="6AB9A0DD" w14:textId="77777777" w:rsidR="00034649" w:rsidRPr="00034649" w:rsidRDefault="00034649" w:rsidP="00207B98">
      <w:pPr>
        <w:numPr>
          <w:ilvl w:val="0"/>
          <w:numId w:val="88"/>
        </w:numPr>
        <w:rPr>
          <w:lang w:val="en-IN"/>
        </w:rPr>
      </w:pPr>
      <w:r w:rsidRPr="00034649">
        <w:rPr>
          <w:lang w:val="en-IN"/>
        </w:rPr>
        <w:t>Avoid grouping on IDs</w:t>
      </w:r>
    </w:p>
    <w:p w14:paraId="6E5D2F59" w14:textId="77777777" w:rsidR="00034649" w:rsidRPr="00034649" w:rsidRDefault="00034649" w:rsidP="00207B98">
      <w:pPr>
        <w:numPr>
          <w:ilvl w:val="0"/>
          <w:numId w:val="88"/>
        </w:numPr>
        <w:rPr>
          <w:lang w:val="en-IN"/>
        </w:rPr>
      </w:pPr>
      <w:r w:rsidRPr="00034649">
        <w:rPr>
          <w:lang w:val="en-IN"/>
        </w:rPr>
        <w:t xml:space="preserve">Tune </w:t>
      </w:r>
      <w:proofErr w:type="spellStart"/>
      <w:proofErr w:type="gramStart"/>
      <w:r w:rsidRPr="00034649">
        <w:rPr>
          <w:lang w:val="en-IN"/>
        </w:rPr>
        <w:t>spark.sql.shuffle</w:t>
      </w:r>
      <w:proofErr w:type="gramEnd"/>
      <w:r w:rsidRPr="00034649">
        <w:rPr>
          <w:lang w:val="en-IN"/>
        </w:rPr>
        <w:t>.partitions</w:t>
      </w:r>
      <w:proofErr w:type="spellEnd"/>
    </w:p>
    <w:p w14:paraId="07EE6D36" w14:textId="77777777" w:rsidR="00034649" w:rsidRPr="00034649" w:rsidRDefault="00034649" w:rsidP="00034649">
      <w:pPr>
        <w:rPr>
          <w:lang w:val="en-IN"/>
        </w:rPr>
      </w:pPr>
      <w:r w:rsidRPr="00034649">
        <w:rPr>
          <w:lang w:val="en-IN"/>
        </w:rPr>
        <w:pict w14:anchorId="51DEEE55">
          <v:rect id="_x0000_i1244" style="width:0;height:1.5pt" o:hralign="center" o:hrstd="t" o:hr="t" fillcolor="#a0a0a0" stroked="f"/>
        </w:pict>
      </w:r>
    </w:p>
    <w:p w14:paraId="60E0581A" w14:textId="77777777" w:rsidR="00034649" w:rsidRPr="00034649" w:rsidRDefault="00034649" w:rsidP="00034649">
      <w:pPr>
        <w:rPr>
          <w:b/>
          <w:bCs/>
          <w:lang w:val="en-IN"/>
        </w:rPr>
      </w:pPr>
      <w:r w:rsidRPr="00034649">
        <w:rPr>
          <w:rFonts w:ascii="Segoe UI Emoji" w:hAnsi="Segoe UI Emoji" w:cs="Segoe UI Emoji"/>
          <w:b/>
          <w:bCs/>
          <w:lang w:val="en-IN"/>
        </w:rPr>
        <w:t>🔹</w:t>
      </w:r>
      <w:r w:rsidRPr="00034649">
        <w:rPr>
          <w:b/>
          <w:bCs/>
          <w:lang w:val="en-IN"/>
        </w:rPr>
        <w:t xml:space="preserve"> </w:t>
      </w:r>
      <w:proofErr w:type="spellStart"/>
      <w:r w:rsidRPr="00034649">
        <w:rPr>
          <w:b/>
          <w:bCs/>
          <w:lang w:val="en-IN"/>
        </w:rPr>
        <w:t>groupBy</w:t>
      </w:r>
      <w:proofErr w:type="spellEnd"/>
      <w:r w:rsidRPr="00034649">
        <w:rPr>
          <w:b/>
          <w:bCs/>
          <w:lang w:val="en-IN"/>
        </w:rPr>
        <w:t xml:space="preserve"> vs Other Operations</w:t>
      </w:r>
    </w:p>
    <w:p w14:paraId="19A0D316" w14:textId="77777777" w:rsidR="00034649" w:rsidRPr="00034649" w:rsidRDefault="00034649" w:rsidP="00034649">
      <w:pPr>
        <w:rPr>
          <w:b/>
          <w:bCs/>
          <w:lang w:val="en-IN"/>
        </w:rPr>
      </w:pPr>
      <w:r w:rsidRPr="00034649">
        <w:rPr>
          <w:b/>
          <w:bCs/>
          <w:lang w:val="en-IN"/>
        </w:rPr>
        <w:lastRenderedPageBreak/>
        <w:t xml:space="preserve">9. Difference between </w:t>
      </w:r>
      <w:proofErr w:type="spellStart"/>
      <w:r w:rsidRPr="00034649">
        <w:rPr>
          <w:b/>
          <w:bCs/>
          <w:lang w:val="en-IN"/>
        </w:rPr>
        <w:t>groupBy</w:t>
      </w:r>
      <w:proofErr w:type="spellEnd"/>
      <w:r w:rsidRPr="00034649">
        <w:rPr>
          <w:b/>
          <w:bCs/>
          <w:lang w:val="en-IN"/>
        </w:rPr>
        <w:t xml:space="preserve"> and window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1936"/>
      </w:tblGrid>
      <w:tr w:rsidR="00034649" w:rsidRPr="00034649" w14:paraId="2A451341" w14:textId="77777777" w:rsidTr="00034649">
        <w:trPr>
          <w:tblHeader/>
          <w:tblCellSpacing w:w="15" w:type="dxa"/>
        </w:trPr>
        <w:tc>
          <w:tcPr>
            <w:tcW w:w="0" w:type="auto"/>
            <w:vAlign w:val="center"/>
            <w:hideMark/>
          </w:tcPr>
          <w:p w14:paraId="49CEAD36" w14:textId="77777777" w:rsidR="00034649" w:rsidRPr="00034649" w:rsidRDefault="00034649" w:rsidP="00034649">
            <w:pPr>
              <w:rPr>
                <w:b/>
                <w:bCs/>
                <w:lang w:val="en-IN"/>
              </w:rPr>
            </w:pPr>
            <w:proofErr w:type="spellStart"/>
            <w:r w:rsidRPr="00034649">
              <w:rPr>
                <w:b/>
                <w:bCs/>
                <w:lang w:val="en-IN"/>
              </w:rPr>
              <w:t>groupBy</w:t>
            </w:r>
            <w:proofErr w:type="spellEnd"/>
          </w:p>
        </w:tc>
        <w:tc>
          <w:tcPr>
            <w:tcW w:w="0" w:type="auto"/>
            <w:vAlign w:val="center"/>
            <w:hideMark/>
          </w:tcPr>
          <w:p w14:paraId="18D7CFA1" w14:textId="77777777" w:rsidR="00034649" w:rsidRPr="00034649" w:rsidRDefault="00034649" w:rsidP="00034649">
            <w:pPr>
              <w:rPr>
                <w:b/>
                <w:bCs/>
                <w:lang w:val="en-IN"/>
              </w:rPr>
            </w:pPr>
            <w:r w:rsidRPr="00034649">
              <w:rPr>
                <w:b/>
                <w:bCs/>
                <w:lang w:val="en-IN"/>
              </w:rPr>
              <w:t>window</w:t>
            </w:r>
          </w:p>
        </w:tc>
      </w:tr>
      <w:tr w:rsidR="00034649" w:rsidRPr="00034649" w14:paraId="056FB7AF" w14:textId="77777777" w:rsidTr="00034649">
        <w:trPr>
          <w:tblCellSpacing w:w="15" w:type="dxa"/>
        </w:trPr>
        <w:tc>
          <w:tcPr>
            <w:tcW w:w="0" w:type="auto"/>
            <w:vAlign w:val="center"/>
            <w:hideMark/>
          </w:tcPr>
          <w:p w14:paraId="37006E32" w14:textId="77777777" w:rsidR="00034649" w:rsidRPr="00034649" w:rsidRDefault="00034649" w:rsidP="00034649">
            <w:pPr>
              <w:rPr>
                <w:lang w:val="en-IN"/>
              </w:rPr>
            </w:pPr>
            <w:r w:rsidRPr="00034649">
              <w:rPr>
                <w:lang w:val="en-IN"/>
              </w:rPr>
              <w:t>Reduces rows</w:t>
            </w:r>
          </w:p>
        </w:tc>
        <w:tc>
          <w:tcPr>
            <w:tcW w:w="0" w:type="auto"/>
            <w:vAlign w:val="center"/>
            <w:hideMark/>
          </w:tcPr>
          <w:p w14:paraId="269035E1" w14:textId="77777777" w:rsidR="00034649" w:rsidRPr="00034649" w:rsidRDefault="00034649" w:rsidP="00034649">
            <w:pPr>
              <w:rPr>
                <w:lang w:val="en-IN"/>
              </w:rPr>
            </w:pPr>
            <w:r w:rsidRPr="00034649">
              <w:rPr>
                <w:lang w:val="en-IN"/>
              </w:rPr>
              <w:t>Keeps all rows</w:t>
            </w:r>
          </w:p>
        </w:tc>
      </w:tr>
      <w:tr w:rsidR="00034649" w:rsidRPr="00034649" w14:paraId="2DD77FB3" w14:textId="77777777" w:rsidTr="00034649">
        <w:trPr>
          <w:tblCellSpacing w:w="15" w:type="dxa"/>
        </w:trPr>
        <w:tc>
          <w:tcPr>
            <w:tcW w:w="0" w:type="auto"/>
            <w:vAlign w:val="center"/>
            <w:hideMark/>
          </w:tcPr>
          <w:p w14:paraId="29E657DE" w14:textId="77777777" w:rsidR="00034649" w:rsidRPr="00034649" w:rsidRDefault="00034649" w:rsidP="00034649">
            <w:pPr>
              <w:rPr>
                <w:lang w:val="en-IN"/>
              </w:rPr>
            </w:pPr>
            <w:r w:rsidRPr="00034649">
              <w:rPr>
                <w:lang w:val="en-IN"/>
              </w:rPr>
              <w:t>Aggregates per group</w:t>
            </w:r>
          </w:p>
        </w:tc>
        <w:tc>
          <w:tcPr>
            <w:tcW w:w="0" w:type="auto"/>
            <w:vAlign w:val="center"/>
            <w:hideMark/>
          </w:tcPr>
          <w:p w14:paraId="04C5A855" w14:textId="77777777" w:rsidR="00034649" w:rsidRPr="00034649" w:rsidRDefault="00034649" w:rsidP="00034649">
            <w:pPr>
              <w:rPr>
                <w:lang w:val="en-IN"/>
              </w:rPr>
            </w:pPr>
            <w:r w:rsidRPr="00034649">
              <w:rPr>
                <w:lang w:val="en-IN"/>
              </w:rPr>
              <w:t>Aggregates per row</w:t>
            </w:r>
          </w:p>
        </w:tc>
      </w:tr>
      <w:tr w:rsidR="00034649" w:rsidRPr="00034649" w14:paraId="4BA16140" w14:textId="77777777" w:rsidTr="00034649">
        <w:trPr>
          <w:tblCellSpacing w:w="15" w:type="dxa"/>
        </w:trPr>
        <w:tc>
          <w:tcPr>
            <w:tcW w:w="0" w:type="auto"/>
            <w:vAlign w:val="center"/>
            <w:hideMark/>
          </w:tcPr>
          <w:p w14:paraId="3F4AC00F" w14:textId="77777777" w:rsidR="00034649" w:rsidRPr="00034649" w:rsidRDefault="00034649" w:rsidP="00034649">
            <w:pPr>
              <w:rPr>
                <w:lang w:val="en-IN"/>
              </w:rPr>
            </w:pPr>
            <w:r w:rsidRPr="00034649">
              <w:rPr>
                <w:lang w:val="en-IN"/>
              </w:rPr>
              <w:t>Loses detail</w:t>
            </w:r>
          </w:p>
        </w:tc>
        <w:tc>
          <w:tcPr>
            <w:tcW w:w="0" w:type="auto"/>
            <w:vAlign w:val="center"/>
            <w:hideMark/>
          </w:tcPr>
          <w:p w14:paraId="31B6C49C" w14:textId="77777777" w:rsidR="00034649" w:rsidRPr="00034649" w:rsidRDefault="00034649" w:rsidP="00034649">
            <w:pPr>
              <w:rPr>
                <w:lang w:val="en-IN"/>
              </w:rPr>
            </w:pPr>
            <w:r w:rsidRPr="00034649">
              <w:rPr>
                <w:lang w:val="en-IN"/>
              </w:rPr>
              <w:t>Preserves detail</w:t>
            </w:r>
          </w:p>
        </w:tc>
      </w:tr>
    </w:tbl>
    <w:p w14:paraId="091CA028" w14:textId="77777777" w:rsidR="00034649" w:rsidRPr="00034649" w:rsidRDefault="00034649" w:rsidP="00034649">
      <w:pPr>
        <w:rPr>
          <w:lang w:val="en-IN"/>
        </w:rPr>
      </w:pPr>
      <w:r w:rsidRPr="00034649">
        <w:rPr>
          <w:lang w:val="en-IN"/>
        </w:rPr>
        <w:pict w14:anchorId="706A0DEA">
          <v:rect id="_x0000_i1245" style="width:0;height:1.5pt" o:hralign="center" o:hrstd="t" o:hr="t" fillcolor="#a0a0a0" stroked="f"/>
        </w:pict>
      </w:r>
    </w:p>
    <w:p w14:paraId="2A38D215" w14:textId="77777777" w:rsidR="00034649" w:rsidRPr="00034649" w:rsidRDefault="00034649" w:rsidP="00034649">
      <w:pPr>
        <w:rPr>
          <w:b/>
          <w:bCs/>
          <w:lang w:val="en-IN"/>
        </w:rPr>
      </w:pPr>
      <w:r w:rsidRPr="00034649">
        <w:rPr>
          <w:b/>
          <w:bCs/>
          <w:lang w:val="en-IN"/>
        </w:rPr>
        <w:t xml:space="preserve">10. Difference between </w:t>
      </w:r>
      <w:proofErr w:type="spellStart"/>
      <w:r w:rsidRPr="00034649">
        <w:rPr>
          <w:b/>
          <w:bCs/>
          <w:lang w:val="en-IN"/>
        </w:rPr>
        <w:t>groupBy</w:t>
      </w:r>
      <w:proofErr w:type="spellEnd"/>
      <w:r w:rsidRPr="00034649">
        <w:rPr>
          <w:b/>
          <w:bCs/>
          <w:lang w:val="en-IN"/>
        </w:rPr>
        <w:t xml:space="preserve"> and distinct?</w:t>
      </w:r>
    </w:p>
    <w:p w14:paraId="60E04844" w14:textId="77777777" w:rsidR="00034649" w:rsidRPr="00034649" w:rsidRDefault="00034649" w:rsidP="00207B98">
      <w:pPr>
        <w:numPr>
          <w:ilvl w:val="0"/>
          <w:numId w:val="89"/>
        </w:numPr>
        <w:rPr>
          <w:lang w:val="en-IN"/>
        </w:rPr>
      </w:pPr>
      <w:r w:rsidRPr="00034649">
        <w:rPr>
          <w:lang w:val="en-IN"/>
        </w:rPr>
        <w:t>distinct removes duplicates</w:t>
      </w:r>
    </w:p>
    <w:p w14:paraId="17415456" w14:textId="77777777" w:rsidR="00034649" w:rsidRPr="00034649" w:rsidRDefault="00034649" w:rsidP="00207B98">
      <w:pPr>
        <w:numPr>
          <w:ilvl w:val="0"/>
          <w:numId w:val="89"/>
        </w:numPr>
        <w:rPr>
          <w:lang w:val="en-IN"/>
        </w:rPr>
      </w:pPr>
      <w:proofErr w:type="spellStart"/>
      <w:r w:rsidRPr="00034649">
        <w:rPr>
          <w:lang w:val="en-IN"/>
        </w:rPr>
        <w:t>groupBy</w:t>
      </w:r>
      <w:proofErr w:type="spellEnd"/>
      <w:r w:rsidRPr="00034649">
        <w:rPr>
          <w:lang w:val="en-IN"/>
        </w:rPr>
        <w:t xml:space="preserve"> aggregates values</w:t>
      </w:r>
    </w:p>
    <w:p w14:paraId="404D35D8" w14:textId="77777777" w:rsidR="00034649" w:rsidRPr="00034649" w:rsidRDefault="00034649" w:rsidP="00034649">
      <w:pPr>
        <w:rPr>
          <w:lang w:val="en-IN"/>
        </w:rPr>
      </w:pPr>
      <w:r w:rsidRPr="00034649">
        <w:rPr>
          <w:lang w:val="en-IN"/>
        </w:rPr>
        <w:pict w14:anchorId="2FA4BE73">
          <v:rect id="_x0000_i1246" style="width:0;height:1.5pt" o:hralign="center" o:hrstd="t" o:hr="t" fillcolor="#a0a0a0" stroked="f"/>
        </w:pict>
      </w:r>
    </w:p>
    <w:p w14:paraId="6D1767B2" w14:textId="77777777" w:rsidR="00034649" w:rsidRPr="00034649" w:rsidRDefault="00034649" w:rsidP="00034649">
      <w:pPr>
        <w:rPr>
          <w:b/>
          <w:bCs/>
          <w:lang w:val="en-IN"/>
        </w:rPr>
      </w:pPr>
      <w:r w:rsidRPr="00034649">
        <w:rPr>
          <w:b/>
          <w:bCs/>
          <w:lang w:val="en-IN"/>
        </w:rPr>
        <w:t xml:space="preserve">11. Difference between </w:t>
      </w:r>
      <w:proofErr w:type="spellStart"/>
      <w:r w:rsidRPr="00034649">
        <w:rPr>
          <w:b/>
          <w:bCs/>
          <w:lang w:val="en-IN"/>
        </w:rPr>
        <w:t>groupByKey</w:t>
      </w:r>
      <w:proofErr w:type="spellEnd"/>
      <w:r w:rsidRPr="00034649">
        <w:rPr>
          <w:b/>
          <w:bCs/>
          <w:lang w:val="en-IN"/>
        </w:rPr>
        <w:t xml:space="preserve"> and </w:t>
      </w:r>
      <w:proofErr w:type="spellStart"/>
      <w:r w:rsidRPr="00034649">
        <w:rPr>
          <w:b/>
          <w:bCs/>
          <w:lang w:val="en-IN"/>
        </w:rPr>
        <w:t>reduceByKey</w:t>
      </w:r>
      <w:proofErr w:type="spellEnd"/>
      <w:r w:rsidRPr="00034649">
        <w:rPr>
          <w:b/>
          <w:bCs/>
          <w:lang w:val="en-IN"/>
        </w:rPr>
        <w:t xml:space="preserve"> (RDD)?</w:t>
      </w:r>
    </w:p>
    <w:p w14:paraId="35F21BC3" w14:textId="77777777" w:rsidR="00034649" w:rsidRPr="00034649" w:rsidRDefault="00034649" w:rsidP="00207B98">
      <w:pPr>
        <w:numPr>
          <w:ilvl w:val="0"/>
          <w:numId w:val="90"/>
        </w:numPr>
        <w:rPr>
          <w:lang w:val="en-IN"/>
        </w:rPr>
      </w:pPr>
      <w:proofErr w:type="spellStart"/>
      <w:r w:rsidRPr="00034649">
        <w:rPr>
          <w:lang w:val="en-IN"/>
        </w:rPr>
        <w:t>groupByKey</w:t>
      </w:r>
      <w:proofErr w:type="spellEnd"/>
      <w:r w:rsidRPr="00034649">
        <w:rPr>
          <w:lang w:val="en-IN"/>
        </w:rPr>
        <w:t xml:space="preserve"> is expensive</w:t>
      </w:r>
    </w:p>
    <w:p w14:paraId="241FEAAC" w14:textId="77777777" w:rsidR="00034649" w:rsidRPr="00034649" w:rsidRDefault="00034649" w:rsidP="00207B98">
      <w:pPr>
        <w:numPr>
          <w:ilvl w:val="0"/>
          <w:numId w:val="90"/>
        </w:numPr>
        <w:rPr>
          <w:lang w:val="en-IN"/>
        </w:rPr>
      </w:pPr>
      <w:proofErr w:type="spellStart"/>
      <w:r w:rsidRPr="00034649">
        <w:rPr>
          <w:lang w:val="en-IN"/>
        </w:rPr>
        <w:t>reduceByKey</w:t>
      </w:r>
      <w:proofErr w:type="spellEnd"/>
      <w:r w:rsidRPr="00034649">
        <w:rPr>
          <w:lang w:val="en-IN"/>
        </w:rPr>
        <w:t xml:space="preserve"> is optimized with map-side aggregation</w:t>
      </w:r>
    </w:p>
    <w:p w14:paraId="777A925C" w14:textId="77777777" w:rsidR="00034649" w:rsidRPr="00034649" w:rsidRDefault="00034649" w:rsidP="00034649">
      <w:pPr>
        <w:rPr>
          <w:lang w:val="en-IN"/>
        </w:rPr>
      </w:pPr>
      <w:r w:rsidRPr="00034649">
        <w:rPr>
          <w:lang w:val="en-IN"/>
        </w:rPr>
        <w:pict w14:anchorId="5E2AFFBE">
          <v:rect id="_x0000_i1247" style="width:0;height:1.5pt" o:hralign="center" o:hrstd="t" o:hr="t" fillcolor="#a0a0a0" stroked="f"/>
        </w:pict>
      </w:r>
    </w:p>
    <w:p w14:paraId="344DD75F" w14:textId="77777777" w:rsidR="00034649" w:rsidRPr="00034649" w:rsidRDefault="00034649" w:rsidP="00034649">
      <w:pPr>
        <w:rPr>
          <w:b/>
          <w:bCs/>
          <w:lang w:val="en-IN"/>
        </w:rPr>
      </w:pPr>
      <w:r w:rsidRPr="00034649">
        <w:rPr>
          <w:rFonts w:ascii="Segoe UI Emoji" w:hAnsi="Segoe UI Emoji" w:cs="Segoe UI Emoji"/>
          <w:b/>
          <w:bCs/>
          <w:lang w:val="en-IN"/>
        </w:rPr>
        <w:t>🔹</w:t>
      </w:r>
      <w:r w:rsidRPr="00034649">
        <w:rPr>
          <w:b/>
          <w:bCs/>
          <w:lang w:val="en-IN"/>
        </w:rPr>
        <w:t xml:space="preserve"> SQL Equivalents</w:t>
      </w:r>
    </w:p>
    <w:p w14:paraId="294C2C68" w14:textId="77777777" w:rsidR="00034649" w:rsidRPr="00034649" w:rsidRDefault="00034649" w:rsidP="00034649">
      <w:pPr>
        <w:rPr>
          <w:b/>
          <w:bCs/>
          <w:lang w:val="en-IN"/>
        </w:rPr>
      </w:pPr>
      <w:r w:rsidRPr="00034649">
        <w:rPr>
          <w:b/>
          <w:bCs/>
          <w:lang w:val="en-IN"/>
        </w:rPr>
        <w:t xml:space="preserve">12. How do you write </w:t>
      </w:r>
      <w:proofErr w:type="spellStart"/>
      <w:r w:rsidRPr="00034649">
        <w:rPr>
          <w:b/>
          <w:bCs/>
          <w:lang w:val="en-IN"/>
        </w:rPr>
        <w:t>groupBy</w:t>
      </w:r>
      <w:proofErr w:type="spellEnd"/>
      <w:r w:rsidRPr="00034649">
        <w:rPr>
          <w:b/>
          <w:bCs/>
          <w:lang w:val="en-IN"/>
        </w:rPr>
        <w:t xml:space="preserve"> in Spark SQL?</w:t>
      </w:r>
    </w:p>
    <w:p w14:paraId="6A5063E7" w14:textId="77777777" w:rsidR="00034649" w:rsidRPr="00034649" w:rsidRDefault="00034649" w:rsidP="00034649">
      <w:pPr>
        <w:rPr>
          <w:lang w:val="en-IN"/>
        </w:rPr>
      </w:pPr>
      <w:r w:rsidRPr="00034649">
        <w:rPr>
          <w:lang w:val="en-IN"/>
        </w:rPr>
        <w:t xml:space="preserve">SELECT dept, </w:t>
      </w:r>
      <w:proofErr w:type="gramStart"/>
      <w:r w:rsidRPr="00034649">
        <w:rPr>
          <w:lang w:val="en-IN"/>
        </w:rPr>
        <w:t>SUM(</w:t>
      </w:r>
      <w:proofErr w:type="gramEnd"/>
      <w:r w:rsidRPr="00034649">
        <w:rPr>
          <w:lang w:val="en-IN"/>
        </w:rPr>
        <w:t>salary)</w:t>
      </w:r>
    </w:p>
    <w:p w14:paraId="291571C1" w14:textId="77777777" w:rsidR="00034649" w:rsidRPr="00034649" w:rsidRDefault="00034649" w:rsidP="00034649">
      <w:pPr>
        <w:rPr>
          <w:lang w:val="en-IN"/>
        </w:rPr>
      </w:pPr>
      <w:r w:rsidRPr="00034649">
        <w:rPr>
          <w:lang w:val="en-IN"/>
        </w:rPr>
        <w:t>FROM emp</w:t>
      </w:r>
    </w:p>
    <w:p w14:paraId="36B9D4FA" w14:textId="77777777" w:rsidR="00034649" w:rsidRPr="00034649" w:rsidRDefault="00034649" w:rsidP="00034649">
      <w:pPr>
        <w:rPr>
          <w:lang w:val="en-IN"/>
        </w:rPr>
      </w:pPr>
      <w:r w:rsidRPr="00034649">
        <w:rPr>
          <w:lang w:val="en-IN"/>
        </w:rPr>
        <w:t>GROUP BY dept</w:t>
      </w:r>
    </w:p>
    <w:p w14:paraId="122C48D3" w14:textId="77777777" w:rsidR="00034649" w:rsidRPr="00034649" w:rsidRDefault="00034649" w:rsidP="00034649">
      <w:pPr>
        <w:rPr>
          <w:lang w:val="en-IN"/>
        </w:rPr>
      </w:pPr>
      <w:r w:rsidRPr="00034649">
        <w:rPr>
          <w:lang w:val="en-IN"/>
        </w:rPr>
        <w:pict w14:anchorId="32A1FE2E">
          <v:rect id="_x0000_i1248" style="width:0;height:1.5pt" o:hralign="center" o:hrstd="t" o:hr="t" fillcolor="#a0a0a0" stroked="f"/>
        </w:pict>
      </w:r>
    </w:p>
    <w:p w14:paraId="47F27D80" w14:textId="77777777" w:rsidR="00034649" w:rsidRPr="00034649" w:rsidRDefault="00034649" w:rsidP="00034649">
      <w:pPr>
        <w:rPr>
          <w:b/>
          <w:bCs/>
          <w:lang w:val="en-IN"/>
        </w:rPr>
      </w:pPr>
      <w:r w:rsidRPr="00034649">
        <w:rPr>
          <w:b/>
          <w:bCs/>
          <w:lang w:val="en-IN"/>
        </w:rPr>
        <w:t xml:space="preserve">13. How do you implement HAVING in </w:t>
      </w:r>
      <w:proofErr w:type="spellStart"/>
      <w:r w:rsidRPr="00034649">
        <w:rPr>
          <w:b/>
          <w:bCs/>
          <w:lang w:val="en-IN"/>
        </w:rPr>
        <w:t>PySpark</w:t>
      </w:r>
      <w:proofErr w:type="spellEnd"/>
      <w:r w:rsidRPr="00034649">
        <w:rPr>
          <w:b/>
          <w:bCs/>
          <w:lang w:val="en-IN"/>
        </w:rPr>
        <w:t>?</w:t>
      </w:r>
    </w:p>
    <w:p w14:paraId="3CC56FD7" w14:textId="77777777" w:rsidR="00034649" w:rsidRPr="00034649" w:rsidRDefault="00034649" w:rsidP="00034649">
      <w:pPr>
        <w:rPr>
          <w:lang w:val="en-IN"/>
        </w:rPr>
      </w:pPr>
      <w:proofErr w:type="spellStart"/>
      <w:proofErr w:type="gramStart"/>
      <w:r w:rsidRPr="00034649">
        <w:rPr>
          <w:lang w:val="en-IN"/>
        </w:rPr>
        <w:t>df.groupBy</w:t>
      </w:r>
      <w:proofErr w:type="spellEnd"/>
      <w:proofErr w:type="gramEnd"/>
      <w:r w:rsidRPr="00034649">
        <w:rPr>
          <w:lang w:val="en-IN"/>
        </w:rPr>
        <w:t>("dept") \</w:t>
      </w:r>
    </w:p>
    <w:p w14:paraId="7D606ADC" w14:textId="77777777" w:rsidR="00034649" w:rsidRPr="00034649" w:rsidRDefault="00034649" w:rsidP="00034649">
      <w:pPr>
        <w:rPr>
          <w:lang w:val="en-IN"/>
        </w:rPr>
      </w:pPr>
      <w:r w:rsidRPr="00034649">
        <w:rPr>
          <w:lang w:val="en-IN"/>
        </w:rPr>
        <w:t xml:space="preserve">  </w:t>
      </w:r>
      <w:proofErr w:type="gramStart"/>
      <w:r w:rsidRPr="00034649">
        <w:rPr>
          <w:lang w:val="en-IN"/>
        </w:rPr>
        <w:t>.</w:t>
      </w:r>
      <w:proofErr w:type="spellStart"/>
      <w:r w:rsidRPr="00034649">
        <w:rPr>
          <w:lang w:val="en-IN"/>
        </w:rPr>
        <w:t>agg</w:t>
      </w:r>
      <w:proofErr w:type="spellEnd"/>
      <w:proofErr w:type="gramEnd"/>
      <w:r w:rsidRPr="00034649">
        <w:rPr>
          <w:lang w:val="en-IN"/>
        </w:rPr>
        <w:t>(</w:t>
      </w:r>
      <w:proofErr w:type="spellStart"/>
      <w:r w:rsidRPr="00034649">
        <w:rPr>
          <w:lang w:val="en-IN"/>
        </w:rPr>
        <w:t>avg</w:t>
      </w:r>
      <w:proofErr w:type="spellEnd"/>
      <w:r w:rsidRPr="00034649">
        <w:rPr>
          <w:lang w:val="en-IN"/>
        </w:rPr>
        <w:t>("salary"</w:t>
      </w:r>
      <w:proofErr w:type="gramStart"/>
      <w:r w:rsidRPr="00034649">
        <w:rPr>
          <w:lang w:val="en-IN"/>
        </w:rPr>
        <w:t>).alias</w:t>
      </w:r>
      <w:proofErr w:type="gramEnd"/>
      <w:r w:rsidRPr="00034649">
        <w:rPr>
          <w:lang w:val="en-IN"/>
        </w:rPr>
        <w:t>("</w:t>
      </w:r>
      <w:proofErr w:type="spellStart"/>
      <w:r w:rsidRPr="00034649">
        <w:rPr>
          <w:lang w:val="en-IN"/>
        </w:rPr>
        <w:t>avg_sal</w:t>
      </w:r>
      <w:proofErr w:type="spellEnd"/>
      <w:r w:rsidRPr="00034649">
        <w:rPr>
          <w:lang w:val="en-IN"/>
        </w:rPr>
        <w:t>")) \</w:t>
      </w:r>
    </w:p>
    <w:p w14:paraId="76F07F5E" w14:textId="77777777" w:rsidR="00034649" w:rsidRPr="00034649" w:rsidRDefault="00034649" w:rsidP="00034649">
      <w:pPr>
        <w:rPr>
          <w:lang w:val="en-IN"/>
        </w:rPr>
      </w:pPr>
      <w:r w:rsidRPr="00034649">
        <w:rPr>
          <w:lang w:val="en-IN"/>
        </w:rPr>
        <w:t xml:space="preserve">  </w:t>
      </w:r>
      <w:proofErr w:type="gramStart"/>
      <w:r w:rsidRPr="00034649">
        <w:rPr>
          <w:lang w:val="en-IN"/>
        </w:rPr>
        <w:t>.filter</w:t>
      </w:r>
      <w:proofErr w:type="gramEnd"/>
      <w:r w:rsidRPr="00034649">
        <w:rPr>
          <w:lang w:val="en-IN"/>
        </w:rPr>
        <w:t>(col("</w:t>
      </w:r>
      <w:proofErr w:type="spellStart"/>
      <w:r w:rsidRPr="00034649">
        <w:rPr>
          <w:lang w:val="en-IN"/>
        </w:rPr>
        <w:t>avg_sal</w:t>
      </w:r>
      <w:proofErr w:type="spellEnd"/>
      <w:r w:rsidRPr="00034649">
        <w:rPr>
          <w:lang w:val="en-IN"/>
        </w:rPr>
        <w:t>") &gt; 60000)</w:t>
      </w:r>
    </w:p>
    <w:p w14:paraId="03532653" w14:textId="77777777" w:rsidR="00034649" w:rsidRPr="00034649" w:rsidRDefault="00034649" w:rsidP="00034649">
      <w:pPr>
        <w:rPr>
          <w:lang w:val="en-IN"/>
        </w:rPr>
      </w:pPr>
      <w:r w:rsidRPr="00034649">
        <w:rPr>
          <w:lang w:val="en-IN"/>
        </w:rPr>
        <w:pict w14:anchorId="0BA1029B">
          <v:rect id="_x0000_i1249" style="width:0;height:1.5pt" o:hralign="center" o:hrstd="t" o:hr="t" fillcolor="#a0a0a0" stroked="f"/>
        </w:pict>
      </w:r>
    </w:p>
    <w:p w14:paraId="27F1E44B" w14:textId="77777777" w:rsidR="00034649" w:rsidRPr="00034649" w:rsidRDefault="00034649" w:rsidP="00034649">
      <w:pPr>
        <w:rPr>
          <w:b/>
          <w:bCs/>
          <w:lang w:val="en-IN"/>
        </w:rPr>
      </w:pPr>
      <w:r w:rsidRPr="00034649">
        <w:rPr>
          <w:rFonts w:ascii="Segoe UI Emoji" w:hAnsi="Segoe UI Emoji" w:cs="Segoe UI Emoji"/>
          <w:b/>
          <w:bCs/>
          <w:lang w:val="en-IN"/>
        </w:rPr>
        <w:lastRenderedPageBreak/>
        <w:t>🔹</w:t>
      </w:r>
      <w:r w:rsidRPr="00034649">
        <w:rPr>
          <w:b/>
          <w:bCs/>
          <w:lang w:val="en-IN"/>
        </w:rPr>
        <w:t xml:space="preserve"> Tricky &amp; Scenario-Based Questions</w:t>
      </w:r>
    </w:p>
    <w:p w14:paraId="05CFD630" w14:textId="77777777" w:rsidR="00034649" w:rsidRPr="00034649" w:rsidRDefault="00034649" w:rsidP="00034649">
      <w:pPr>
        <w:rPr>
          <w:b/>
          <w:bCs/>
          <w:lang w:val="en-IN"/>
        </w:rPr>
      </w:pPr>
      <w:r w:rsidRPr="00034649">
        <w:rPr>
          <w:b/>
          <w:bCs/>
          <w:lang w:val="en-IN"/>
        </w:rPr>
        <w:t>14. What happens if grouping column contains NULLs?</w:t>
      </w:r>
    </w:p>
    <w:p w14:paraId="115897C1" w14:textId="77777777" w:rsidR="00034649" w:rsidRPr="00034649" w:rsidRDefault="00034649" w:rsidP="00207B98">
      <w:pPr>
        <w:numPr>
          <w:ilvl w:val="0"/>
          <w:numId w:val="91"/>
        </w:numPr>
        <w:rPr>
          <w:lang w:val="en-IN"/>
        </w:rPr>
      </w:pPr>
      <w:r w:rsidRPr="00034649">
        <w:rPr>
          <w:lang w:val="en-IN"/>
        </w:rPr>
        <w:t xml:space="preserve">All NULL values form </w:t>
      </w:r>
      <w:r w:rsidRPr="00034649">
        <w:rPr>
          <w:b/>
          <w:bCs/>
          <w:lang w:val="en-IN"/>
        </w:rPr>
        <w:t>one group</w:t>
      </w:r>
    </w:p>
    <w:p w14:paraId="0EC26FF4" w14:textId="77777777" w:rsidR="00034649" w:rsidRPr="00034649" w:rsidRDefault="00034649" w:rsidP="00034649">
      <w:pPr>
        <w:rPr>
          <w:lang w:val="en-IN"/>
        </w:rPr>
      </w:pPr>
      <w:r w:rsidRPr="00034649">
        <w:rPr>
          <w:lang w:val="en-IN"/>
        </w:rPr>
        <w:pict w14:anchorId="3AEDAA42">
          <v:rect id="_x0000_i1250" style="width:0;height:1.5pt" o:hralign="center" o:hrstd="t" o:hr="t" fillcolor="#a0a0a0" stroked="f"/>
        </w:pict>
      </w:r>
    </w:p>
    <w:p w14:paraId="544D96E4" w14:textId="77777777" w:rsidR="00034649" w:rsidRPr="00034649" w:rsidRDefault="00034649" w:rsidP="00034649">
      <w:pPr>
        <w:rPr>
          <w:b/>
          <w:bCs/>
          <w:lang w:val="en-IN"/>
        </w:rPr>
      </w:pPr>
      <w:r w:rsidRPr="00034649">
        <w:rPr>
          <w:b/>
          <w:bCs/>
          <w:lang w:val="en-IN"/>
        </w:rPr>
        <w:t xml:space="preserve">15. Can we use UDFs inside </w:t>
      </w:r>
      <w:proofErr w:type="spellStart"/>
      <w:r w:rsidRPr="00034649">
        <w:rPr>
          <w:b/>
          <w:bCs/>
          <w:lang w:val="en-IN"/>
        </w:rPr>
        <w:t>groupBy</w:t>
      </w:r>
      <w:proofErr w:type="spellEnd"/>
      <w:r w:rsidRPr="00034649">
        <w:rPr>
          <w:b/>
          <w:bCs/>
          <w:lang w:val="en-IN"/>
        </w:rPr>
        <w:t>?</w:t>
      </w:r>
    </w:p>
    <w:p w14:paraId="3FA28BF5" w14:textId="77777777" w:rsidR="00034649" w:rsidRPr="00034649" w:rsidRDefault="00034649" w:rsidP="00034649">
      <w:pPr>
        <w:rPr>
          <w:lang w:val="en-IN"/>
        </w:rPr>
      </w:pPr>
      <w:r w:rsidRPr="00034649">
        <w:rPr>
          <w:rFonts w:ascii="Segoe UI Emoji" w:hAnsi="Segoe UI Emoji" w:cs="Segoe UI Emoji"/>
          <w:lang w:val="en-IN"/>
        </w:rPr>
        <w:t>❌</w:t>
      </w:r>
      <w:r w:rsidRPr="00034649">
        <w:rPr>
          <w:lang w:val="en-IN"/>
        </w:rPr>
        <w:t xml:space="preserve"> Not recommended</w:t>
      </w:r>
      <w:r w:rsidRPr="00034649">
        <w:rPr>
          <w:lang w:val="en-IN"/>
        </w:rPr>
        <w:br/>
        <w:t>UDFs prevent optimization and slow execution.</w:t>
      </w:r>
    </w:p>
    <w:p w14:paraId="59E01BC1" w14:textId="77777777" w:rsidR="00034649" w:rsidRPr="00034649" w:rsidRDefault="00034649" w:rsidP="00034649">
      <w:pPr>
        <w:rPr>
          <w:lang w:val="en-IN"/>
        </w:rPr>
      </w:pPr>
      <w:r w:rsidRPr="00034649">
        <w:rPr>
          <w:lang w:val="en-IN"/>
        </w:rPr>
        <w:pict w14:anchorId="4AA9776C">
          <v:rect id="_x0000_i1251" style="width:0;height:1.5pt" o:hralign="center" o:hrstd="t" o:hr="t" fillcolor="#a0a0a0" stroked="f"/>
        </w:pict>
      </w:r>
    </w:p>
    <w:p w14:paraId="0595AE95" w14:textId="77777777" w:rsidR="00034649" w:rsidRPr="00034649" w:rsidRDefault="00034649" w:rsidP="00034649">
      <w:pPr>
        <w:rPr>
          <w:b/>
          <w:bCs/>
          <w:lang w:val="en-IN"/>
        </w:rPr>
      </w:pPr>
      <w:r w:rsidRPr="00034649">
        <w:rPr>
          <w:b/>
          <w:bCs/>
          <w:lang w:val="en-IN"/>
        </w:rPr>
        <w:t>16. What happens if grouping keys are highly skewed?</w:t>
      </w:r>
    </w:p>
    <w:p w14:paraId="5A573A15" w14:textId="77777777" w:rsidR="00034649" w:rsidRPr="00034649" w:rsidRDefault="00034649" w:rsidP="00207B98">
      <w:pPr>
        <w:numPr>
          <w:ilvl w:val="0"/>
          <w:numId w:val="92"/>
        </w:numPr>
        <w:rPr>
          <w:lang w:val="en-IN"/>
        </w:rPr>
      </w:pPr>
      <w:r w:rsidRPr="00034649">
        <w:rPr>
          <w:lang w:val="en-IN"/>
        </w:rPr>
        <w:t>One partition becomes very large</w:t>
      </w:r>
    </w:p>
    <w:p w14:paraId="5F5C1B0F" w14:textId="77777777" w:rsidR="00034649" w:rsidRPr="00034649" w:rsidRDefault="00034649" w:rsidP="00207B98">
      <w:pPr>
        <w:numPr>
          <w:ilvl w:val="0"/>
          <w:numId w:val="92"/>
        </w:numPr>
        <w:rPr>
          <w:lang w:val="en-IN"/>
        </w:rPr>
      </w:pPr>
      <w:r w:rsidRPr="00034649">
        <w:rPr>
          <w:lang w:val="en-IN"/>
        </w:rPr>
        <w:t>Leads to slow jobs / OOM errors</w:t>
      </w:r>
    </w:p>
    <w:p w14:paraId="6B86E9B6" w14:textId="77777777" w:rsidR="00034649" w:rsidRPr="00034649" w:rsidRDefault="00034649" w:rsidP="00034649">
      <w:pPr>
        <w:rPr>
          <w:lang w:val="en-IN"/>
        </w:rPr>
      </w:pPr>
      <w:r w:rsidRPr="00034649">
        <w:rPr>
          <w:lang w:val="en-IN"/>
        </w:rPr>
        <w:pict w14:anchorId="62575515">
          <v:rect id="_x0000_i1252" style="width:0;height:1.5pt" o:hralign="center" o:hrstd="t" o:hr="t" fillcolor="#a0a0a0" stroked="f"/>
        </w:pict>
      </w:r>
    </w:p>
    <w:p w14:paraId="31C0CE19" w14:textId="77777777" w:rsidR="00034649" w:rsidRPr="00034649" w:rsidRDefault="00034649" w:rsidP="00034649">
      <w:pPr>
        <w:rPr>
          <w:b/>
          <w:bCs/>
          <w:lang w:val="en-IN"/>
        </w:rPr>
      </w:pPr>
      <w:r w:rsidRPr="00034649">
        <w:rPr>
          <w:b/>
          <w:bCs/>
          <w:lang w:val="en-IN"/>
        </w:rPr>
        <w:t xml:space="preserve">17. How do you handle data skew in </w:t>
      </w:r>
      <w:proofErr w:type="spellStart"/>
      <w:r w:rsidRPr="00034649">
        <w:rPr>
          <w:b/>
          <w:bCs/>
          <w:lang w:val="en-IN"/>
        </w:rPr>
        <w:t>groupBy</w:t>
      </w:r>
      <w:proofErr w:type="spellEnd"/>
      <w:r w:rsidRPr="00034649">
        <w:rPr>
          <w:b/>
          <w:bCs/>
          <w:lang w:val="en-IN"/>
        </w:rPr>
        <w:t>?</w:t>
      </w:r>
    </w:p>
    <w:p w14:paraId="4CAF6CF9" w14:textId="77777777" w:rsidR="00034649" w:rsidRPr="00034649" w:rsidRDefault="00034649" w:rsidP="00207B98">
      <w:pPr>
        <w:numPr>
          <w:ilvl w:val="0"/>
          <w:numId w:val="93"/>
        </w:numPr>
        <w:rPr>
          <w:lang w:val="en-IN"/>
        </w:rPr>
      </w:pPr>
      <w:r w:rsidRPr="00034649">
        <w:rPr>
          <w:lang w:val="en-IN"/>
        </w:rPr>
        <w:t>Salting keys</w:t>
      </w:r>
    </w:p>
    <w:p w14:paraId="00F468C6" w14:textId="77777777" w:rsidR="00034649" w:rsidRPr="00034649" w:rsidRDefault="00034649" w:rsidP="00207B98">
      <w:pPr>
        <w:numPr>
          <w:ilvl w:val="0"/>
          <w:numId w:val="93"/>
        </w:numPr>
        <w:rPr>
          <w:lang w:val="en-IN"/>
        </w:rPr>
      </w:pPr>
      <w:r w:rsidRPr="00034649">
        <w:rPr>
          <w:lang w:val="en-IN"/>
        </w:rPr>
        <w:t>Increase shuffle partitions</w:t>
      </w:r>
    </w:p>
    <w:p w14:paraId="3B641F04" w14:textId="77777777" w:rsidR="00034649" w:rsidRPr="00034649" w:rsidRDefault="00034649" w:rsidP="00207B98">
      <w:pPr>
        <w:numPr>
          <w:ilvl w:val="0"/>
          <w:numId w:val="93"/>
        </w:numPr>
        <w:rPr>
          <w:lang w:val="en-IN"/>
        </w:rPr>
      </w:pPr>
      <w:r w:rsidRPr="00034649">
        <w:rPr>
          <w:lang w:val="en-IN"/>
        </w:rPr>
        <w:t>Use adaptive query execution (AQE)</w:t>
      </w:r>
    </w:p>
    <w:p w14:paraId="0B06A0F1" w14:textId="77777777" w:rsidR="00034649" w:rsidRPr="00034649" w:rsidRDefault="00034649" w:rsidP="00034649">
      <w:pPr>
        <w:rPr>
          <w:lang w:val="en-IN"/>
        </w:rPr>
      </w:pPr>
      <w:r w:rsidRPr="00034649">
        <w:rPr>
          <w:lang w:val="en-IN"/>
        </w:rPr>
        <w:pict w14:anchorId="4B67E138">
          <v:rect id="_x0000_i1253" style="width:0;height:1.5pt" o:hralign="center" o:hrstd="t" o:hr="t" fillcolor="#a0a0a0" stroked="f"/>
        </w:pict>
      </w:r>
    </w:p>
    <w:p w14:paraId="1858FD3E" w14:textId="77777777" w:rsidR="00034649" w:rsidRPr="00034649" w:rsidRDefault="00034649" w:rsidP="00034649">
      <w:pPr>
        <w:rPr>
          <w:b/>
          <w:bCs/>
          <w:lang w:val="en-IN"/>
        </w:rPr>
      </w:pPr>
      <w:r w:rsidRPr="00034649">
        <w:rPr>
          <w:b/>
          <w:bCs/>
          <w:lang w:val="en-IN"/>
        </w:rPr>
        <w:t xml:space="preserve">18. Can </w:t>
      </w:r>
      <w:proofErr w:type="spellStart"/>
      <w:r w:rsidRPr="00034649">
        <w:rPr>
          <w:b/>
          <w:bCs/>
          <w:lang w:val="en-IN"/>
        </w:rPr>
        <w:t>groupBy</w:t>
      </w:r>
      <w:proofErr w:type="spellEnd"/>
      <w:r w:rsidRPr="00034649">
        <w:rPr>
          <w:b/>
          <w:bCs/>
          <w:lang w:val="en-IN"/>
        </w:rPr>
        <w:t xml:space="preserve"> be avoided in some cases?</w:t>
      </w:r>
    </w:p>
    <w:p w14:paraId="28F7F623" w14:textId="77777777" w:rsidR="00034649" w:rsidRPr="00034649" w:rsidRDefault="00034649" w:rsidP="00034649">
      <w:pPr>
        <w:rPr>
          <w:lang w:val="en-IN"/>
        </w:rPr>
      </w:pPr>
      <w:r w:rsidRPr="00034649">
        <w:rPr>
          <w:lang w:val="en-IN"/>
        </w:rPr>
        <w:t>Yes:</w:t>
      </w:r>
    </w:p>
    <w:p w14:paraId="4BAA628C" w14:textId="77777777" w:rsidR="00034649" w:rsidRPr="00034649" w:rsidRDefault="00034649" w:rsidP="00207B98">
      <w:pPr>
        <w:numPr>
          <w:ilvl w:val="0"/>
          <w:numId w:val="94"/>
        </w:numPr>
        <w:rPr>
          <w:lang w:val="en-IN"/>
        </w:rPr>
      </w:pPr>
      <w:r w:rsidRPr="00034649">
        <w:rPr>
          <w:lang w:val="en-IN"/>
        </w:rPr>
        <w:t>Use window functions</w:t>
      </w:r>
    </w:p>
    <w:p w14:paraId="629379C9" w14:textId="77777777" w:rsidR="00034649" w:rsidRPr="00034649" w:rsidRDefault="00034649" w:rsidP="00207B98">
      <w:pPr>
        <w:numPr>
          <w:ilvl w:val="0"/>
          <w:numId w:val="94"/>
        </w:numPr>
        <w:rPr>
          <w:lang w:val="en-IN"/>
        </w:rPr>
      </w:pPr>
      <w:r w:rsidRPr="00034649">
        <w:rPr>
          <w:lang w:val="en-IN"/>
        </w:rPr>
        <w:t>Use approximate aggregations</w:t>
      </w:r>
    </w:p>
    <w:p w14:paraId="4EB4078F" w14:textId="77777777" w:rsidR="00034649" w:rsidRPr="00034649" w:rsidRDefault="00034649" w:rsidP="00207B98">
      <w:pPr>
        <w:numPr>
          <w:ilvl w:val="0"/>
          <w:numId w:val="94"/>
        </w:numPr>
        <w:rPr>
          <w:lang w:val="en-IN"/>
        </w:rPr>
      </w:pPr>
      <w:r w:rsidRPr="00034649">
        <w:rPr>
          <w:lang w:val="en-IN"/>
        </w:rPr>
        <w:t>Use pre-aggregated data</w:t>
      </w:r>
    </w:p>
    <w:p w14:paraId="6B92D63C" w14:textId="77777777" w:rsidR="00034649" w:rsidRPr="00034649" w:rsidRDefault="00034649" w:rsidP="00034649">
      <w:pPr>
        <w:rPr>
          <w:lang w:val="en-IN"/>
        </w:rPr>
      </w:pPr>
      <w:r w:rsidRPr="00034649">
        <w:rPr>
          <w:lang w:val="en-IN"/>
        </w:rPr>
        <w:pict w14:anchorId="6B37EBF8">
          <v:rect id="_x0000_i1254" style="width:0;height:1.5pt" o:hralign="center" o:hrstd="t" o:hr="t" fillcolor="#a0a0a0" stroked="f"/>
        </w:pict>
      </w:r>
    </w:p>
    <w:p w14:paraId="7B319B1A" w14:textId="77777777" w:rsidR="00034649" w:rsidRPr="00034649" w:rsidRDefault="00034649" w:rsidP="00034649">
      <w:pPr>
        <w:rPr>
          <w:b/>
          <w:bCs/>
          <w:lang w:val="en-IN"/>
        </w:rPr>
      </w:pPr>
      <w:r w:rsidRPr="00034649">
        <w:rPr>
          <w:rFonts w:ascii="Segoe UI Emoji" w:hAnsi="Segoe UI Emoji" w:cs="Segoe UI Emoji"/>
          <w:b/>
          <w:bCs/>
          <w:lang w:val="en-IN"/>
        </w:rPr>
        <w:t>🔹</w:t>
      </w:r>
      <w:r w:rsidRPr="00034649">
        <w:rPr>
          <w:b/>
          <w:bCs/>
          <w:lang w:val="en-IN"/>
        </w:rPr>
        <w:t xml:space="preserve"> Advanced Aggregations</w:t>
      </w:r>
    </w:p>
    <w:p w14:paraId="39183672" w14:textId="77777777" w:rsidR="00034649" w:rsidRPr="00034649" w:rsidRDefault="00034649" w:rsidP="00034649">
      <w:pPr>
        <w:rPr>
          <w:b/>
          <w:bCs/>
          <w:lang w:val="en-IN"/>
        </w:rPr>
      </w:pPr>
      <w:r w:rsidRPr="00034649">
        <w:rPr>
          <w:b/>
          <w:bCs/>
          <w:lang w:val="en-IN"/>
        </w:rPr>
        <w:t>19. What is conditional aggregation?</w:t>
      </w:r>
    </w:p>
    <w:p w14:paraId="70ED92F2" w14:textId="77777777" w:rsidR="00034649" w:rsidRPr="00034649" w:rsidRDefault="00034649" w:rsidP="00034649">
      <w:pPr>
        <w:rPr>
          <w:lang w:val="en-IN"/>
        </w:rPr>
      </w:pPr>
      <w:proofErr w:type="spellStart"/>
      <w:proofErr w:type="gramStart"/>
      <w:r w:rsidRPr="00034649">
        <w:rPr>
          <w:lang w:val="en-IN"/>
        </w:rPr>
        <w:t>df.groupBy</w:t>
      </w:r>
      <w:proofErr w:type="spellEnd"/>
      <w:proofErr w:type="gramEnd"/>
      <w:r w:rsidRPr="00034649">
        <w:rPr>
          <w:lang w:val="en-IN"/>
        </w:rPr>
        <w:t>("dept"</w:t>
      </w:r>
      <w:proofErr w:type="gramStart"/>
      <w:r w:rsidRPr="00034649">
        <w:rPr>
          <w:lang w:val="en-IN"/>
        </w:rPr>
        <w:t>).</w:t>
      </w:r>
      <w:proofErr w:type="spellStart"/>
      <w:r w:rsidRPr="00034649">
        <w:rPr>
          <w:lang w:val="en-IN"/>
        </w:rPr>
        <w:t>agg</w:t>
      </w:r>
      <w:proofErr w:type="spellEnd"/>
      <w:proofErr w:type="gramEnd"/>
      <w:r w:rsidRPr="00034649">
        <w:rPr>
          <w:lang w:val="en-IN"/>
        </w:rPr>
        <w:t>(</w:t>
      </w:r>
    </w:p>
    <w:p w14:paraId="652B3E74" w14:textId="77777777" w:rsidR="00034649" w:rsidRPr="00034649" w:rsidRDefault="00034649" w:rsidP="00034649">
      <w:pPr>
        <w:rPr>
          <w:lang w:val="en-IN"/>
        </w:rPr>
      </w:pPr>
      <w:r w:rsidRPr="00034649">
        <w:rPr>
          <w:lang w:val="en-IN"/>
        </w:rPr>
        <w:lastRenderedPageBreak/>
        <w:t xml:space="preserve">    sum(when(col("gender") == "M", 1</w:t>
      </w:r>
      <w:proofErr w:type="gramStart"/>
      <w:r w:rsidRPr="00034649">
        <w:rPr>
          <w:lang w:val="en-IN"/>
        </w:rPr>
        <w:t>).otherwise</w:t>
      </w:r>
      <w:proofErr w:type="gramEnd"/>
      <w:r w:rsidRPr="00034649">
        <w:rPr>
          <w:lang w:val="en-IN"/>
        </w:rPr>
        <w:t>(0)</w:t>
      </w:r>
      <w:proofErr w:type="gramStart"/>
      <w:r w:rsidRPr="00034649">
        <w:rPr>
          <w:lang w:val="en-IN"/>
        </w:rPr>
        <w:t>).alias</w:t>
      </w:r>
      <w:proofErr w:type="gramEnd"/>
      <w:r w:rsidRPr="00034649">
        <w:rPr>
          <w:lang w:val="en-IN"/>
        </w:rPr>
        <w:t>("</w:t>
      </w:r>
      <w:proofErr w:type="spellStart"/>
      <w:r w:rsidRPr="00034649">
        <w:rPr>
          <w:lang w:val="en-IN"/>
        </w:rPr>
        <w:t>male_count</w:t>
      </w:r>
      <w:proofErr w:type="spellEnd"/>
      <w:r w:rsidRPr="00034649">
        <w:rPr>
          <w:lang w:val="en-IN"/>
        </w:rPr>
        <w:t>")</w:t>
      </w:r>
    </w:p>
    <w:p w14:paraId="4707E1C0" w14:textId="77777777" w:rsidR="00034649" w:rsidRPr="00034649" w:rsidRDefault="00034649" w:rsidP="00034649">
      <w:pPr>
        <w:rPr>
          <w:lang w:val="en-IN"/>
        </w:rPr>
      </w:pPr>
      <w:r w:rsidRPr="00034649">
        <w:rPr>
          <w:lang w:val="en-IN"/>
        </w:rPr>
        <w:t>)</w:t>
      </w:r>
    </w:p>
    <w:p w14:paraId="146C5506" w14:textId="77777777" w:rsidR="00034649" w:rsidRPr="00034649" w:rsidRDefault="00034649" w:rsidP="00034649">
      <w:pPr>
        <w:rPr>
          <w:lang w:val="en-IN"/>
        </w:rPr>
      </w:pPr>
      <w:r w:rsidRPr="00034649">
        <w:rPr>
          <w:lang w:val="en-IN"/>
        </w:rPr>
        <w:pict w14:anchorId="5B6485FF">
          <v:rect id="_x0000_i1255" style="width:0;height:1.5pt" o:hralign="center" o:hrstd="t" o:hr="t" fillcolor="#a0a0a0" stroked="f"/>
        </w:pict>
      </w:r>
    </w:p>
    <w:p w14:paraId="1B068B98" w14:textId="77777777" w:rsidR="00034649" w:rsidRPr="00034649" w:rsidRDefault="00034649" w:rsidP="00034649">
      <w:pPr>
        <w:rPr>
          <w:b/>
          <w:bCs/>
          <w:lang w:val="en-IN"/>
        </w:rPr>
      </w:pPr>
      <w:r w:rsidRPr="00034649">
        <w:rPr>
          <w:b/>
          <w:bCs/>
          <w:lang w:val="en-IN"/>
        </w:rPr>
        <w:t xml:space="preserve">20. Difference between </w:t>
      </w:r>
      <w:proofErr w:type="spellStart"/>
      <w:r w:rsidRPr="00034649">
        <w:rPr>
          <w:b/>
          <w:bCs/>
          <w:lang w:val="en-IN"/>
        </w:rPr>
        <w:t>groupBy</w:t>
      </w:r>
      <w:proofErr w:type="spellEnd"/>
      <w:r w:rsidRPr="00034649">
        <w:rPr>
          <w:b/>
          <w:bCs/>
          <w:lang w:val="en-IN"/>
        </w:rPr>
        <w:t>(</w:t>
      </w:r>
      <w:proofErr w:type="gramStart"/>
      <w:r w:rsidRPr="00034649">
        <w:rPr>
          <w:b/>
          <w:bCs/>
          <w:lang w:val="en-IN"/>
        </w:rPr>
        <w:t>).</w:t>
      </w:r>
      <w:proofErr w:type="spellStart"/>
      <w:r w:rsidRPr="00034649">
        <w:rPr>
          <w:b/>
          <w:bCs/>
          <w:lang w:val="en-IN"/>
        </w:rPr>
        <w:t>agg</w:t>
      </w:r>
      <w:proofErr w:type="spellEnd"/>
      <w:proofErr w:type="gramEnd"/>
      <w:r w:rsidRPr="00034649">
        <w:rPr>
          <w:b/>
          <w:bCs/>
          <w:lang w:val="en-IN"/>
        </w:rPr>
        <w:t xml:space="preserve">() and </w:t>
      </w:r>
      <w:proofErr w:type="gramStart"/>
      <w:r w:rsidRPr="00034649">
        <w:rPr>
          <w:b/>
          <w:bCs/>
          <w:lang w:val="en-IN"/>
        </w:rPr>
        <w:t>rollup(</w:t>
      </w:r>
      <w:proofErr w:type="gramEnd"/>
      <w:r w:rsidRPr="00034649">
        <w:rPr>
          <w:b/>
          <w:bCs/>
          <w:lang w:val="en-IN"/>
        </w:rPr>
        <w:t xml:space="preserve">) / </w:t>
      </w:r>
      <w:proofErr w:type="gramStart"/>
      <w:r w:rsidRPr="00034649">
        <w:rPr>
          <w:b/>
          <w:bCs/>
          <w:lang w:val="en-IN"/>
        </w:rPr>
        <w:t>cube(</w:t>
      </w:r>
      <w:proofErr w:type="gramEnd"/>
      <w:r w:rsidRPr="00034649">
        <w:rPr>
          <w:b/>
          <w:bCs/>
          <w:lang w:val="en-IN"/>
        </w:rPr>
        <w:t>)?</w:t>
      </w:r>
    </w:p>
    <w:p w14:paraId="6525F379" w14:textId="77777777" w:rsidR="00034649" w:rsidRPr="00034649" w:rsidRDefault="00034649" w:rsidP="00207B98">
      <w:pPr>
        <w:numPr>
          <w:ilvl w:val="0"/>
          <w:numId w:val="95"/>
        </w:numPr>
        <w:rPr>
          <w:lang w:val="en-IN"/>
        </w:rPr>
      </w:pPr>
      <w:proofErr w:type="spellStart"/>
      <w:r w:rsidRPr="00034649">
        <w:rPr>
          <w:lang w:val="en-IN"/>
        </w:rPr>
        <w:t>groupBy</w:t>
      </w:r>
      <w:proofErr w:type="spellEnd"/>
      <w:r w:rsidRPr="00034649">
        <w:rPr>
          <w:lang w:val="en-IN"/>
        </w:rPr>
        <w:t xml:space="preserve"> → exact grouping</w:t>
      </w:r>
    </w:p>
    <w:p w14:paraId="7BFA5E11" w14:textId="77777777" w:rsidR="00034649" w:rsidRPr="00034649" w:rsidRDefault="00034649" w:rsidP="00207B98">
      <w:pPr>
        <w:numPr>
          <w:ilvl w:val="0"/>
          <w:numId w:val="95"/>
        </w:numPr>
        <w:rPr>
          <w:lang w:val="en-IN"/>
        </w:rPr>
      </w:pPr>
      <w:r w:rsidRPr="00034649">
        <w:rPr>
          <w:lang w:val="en-IN"/>
        </w:rPr>
        <w:t>rollup → hierarchical totals</w:t>
      </w:r>
    </w:p>
    <w:p w14:paraId="0EF62B66" w14:textId="771B5449" w:rsidR="00034649" w:rsidRPr="00034649" w:rsidRDefault="00034649" w:rsidP="00207B98">
      <w:pPr>
        <w:numPr>
          <w:ilvl w:val="0"/>
          <w:numId w:val="95"/>
        </w:numPr>
        <w:rPr>
          <w:lang w:val="en-IN"/>
        </w:rPr>
      </w:pPr>
      <w:r w:rsidRPr="00034649">
        <w:rPr>
          <w:lang w:val="en-IN"/>
        </w:rPr>
        <w:t>cube → all combinations</w:t>
      </w:r>
    </w:p>
    <w:p w14:paraId="14EBB323" w14:textId="77777777" w:rsidR="00034649" w:rsidRPr="00034649" w:rsidRDefault="00034649" w:rsidP="00034649">
      <w:pPr>
        <w:rPr>
          <w:b/>
          <w:bCs/>
          <w:lang w:val="en-IN"/>
        </w:rPr>
      </w:pPr>
      <w:r w:rsidRPr="00034649">
        <w:rPr>
          <w:rFonts w:ascii="Segoe UI Emoji" w:hAnsi="Segoe UI Emoji" w:cs="Segoe UI Emoji"/>
          <w:b/>
          <w:bCs/>
          <w:lang w:val="en-IN"/>
        </w:rPr>
        <w:t>🔹</w:t>
      </w:r>
      <w:r w:rsidRPr="00034649">
        <w:rPr>
          <w:b/>
          <w:bCs/>
          <w:lang w:val="en-IN"/>
        </w:rPr>
        <w:t xml:space="preserve"> Best Practices (Interview Gold </w:t>
      </w:r>
      <w:r w:rsidRPr="00034649">
        <w:rPr>
          <w:rFonts w:ascii="Segoe UI Emoji" w:hAnsi="Segoe UI Emoji" w:cs="Segoe UI Emoji"/>
          <w:b/>
          <w:bCs/>
          <w:lang w:val="en-IN"/>
        </w:rPr>
        <w:t>⭐</w:t>
      </w:r>
      <w:r w:rsidRPr="00034649">
        <w:rPr>
          <w:b/>
          <w:bCs/>
          <w:lang w:val="en-IN"/>
        </w:rPr>
        <w:t>)</w:t>
      </w:r>
    </w:p>
    <w:p w14:paraId="3143F957" w14:textId="77777777" w:rsidR="00034649" w:rsidRPr="00034649" w:rsidRDefault="00034649" w:rsidP="00034649">
      <w:pPr>
        <w:rPr>
          <w:b/>
          <w:bCs/>
          <w:lang w:val="en-IN"/>
        </w:rPr>
      </w:pPr>
      <w:r w:rsidRPr="00034649">
        <w:rPr>
          <w:b/>
          <w:bCs/>
          <w:lang w:val="en-IN"/>
        </w:rPr>
        <w:t xml:space="preserve">21. Best practices for using </w:t>
      </w:r>
      <w:proofErr w:type="spellStart"/>
      <w:r w:rsidRPr="00034649">
        <w:rPr>
          <w:b/>
          <w:bCs/>
          <w:lang w:val="en-IN"/>
        </w:rPr>
        <w:t>groupBy</w:t>
      </w:r>
      <w:proofErr w:type="spellEnd"/>
    </w:p>
    <w:p w14:paraId="17C15E37" w14:textId="77777777" w:rsidR="00034649" w:rsidRPr="00034649" w:rsidRDefault="00034649" w:rsidP="00207B98">
      <w:pPr>
        <w:numPr>
          <w:ilvl w:val="0"/>
          <w:numId w:val="96"/>
        </w:numPr>
        <w:rPr>
          <w:lang w:val="en-IN"/>
        </w:rPr>
      </w:pPr>
      <w:r w:rsidRPr="00034649">
        <w:rPr>
          <w:lang w:val="en-IN"/>
        </w:rPr>
        <w:t>Filter early</w:t>
      </w:r>
    </w:p>
    <w:p w14:paraId="70483520" w14:textId="77777777" w:rsidR="00034649" w:rsidRPr="00034649" w:rsidRDefault="00034649" w:rsidP="00207B98">
      <w:pPr>
        <w:numPr>
          <w:ilvl w:val="0"/>
          <w:numId w:val="96"/>
        </w:numPr>
        <w:rPr>
          <w:lang w:val="en-IN"/>
        </w:rPr>
      </w:pPr>
      <w:r w:rsidRPr="00034649">
        <w:rPr>
          <w:lang w:val="en-IN"/>
        </w:rPr>
        <w:t>Use correct data types</w:t>
      </w:r>
    </w:p>
    <w:p w14:paraId="1D2B01F7" w14:textId="77777777" w:rsidR="00034649" w:rsidRPr="00034649" w:rsidRDefault="00034649" w:rsidP="00207B98">
      <w:pPr>
        <w:numPr>
          <w:ilvl w:val="0"/>
          <w:numId w:val="96"/>
        </w:numPr>
        <w:rPr>
          <w:lang w:val="en-IN"/>
        </w:rPr>
      </w:pPr>
      <w:r w:rsidRPr="00034649">
        <w:rPr>
          <w:lang w:val="en-IN"/>
        </w:rPr>
        <w:t>Avoid unnecessary columns</w:t>
      </w:r>
    </w:p>
    <w:p w14:paraId="15F72598" w14:textId="77777777" w:rsidR="00034649" w:rsidRPr="00034649" w:rsidRDefault="00034649" w:rsidP="00207B98">
      <w:pPr>
        <w:numPr>
          <w:ilvl w:val="0"/>
          <w:numId w:val="96"/>
        </w:numPr>
        <w:rPr>
          <w:lang w:val="en-IN"/>
        </w:rPr>
      </w:pPr>
      <w:r w:rsidRPr="00034649">
        <w:rPr>
          <w:lang w:val="en-IN"/>
        </w:rPr>
        <w:t>Alias aggregate columns clearly</w:t>
      </w:r>
    </w:p>
    <w:p w14:paraId="0B198220" w14:textId="6DA7ABCC" w:rsidR="00034649" w:rsidRPr="00034649" w:rsidRDefault="00034649" w:rsidP="00207B98">
      <w:pPr>
        <w:numPr>
          <w:ilvl w:val="0"/>
          <w:numId w:val="96"/>
        </w:numPr>
        <w:rPr>
          <w:lang w:val="en-IN"/>
        </w:rPr>
      </w:pPr>
      <w:r w:rsidRPr="00034649">
        <w:rPr>
          <w:lang w:val="en-IN"/>
        </w:rPr>
        <w:t>Monitor shuffle size</w:t>
      </w:r>
    </w:p>
    <w:p w14:paraId="6CA1B7AD" w14:textId="77777777" w:rsidR="00034649" w:rsidRPr="00034649" w:rsidRDefault="00034649" w:rsidP="00034649">
      <w:pPr>
        <w:rPr>
          <w:b/>
          <w:bCs/>
          <w:lang w:val="en-IN"/>
        </w:rPr>
      </w:pPr>
      <w:r w:rsidRPr="00034649">
        <w:rPr>
          <w:rFonts w:ascii="Segoe UI Emoji" w:hAnsi="Segoe UI Emoji" w:cs="Segoe UI Emoji"/>
          <w:b/>
          <w:bCs/>
          <w:lang w:val="en-IN"/>
        </w:rPr>
        <w:t>🔹</w:t>
      </w:r>
      <w:r w:rsidRPr="00034649">
        <w:rPr>
          <w:b/>
          <w:bCs/>
          <w:lang w:val="en-IN"/>
        </w:rPr>
        <w:t xml:space="preserve"> One-Line Interview Answer </w:t>
      </w:r>
      <w:r w:rsidRPr="00034649">
        <w:rPr>
          <w:rFonts w:ascii="Segoe UI Emoji" w:hAnsi="Segoe UI Emoji" w:cs="Segoe UI Emoji"/>
          <w:b/>
          <w:bCs/>
          <w:lang w:val="en-IN"/>
        </w:rPr>
        <w:t>⭐</w:t>
      </w:r>
    </w:p>
    <w:p w14:paraId="13104E94" w14:textId="77777777" w:rsidR="00034649" w:rsidRDefault="00034649" w:rsidP="00034649">
      <w:pPr>
        <w:rPr>
          <w:b/>
          <w:bCs/>
          <w:lang w:val="en-IN"/>
        </w:rPr>
      </w:pPr>
      <w:proofErr w:type="spellStart"/>
      <w:r w:rsidRPr="00034649">
        <w:rPr>
          <w:b/>
          <w:bCs/>
          <w:lang w:val="en-IN"/>
        </w:rPr>
        <w:t>groupBy</w:t>
      </w:r>
      <w:proofErr w:type="spellEnd"/>
      <w:r w:rsidRPr="00034649">
        <w:rPr>
          <w:b/>
          <w:bCs/>
          <w:lang w:val="en-IN"/>
        </w:rPr>
        <w:t xml:space="preserve"> is a shuffle-heavy operation that aggregates data by keys and reduces rows to one per group.</w:t>
      </w:r>
    </w:p>
    <w:p w14:paraId="5E41825F" w14:textId="426617D9" w:rsidR="00034649" w:rsidRPr="00034649" w:rsidRDefault="00034649" w:rsidP="00034649">
      <w:pPr>
        <w:pStyle w:val="Heading2"/>
        <w:rPr>
          <w:lang w:val="en-IN"/>
        </w:rPr>
      </w:pPr>
      <w:r w:rsidRPr="00034649">
        <w:rPr>
          <w:lang w:val="en-IN"/>
        </w:rPr>
        <w:t>Data skew Handling:</w:t>
      </w:r>
    </w:p>
    <w:p w14:paraId="0701AFDC" w14:textId="77777777" w:rsidR="00034649" w:rsidRDefault="00034649" w:rsidP="0059700B">
      <w:r w:rsidRPr="00034649">
        <w:t xml:space="preserve">Data skew in </w:t>
      </w:r>
      <w:proofErr w:type="spellStart"/>
      <w:r w:rsidRPr="00034649">
        <w:t>PySpark</w:t>
      </w:r>
      <w:proofErr w:type="spellEnd"/>
      <w:r w:rsidRPr="00034649">
        <w:t xml:space="preserve"> is an imbalance where data </w:t>
      </w:r>
      <w:proofErr w:type="gramStart"/>
      <w:r w:rsidRPr="00034649">
        <w:t>isn't</w:t>
      </w:r>
      <w:proofErr w:type="gramEnd"/>
      <w:r w:rsidRPr="00034649">
        <w:t xml:space="preserve"> evenly spread across partitions, causing some tasks to process much more data, becoming bottlenecks that slow down jobs and waste resources while others finish quickly. </w:t>
      </w:r>
    </w:p>
    <w:p w14:paraId="4560A1F5" w14:textId="610E91F1" w:rsidR="00034649" w:rsidRDefault="00034649" w:rsidP="0059700B">
      <w:r w:rsidRPr="00034649">
        <w:t>It often happens in joins or aggregations with non-uniform keys (e.g., one user ID holding 90% of records), leading to heavy partitions, potential memory issues, and job failures, though Spark 3+ offers Adaptive Query Optimization (AQE) to help. </w:t>
      </w:r>
    </w:p>
    <w:p w14:paraId="03A9968E" w14:textId="77777777" w:rsidR="00034649" w:rsidRPr="00034649" w:rsidRDefault="00034649" w:rsidP="00034649">
      <w:pPr>
        <w:rPr>
          <w:b/>
          <w:bCs/>
          <w:lang w:val="en-IN"/>
        </w:rPr>
      </w:pPr>
      <w:r w:rsidRPr="00034649">
        <w:rPr>
          <w:b/>
          <w:bCs/>
          <w:lang w:val="en-IN"/>
        </w:rPr>
        <w:t>Causes of Data Skew</w:t>
      </w:r>
    </w:p>
    <w:p w14:paraId="1C0181AE" w14:textId="77777777" w:rsidR="00034649" w:rsidRPr="00034649" w:rsidRDefault="00034649" w:rsidP="00207B98">
      <w:pPr>
        <w:numPr>
          <w:ilvl w:val="0"/>
          <w:numId w:val="97"/>
        </w:numPr>
        <w:rPr>
          <w:lang w:val="en-IN"/>
        </w:rPr>
      </w:pPr>
      <w:r w:rsidRPr="00034649">
        <w:rPr>
          <w:b/>
          <w:bCs/>
          <w:lang w:val="en-IN"/>
        </w:rPr>
        <w:t>Uneven Key Distribution:</w:t>
      </w:r>
      <w:r w:rsidRPr="00034649">
        <w:rPr>
          <w:lang w:val="en-IN"/>
        </w:rPr>
        <w:t> Common in joins or </w:t>
      </w:r>
      <w:proofErr w:type="spellStart"/>
      <w:r w:rsidRPr="00034649">
        <w:rPr>
          <w:lang w:val="en-IN"/>
        </w:rPr>
        <w:t>groupBy</w:t>
      </w:r>
      <w:proofErr w:type="spellEnd"/>
      <w:r w:rsidRPr="00034649">
        <w:rPr>
          <w:lang w:val="en-IN"/>
        </w:rPr>
        <w:t> operations where certain keys appear far more frequently (e.g., a popular product ID).</w:t>
      </w:r>
    </w:p>
    <w:p w14:paraId="00D8BD9E" w14:textId="77777777" w:rsidR="00034649" w:rsidRPr="00034649" w:rsidRDefault="00034649" w:rsidP="00207B98">
      <w:pPr>
        <w:numPr>
          <w:ilvl w:val="0"/>
          <w:numId w:val="97"/>
        </w:numPr>
        <w:rPr>
          <w:lang w:val="en-IN"/>
        </w:rPr>
      </w:pPr>
      <w:r w:rsidRPr="00034649">
        <w:rPr>
          <w:b/>
          <w:bCs/>
          <w:lang w:val="en-IN"/>
        </w:rPr>
        <w:t>Poor Partitioning:</w:t>
      </w:r>
      <w:r w:rsidRPr="00034649">
        <w:rPr>
          <w:lang w:val="en-IN"/>
        </w:rPr>
        <w:t> Custom or default hash partitioning can still send many records to one partition if values hash similarly.</w:t>
      </w:r>
    </w:p>
    <w:p w14:paraId="15EEFBDE" w14:textId="77777777" w:rsidR="00034649" w:rsidRPr="00034649" w:rsidRDefault="00034649" w:rsidP="00207B98">
      <w:pPr>
        <w:numPr>
          <w:ilvl w:val="0"/>
          <w:numId w:val="97"/>
        </w:numPr>
        <w:rPr>
          <w:lang w:val="en-IN"/>
        </w:rPr>
      </w:pPr>
      <w:r w:rsidRPr="00034649">
        <w:rPr>
          <w:b/>
          <w:bCs/>
          <w:lang w:val="en-IN"/>
        </w:rPr>
        <w:lastRenderedPageBreak/>
        <w:t>Heterogeneous Clusters:</w:t>
      </w:r>
      <w:r w:rsidRPr="00034649">
        <w:rPr>
          <w:lang w:val="en-IN"/>
        </w:rPr>
        <w:t> Nodes with different hardware (RAM, disk) can lead to uneven data distribution during shuffling. </w:t>
      </w:r>
    </w:p>
    <w:p w14:paraId="0C41203C" w14:textId="77777777" w:rsidR="00034649" w:rsidRPr="00034649" w:rsidRDefault="00034649" w:rsidP="00034649">
      <w:pPr>
        <w:rPr>
          <w:b/>
          <w:bCs/>
          <w:lang w:val="en-IN"/>
        </w:rPr>
      </w:pPr>
      <w:r w:rsidRPr="00034649">
        <w:rPr>
          <w:b/>
          <w:bCs/>
          <w:lang w:val="en-IN"/>
        </w:rPr>
        <w:t xml:space="preserve">Why </w:t>
      </w:r>
      <w:proofErr w:type="gramStart"/>
      <w:r w:rsidRPr="00034649">
        <w:rPr>
          <w:b/>
          <w:bCs/>
          <w:lang w:val="en-IN"/>
        </w:rPr>
        <w:t>It's</w:t>
      </w:r>
      <w:proofErr w:type="gramEnd"/>
      <w:r w:rsidRPr="00034649">
        <w:rPr>
          <w:b/>
          <w:bCs/>
          <w:lang w:val="en-IN"/>
        </w:rPr>
        <w:t xml:space="preserve"> a Problem</w:t>
      </w:r>
    </w:p>
    <w:p w14:paraId="397E5FB2" w14:textId="77777777" w:rsidR="00034649" w:rsidRPr="00034649" w:rsidRDefault="00034649" w:rsidP="00207B98">
      <w:pPr>
        <w:numPr>
          <w:ilvl w:val="0"/>
          <w:numId w:val="98"/>
        </w:numPr>
        <w:rPr>
          <w:lang w:val="en-IN"/>
        </w:rPr>
      </w:pPr>
      <w:r w:rsidRPr="00034649">
        <w:rPr>
          <w:b/>
          <w:bCs/>
          <w:lang w:val="en-IN"/>
        </w:rPr>
        <w:t>Performance Bottlenecks:</w:t>
      </w:r>
      <w:r w:rsidRPr="00034649">
        <w:rPr>
          <w:lang w:val="en-IN"/>
        </w:rPr>
        <w:t> Tasks on skewed partitions take much longer, holding up the entire job.</w:t>
      </w:r>
    </w:p>
    <w:p w14:paraId="402A1335" w14:textId="77777777" w:rsidR="00034649" w:rsidRPr="00034649" w:rsidRDefault="00034649" w:rsidP="00207B98">
      <w:pPr>
        <w:numPr>
          <w:ilvl w:val="0"/>
          <w:numId w:val="98"/>
        </w:numPr>
        <w:rPr>
          <w:lang w:val="en-IN"/>
        </w:rPr>
      </w:pPr>
      <w:r w:rsidRPr="00034649">
        <w:rPr>
          <w:b/>
          <w:bCs/>
          <w:lang w:val="en-IN"/>
        </w:rPr>
        <w:t>Resource Inefficiency:</w:t>
      </w:r>
      <w:r w:rsidRPr="00034649">
        <w:rPr>
          <w:lang w:val="en-IN"/>
        </w:rPr>
        <w:t> Other executors finish early and sit idle, waiting for the slow tasks.</w:t>
      </w:r>
    </w:p>
    <w:p w14:paraId="292FAAD4" w14:textId="77777777" w:rsidR="00034649" w:rsidRPr="00034649" w:rsidRDefault="00034649" w:rsidP="00207B98">
      <w:pPr>
        <w:numPr>
          <w:ilvl w:val="0"/>
          <w:numId w:val="98"/>
        </w:numPr>
        <w:rPr>
          <w:lang w:val="en-IN"/>
        </w:rPr>
      </w:pPr>
      <w:r w:rsidRPr="00034649">
        <w:rPr>
          <w:b/>
          <w:bCs/>
          <w:lang w:val="en-IN"/>
        </w:rPr>
        <w:t>Memory Spills &amp; Failures:</w:t>
      </w:r>
      <w:r w:rsidRPr="00034649">
        <w:rPr>
          <w:lang w:val="en-IN"/>
        </w:rPr>
        <w:t xml:space="preserve"> Large partitions can exceed executor memory, causing data spills to disk or </w:t>
      </w:r>
      <w:proofErr w:type="spellStart"/>
      <w:r w:rsidRPr="00034649">
        <w:rPr>
          <w:lang w:val="en-IN"/>
        </w:rPr>
        <w:t>OutOfMemory</w:t>
      </w:r>
      <w:proofErr w:type="spellEnd"/>
      <w:r w:rsidRPr="00034649">
        <w:rPr>
          <w:lang w:val="en-IN"/>
        </w:rPr>
        <w:t xml:space="preserve"> (OOM) errors. </w:t>
      </w:r>
    </w:p>
    <w:p w14:paraId="24B940F0" w14:textId="77777777" w:rsidR="00034649" w:rsidRPr="00034649" w:rsidRDefault="00034649" w:rsidP="00034649">
      <w:pPr>
        <w:rPr>
          <w:b/>
          <w:bCs/>
          <w:lang w:val="en-IN"/>
        </w:rPr>
      </w:pPr>
      <w:r w:rsidRPr="00034649">
        <w:rPr>
          <w:b/>
          <w:bCs/>
          <w:lang w:val="en-IN"/>
        </w:rPr>
        <w:t>How to Identify It</w:t>
      </w:r>
    </w:p>
    <w:p w14:paraId="71FCFA52" w14:textId="77777777" w:rsidR="00034649" w:rsidRPr="00034649" w:rsidRDefault="00034649" w:rsidP="00207B98">
      <w:pPr>
        <w:numPr>
          <w:ilvl w:val="0"/>
          <w:numId w:val="99"/>
        </w:numPr>
        <w:rPr>
          <w:lang w:val="en-IN"/>
        </w:rPr>
      </w:pPr>
      <w:r w:rsidRPr="00034649">
        <w:rPr>
          <w:b/>
          <w:bCs/>
          <w:lang w:val="en-IN"/>
        </w:rPr>
        <w:t>Spark UI:</w:t>
      </w:r>
      <w:r w:rsidRPr="00034649">
        <w:rPr>
          <w:lang w:val="en-IN"/>
        </w:rPr>
        <w:t> Look for tasks in a stage that take significantly longer than others (staggering tasks). </w:t>
      </w:r>
    </w:p>
    <w:p w14:paraId="111C1267" w14:textId="77777777" w:rsidR="00034649" w:rsidRPr="00034649" w:rsidRDefault="00034649" w:rsidP="00034649">
      <w:pPr>
        <w:rPr>
          <w:b/>
          <w:bCs/>
          <w:lang w:val="en-IN"/>
        </w:rPr>
      </w:pPr>
      <w:r w:rsidRPr="00034649">
        <w:rPr>
          <w:b/>
          <w:bCs/>
          <w:lang w:val="en-IN"/>
        </w:rPr>
        <w:t>Solutions (Techniques)</w:t>
      </w:r>
    </w:p>
    <w:p w14:paraId="7CFAC192" w14:textId="77777777" w:rsidR="00034649" w:rsidRPr="00034649" w:rsidRDefault="00034649" w:rsidP="00207B98">
      <w:pPr>
        <w:numPr>
          <w:ilvl w:val="0"/>
          <w:numId w:val="100"/>
        </w:numPr>
        <w:rPr>
          <w:lang w:val="en-IN"/>
        </w:rPr>
      </w:pPr>
      <w:hyperlink r:id="rId12" w:history="1">
        <w:r w:rsidRPr="00034649">
          <w:rPr>
            <w:rStyle w:val="Hyperlink"/>
            <w:b/>
            <w:bCs/>
            <w:lang w:val="en-IN"/>
          </w:rPr>
          <w:t>Salting</w:t>
        </w:r>
      </w:hyperlink>
      <w:r w:rsidRPr="00034649">
        <w:rPr>
          <w:b/>
          <w:bCs/>
          <w:lang w:val="en-IN"/>
        </w:rPr>
        <w:t>:</w:t>
      </w:r>
      <w:r w:rsidRPr="00034649">
        <w:rPr>
          <w:lang w:val="en-IN"/>
        </w:rPr>
        <w:t> Add a random salt to skewed keys to spread them across more partitions before a join/aggregation, then remove it later.</w:t>
      </w:r>
    </w:p>
    <w:p w14:paraId="3AE0FB2C" w14:textId="77777777" w:rsidR="00034649" w:rsidRPr="00034649" w:rsidRDefault="00034649" w:rsidP="00207B98">
      <w:pPr>
        <w:numPr>
          <w:ilvl w:val="0"/>
          <w:numId w:val="100"/>
        </w:numPr>
        <w:rPr>
          <w:lang w:val="en-IN"/>
        </w:rPr>
      </w:pPr>
      <w:hyperlink r:id="rId13" w:history="1">
        <w:r w:rsidRPr="00034649">
          <w:rPr>
            <w:rStyle w:val="Hyperlink"/>
            <w:b/>
            <w:bCs/>
            <w:lang w:val="en-IN"/>
          </w:rPr>
          <w:t>Broadcast Joins</w:t>
        </w:r>
      </w:hyperlink>
      <w:r w:rsidRPr="00034649">
        <w:rPr>
          <w:b/>
          <w:bCs/>
          <w:lang w:val="en-IN"/>
        </w:rPr>
        <w:t>:</w:t>
      </w:r>
      <w:r w:rsidRPr="00034649">
        <w:rPr>
          <w:lang w:val="en-IN"/>
        </w:rPr>
        <w:t> For small lookup tables, broadcast them to all executors to avoid shuffling large tables.</w:t>
      </w:r>
    </w:p>
    <w:p w14:paraId="641087A5" w14:textId="77777777" w:rsidR="00034649" w:rsidRPr="00034649" w:rsidRDefault="00034649" w:rsidP="00207B98">
      <w:pPr>
        <w:numPr>
          <w:ilvl w:val="0"/>
          <w:numId w:val="100"/>
        </w:numPr>
        <w:rPr>
          <w:lang w:val="en-IN"/>
        </w:rPr>
      </w:pPr>
      <w:hyperlink r:id="rId14" w:history="1">
        <w:r w:rsidRPr="00034649">
          <w:rPr>
            <w:rStyle w:val="Hyperlink"/>
            <w:b/>
            <w:bCs/>
            <w:lang w:val="en-IN"/>
          </w:rPr>
          <w:t>Adaptive Query Optimization (AQE)</w:t>
        </w:r>
      </w:hyperlink>
      <w:r w:rsidRPr="00034649">
        <w:rPr>
          <w:b/>
          <w:bCs/>
          <w:lang w:val="en-IN"/>
        </w:rPr>
        <w:t>:</w:t>
      </w:r>
      <w:r w:rsidRPr="00034649">
        <w:rPr>
          <w:lang w:val="en-IN"/>
        </w:rPr>
        <w:t> Enable this in Spark 3+ for automatic skew handling (e.g., skew join optimization).</w:t>
      </w:r>
    </w:p>
    <w:p w14:paraId="6930BBC7" w14:textId="77777777" w:rsidR="00034649" w:rsidRPr="00034649" w:rsidRDefault="00034649" w:rsidP="00207B98">
      <w:pPr>
        <w:numPr>
          <w:ilvl w:val="0"/>
          <w:numId w:val="100"/>
        </w:numPr>
        <w:rPr>
          <w:lang w:val="en-IN"/>
        </w:rPr>
      </w:pPr>
      <w:hyperlink r:id="rId15" w:history="1">
        <w:r w:rsidRPr="00034649">
          <w:rPr>
            <w:rStyle w:val="Hyperlink"/>
            <w:b/>
            <w:bCs/>
            <w:lang w:val="en-IN"/>
          </w:rPr>
          <w:t>Multi-Stage Processing</w:t>
        </w:r>
      </w:hyperlink>
      <w:r w:rsidRPr="00034649">
        <w:rPr>
          <w:b/>
          <w:bCs/>
          <w:lang w:val="en-IN"/>
        </w:rPr>
        <w:t>:</w:t>
      </w:r>
      <w:r w:rsidRPr="00034649">
        <w:rPr>
          <w:lang w:val="en-IN"/>
        </w:rPr>
        <w:t> Break down complex operations into multiple steps, gradually reducing data or changing keys. </w:t>
      </w:r>
    </w:p>
    <w:p w14:paraId="114A36BD" w14:textId="71500C77" w:rsidR="00034649" w:rsidRPr="004B086C" w:rsidRDefault="004B086C" w:rsidP="004B086C">
      <w:pPr>
        <w:pStyle w:val="Heading2"/>
        <w:rPr>
          <w:lang w:val="en-IN"/>
        </w:rPr>
      </w:pPr>
      <w:r w:rsidRPr="004B086C">
        <w:rPr>
          <w:lang w:val="en-IN"/>
        </w:rPr>
        <w:t xml:space="preserve">Limit vs </w:t>
      </w:r>
      <w:proofErr w:type="gramStart"/>
      <w:r w:rsidRPr="004B086C">
        <w:rPr>
          <w:lang w:val="en-IN"/>
        </w:rPr>
        <w:t>take</w:t>
      </w:r>
      <w:proofErr w:type="gramEnd"/>
      <w:r w:rsidRPr="004B086C">
        <w:rPr>
          <w:lang w:val="en-IN"/>
        </w:rPr>
        <w:t xml:space="preserve"> vs display vs show: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2"/>
        <w:gridCol w:w="1567"/>
        <w:gridCol w:w="1337"/>
        <w:gridCol w:w="1319"/>
        <w:gridCol w:w="1568"/>
      </w:tblGrid>
      <w:tr w:rsidR="004B086C" w:rsidRPr="009560E5" w14:paraId="6494F681" w14:textId="77777777" w:rsidTr="005D288A">
        <w:trPr>
          <w:tblHeader/>
          <w:tblCellSpacing w:w="15" w:type="dxa"/>
        </w:trPr>
        <w:tc>
          <w:tcPr>
            <w:tcW w:w="0" w:type="auto"/>
            <w:vAlign w:val="center"/>
            <w:hideMark/>
          </w:tcPr>
          <w:p w14:paraId="4E6A781B" w14:textId="77777777" w:rsidR="004B086C" w:rsidRPr="009560E5" w:rsidRDefault="004B086C" w:rsidP="005D288A">
            <w:pPr>
              <w:rPr>
                <w:b/>
                <w:bCs/>
                <w:lang w:val="en-IN"/>
              </w:rPr>
            </w:pPr>
            <w:r w:rsidRPr="009560E5">
              <w:rPr>
                <w:b/>
                <w:bCs/>
                <w:lang w:val="en-IN"/>
              </w:rPr>
              <w:t>Function</w:t>
            </w:r>
          </w:p>
        </w:tc>
        <w:tc>
          <w:tcPr>
            <w:tcW w:w="0" w:type="auto"/>
            <w:vAlign w:val="center"/>
            <w:hideMark/>
          </w:tcPr>
          <w:p w14:paraId="658E8058" w14:textId="77777777" w:rsidR="004B086C" w:rsidRPr="009560E5" w:rsidRDefault="004B086C" w:rsidP="005D288A">
            <w:pPr>
              <w:rPr>
                <w:b/>
                <w:bCs/>
                <w:lang w:val="en-IN"/>
              </w:rPr>
            </w:pPr>
            <w:r w:rsidRPr="009560E5">
              <w:rPr>
                <w:b/>
                <w:bCs/>
                <w:lang w:val="en-IN"/>
              </w:rPr>
              <w:t>Type</w:t>
            </w:r>
          </w:p>
        </w:tc>
        <w:tc>
          <w:tcPr>
            <w:tcW w:w="0" w:type="auto"/>
            <w:vAlign w:val="center"/>
            <w:hideMark/>
          </w:tcPr>
          <w:p w14:paraId="26DE9653" w14:textId="77777777" w:rsidR="004B086C" w:rsidRPr="009560E5" w:rsidRDefault="004B086C" w:rsidP="005D288A">
            <w:pPr>
              <w:rPr>
                <w:b/>
                <w:bCs/>
                <w:lang w:val="en-IN"/>
              </w:rPr>
            </w:pPr>
            <w:r w:rsidRPr="009560E5">
              <w:rPr>
                <w:b/>
                <w:bCs/>
                <w:lang w:val="en-IN"/>
              </w:rPr>
              <w:t>Returns</w:t>
            </w:r>
          </w:p>
        </w:tc>
        <w:tc>
          <w:tcPr>
            <w:tcW w:w="0" w:type="auto"/>
            <w:vAlign w:val="center"/>
            <w:hideMark/>
          </w:tcPr>
          <w:p w14:paraId="4439A646" w14:textId="77777777" w:rsidR="004B086C" w:rsidRPr="009560E5" w:rsidRDefault="004B086C" w:rsidP="005D288A">
            <w:pPr>
              <w:rPr>
                <w:b/>
                <w:bCs/>
                <w:lang w:val="en-IN"/>
              </w:rPr>
            </w:pPr>
            <w:r w:rsidRPr="009560E5">
              <w:rPr>
                <w:b/>
                <w:bCs/>
                <w:lang w:val="en-IN"/>
              </w:rPr>
              <w:t>Triggers Job</w:t>
            </w:r>
          </w:p>
        </w:tc>
        <w:tc>
          <w:tcPr>
            <w:tcW w:w="0" w:type="auto"/>
            <w:vAlign w:val="center"/>
            <w:hideMark/>
          </w:tcPr>
          <w:p w14:paraId="72ACA724" w14:textId="77777777" w:rsidR="004B086C" w:rsidRPr="009560E5" w:rsidRDefault="004B086C" w:rsidP="005D288A">
            <w:pPr>
              <w:rPr>
                <w:b/>
                <w:bCs/>
                <w:lang w:val="en-IN"/>
              </w:rPr>
            </w:pPr>
            <w:r w:rsidRPr="009560E5">
              <w:rPr>
                <w:b/>
                <w:bCs/>
                <w:lang w:val="en-IN"/>
              </w:rPr>
              <w:t xml:space="preserve">Where </w:t>
            </w:r>
            <w:proofErr w:type="gramStart"/>
            <w:r w:rsidRPr="009560E5">
              <w:rPr>
                <w:b/>
                <w:bCs/>
                <w:lang w:val="en-IN"/>
              </w:rPr>
              <w:t>Used</w:t>
            </w:r>
            <w:proofErr w:type="gramEnd"/>
          </w:p>
        </w:tc>
      </w:tr>
      <w:tr w:rsidR="004B086C" w:rsidRPr="009560E5" w14:paraId="55882D0D" w14:textId="77777777" w:rsidTr="005D288A">
        <w:trPr>
          <w:tblCellSpacing w:w="15" w:type="dxa"/>
        </w:trPr>
        <w:tc>
          <w:tcPr>
            <w:tcW w:w="0" w:type="auto"/>
            <w:vAlign w:val="center"/>
            <w:hideMark/>
          </w:tcPr>
          <w:p w14:paraId="41C19864" w14:textId="77777777" w:rsidR="004B086C" w:rsidRPr="009560E5" w:rsidRDefault="004B086C" w:rsidP="005D288A">
            <w:pPr>
              <w:rPr>
                <w:lang w:val="en-IN"/>
              </w:rPr>
            </w:pPr>
            <w:proofErr w:type="gramStart"/>
            <w:r w:rsidRPr="009560E5">
              <w:rPr>
                <w:lang w:val="en-IN"/>
              </w:rPr>
              <w:t>limit(</w:t>
            </w:r>
            <w:proofErr w:type="gramEnd"/>
            <w:r w:rsidRPr="009560E5">
              <w:rPr>
                <w:lang w:val="en-IN"/>
              </w:rPr>
              <w:t>)</w:t>
            </w:r>
          </w:p>
        </w:tc>
        <w:tc>
          <w:tcPr>
            <w:tcW w:w="0" w:type="auto"/>
            <w:vAlign w:val="center"/>
            <w:hideMark/>
          </w:tcPr>
          <w:p w14:paraId="3B0012E3" w14:textId="77777777" w:rsidR="004B086C" w:rsidRPr="009560E5" w:rsidRDefault="004B086C" w:rsidP="005D288A">
            <w:pPr>
              <w:rPr>
                <w:lang w:val="en-IN"/>
              </w:rPr>
            </w:pPr>
            <w:r w:rsidRPr="009560E5">
              <w:rPr>
                <w:lang w:val="en-IN"/>
              </w:rPr>
              <w:t>Transformation</w:t>
            </w:r>
          </w:p>
        </w:tc>
        <w:tc>
          <w:tcPr>
            <w:tcW w:w="0" w:type="auto"/>
            <w:vAlign w:val="center"/>
            <w:hideMark/>
          </w:tcPr>
          <w:p w14:paraId="0CE17126" w14:textId="77777777" w:rsidR="004B086C" w:rsidRPr="009560E5" w:rsidRDefault="004B086C" w:rsidP="005D288A">
            <w:pPr>
              <w:rPr>
                <w:lang w:val="en-IN"/>
              </w:rPr>
            </w:pPr>
            <w:proofErr w:type="spellStart"/>
            <w:r w:rsidRPr="009560E5">
              <w:rPr>
                <w:lang w:val="en-IN"/>
              </w:rPr>
              <w:t>DataFrame</w:t>
            </w:r>
            <w:proofErr w:type="spellEnd"/>
          </w:p>
        </w:tc>
        <w:tc>
          <w:tcPr>
            <w:tcW w:w="0" w:type="auto"/>
            <w:vAlign w:val="center"/>
            <w:hideMark/>
          </w:tcPr>
          <w:p w14:paraId="3FBE7ABF" w14:textId="77777777" w:rsidR="004B086C" w:rsidRPr="009560E5" w:rsidRDefault="004B086C" w:rsidP="005D288A">
            <w:pPr>
              <w:rPr>
                <w:lang w:val="en-IN"/>
              </w:rPr>
            </w:pPr>
            <w:r w:rsidRPr="009560E5">
              <w:rPr>
                <w:rFonts w:ascii="Segoe UI Emoji" w:hAnsi="Segoe UI Emoji" w:cs="Segoe UI Emoji"/>
                <w:lang w:val="en-IN"/>
              </w:rPr>
              <w:t>❌</w:t>
            </w:r>
            <w:r w:rsidRPr="009560E5">
              <w:rPr>
                <w:lang w:val="en-IN"/>
              </w:rPr>
              <w:t xml:space="preserve"> No</w:t>
            </w:r>
          </w:p>
        </w:tc>
        <w:tc>
          <w:tcPr>
            <w:tcW w:w="0" w:type="auto"/>
            <w:vAlign w:val="center"/>
            <w:hideMark/>
          </w:tcPr>
          <w:p w14:paraId="0977D738" w14:textId="77777777" w:rsidR="004B086C" w:rsidRPr="009560E5" w:rsidRDefault="004B086C" w:rsidP="005D288A">
            <w:pPr>
              <w:rPr>
                <w:lang w:val="en-IN"/>
              </w:rPr>
            </w:pPr>
            <w:r w:rsidRPr="009560E5">
              <w:rPr>
                <w:lang w:val="en-IN"/>
              </w:rPr>
              <w:t>All Spark</w:t>
            </w:r>
          </w:p>
        </w:tc>
      </w:tr>
      <w:tr w:rsidR="004B086C" w:rsidRPr="009560E5" w14:paraId="6946D2DC" w14:textId="77777777" w:rsidTr="005D288A">
        <w:trPr>
          <w:tblCellSpacing w:w="15" w:type="dxa"/>
        </w:trPr>
        <w:tc>
          <w:tcPr>
            <w:tcW w:w="0" w:type="auto"/>
            <w:vAlign w:val="center"/>
            <w:hideMark/>
          </w:tcPr>
          <w:p w14:paraId="64351DEB" w14:textId="77777777" w:rsidR="004B086C" w:rsidRPr="009560E5" w:rsidRDefault="004B086C" w:rsidP="005D288A">
            <w:pPr>
              <w:rPr>
                <w:lang w:val="en-IN"/>
              </w:rPr>
            </w:pPr>
            <w:proofErr w:type="gramStart"/>
            <w:r w:rsidRPr="009560E5">
              <w:rPr>
                <w:lang w:val="en-IN"/>
              </w:rPr>
              <w:t>take(</w:t>
            </w:r>
            <w:proofErr w:type="gramEnd"/>
            <w:r w:rsidRPr="009560E5">
              <w:rPr>
                <w:lang w:val="en-IN"/>
              </w:rPr>
              <w:t>)</w:t>
            </w:r>
          </w:p>
        </w:tc>
        <w:tc>
          <w:tcPr>
            <w:tcW w:w="0" w:type="auto"/>
            <w:vAlign w:val="center"/>
            <w:hideMark/>
          </w:tcPr>
          <w:p w14:paraId="64C9A42C" w14:textId="77777777" w:rsidR="004B086C" w:rsidRPr="009560E5" w:rsidRDefault="004B086C" w:rsidP="005D288A">
            <w:pPr>
              <w:rPr>
                <w:lang w:val="en-IN"/>
              </w:rPr>
            </w:pPr>
            <w:r w:rsidRPr="009560E5">
              <w:rPr>
                <w:lang w:val="en-IN"/>
              </w:rPr>
              <w:t>Action</w:t>
            </w:r>
          </w:p>
        </w:tc>
        <w:tc>
          <w:tcPr>
            <w:tcW w:w="0" w:type="auto"/>
            <w:vAlign w:val="center"/>
            <w:hideMark/>
          </w:tcPr>
          <w:p w14:paraId="26AC2A17" w14:textId="77777777" w:rsidR="004B086C" w:rsidRPr="009560E5" w:rsidRDefault="004B086C" w:rsidP="005D288A">
            <w:pPr>
              <w:rPr>
                <w:lang w:val="en-IN"/>
              </w:rPr>
            </w:pPr>
            <w:r w:rsidRPr="009560E5">
              <w:rPr>
                <w:lang w:val="en-IN"/>
              </w:rPr>
              <w:t>List of Rows</w:t>
            </w:r>
          </w:p>
        </w:tc>
        <w:tc>
          <w:tcPr>
            <w:tcW w:w="0" w:type="auto"/>
            <w:vAlign w:val="center"/>
            <w:hideMark/>
          </w:tcPr>
          <w:p w14:paraId="35D782BB" w14:textId="77777777" w:rsidR="004B086C" w:rsidRPr="009560E5" w:rsidRDefault="004B086C" w:rsidP="005D288A">
            <w:pPr>
              <w:rPr>
                <w:lang w:val="en-IN"/>
              </w:rPr>
            </w:pPr>
            <w:r w:rsidRPr="009560E5">
              <w:rPr>
                <w:rFonts w:ascii="Segoe UI Emoji" w:hAnsi="Segoe UI Emoji" w:cs="Segoe UI Emoji"/>
                <w:lang w:val="en-IN"/>
              </w:rPr>
              <w:t>✅</w:t>
            </w:r>
            <w:r w:rsidRPr="009560E5">
              <w:rPr>
                <w:lang w:val="en-IN"/>
              </w:rPr>
              <w:t xml:space="preserve"> Yes</w:t>
            </w:r>
          </w:p>
        </w:tc>
        <w:tc>
          <w:tcPr>
            <w:tcW w:w="0" w:type="auto"/>
            <w:vAlign w:val="center"/>
            <w:hideMark/>
          </w:tcPr>
          <w:p w14:paraId="27BF19A0" w14:textId="77777777" w:rsidR="004B086C" w:rsidRPr="009560E5" w:rsidRDefault="004B086C" w:rsidP="005D288A">
            <w:pPr>
              <w:rPr>
                <w:lang w:val="en-IN"/>
              </w:rPr>
            </w:pPr>
            <w:r w:rsidRPr="009560E5">
              <w:rPr>
                <w:lang w:val="en-IN"/>
              </w:rPr>
              <w:t>All Spark</w:t>
            </w:r>
          </w:p>
        </w:tc>
      </w:tr>
      <w:tr w:rsidR="004B086C" w:rsidRPr="009560E5" w14:paraId="18720ACE" w14:textId="77777777" w:rsidTr="005D288A">
        <w:trPr>
          <w:tblCellSpacing w:w="15" w:type="dxa"/>
        </w:trPr>
        <w:tc>
          <w:tcPr>
            <w:tcW w:w="0" w:type="auto"/>
            <w:vAlign w:val="center"/>
            <w:hideMark/>
          </w:tcPr>
          <w:p w14:paraId="5D14238D" w14:textId="77777777" w:rsidR="004B086C" w:rsidRPr="009560E5" w:rsidRDefault="004B086C" w:rsidP="005D288A">
            <w:pPr>
              <w:rPr>
                <w:lang w:val="en-IN"/>
              </w:rPr>
            </w:pPr>
            <w:proofErr w:type="gramStart"/>
            <w:r w:rsidRPr="009560E5">
              <w:rPr>
                <w:lang w:val="en-IN"/>
              </w:rPr>
              <w:t>show(</w:t>
            </w:r>
            <w:proofErr w:type="gramEnd"/>
            <w:r w:rsidRPr="009560E5">
              <w:rPr>
                <w:lang w:val="en-IN"/>
              </w:rPr>
              <w:t>)</w:t>
            </w:r>
          </w:p>
        </w:tc>
        <w:tc>
          <w:tcPr>
            <w:tcW w:w="0" w:type="auto"/>
            <w:vAlign w:val="center"/>
            <w:hideMark/>
          </w:tcPr>
          <w:p w14:paraId="68A4CC0F" w14:textId="77777777" w:rsidR="004B086C" w:rsidRPr="009560E5" w:rsidRDefault="004B086C" w:rsidP="005D288A">
            <w:pPr>
              <w:rPr>
                <w:lang w:val="en-IN"/>
              </w:rPr>
            </w:pPr>
            <w:r w:rsidRPr="009560E5">
              <w:rPr>
                <w:lang w:val="en-IN"/>
              </w:rPr>
              <w:t>Action</w:t>
            </w:r>
          </w:p>
        </w:tc>
        <w:tc>
          <w:tcPr>
            <w:tcW w:w="0" w:type="auto"/>
            <w:vAlign w:val="center"/>
            <w:hideMark/>
          </w:tcPr>
          <w:p w14:paraId="1535549C" w14:textId="77777777" w:rsidR="004B086C" w:rsidRPr="009560E5" w:rsidRDefault="004B086C" w:rsidP="005D288A">
            <w:pPr>
              <w:rPr>
                <w:lang w:val="en-IN"/>
              </w:rPr>
            </w:pPr>
            <w:r w:rsidRPr="009560E5">
              <w:rPr>
                <w:lang w:val="en-IN"/>
              </w:rPr>
              <w:t>None</w:t>
            </w:r>
          </w:p>
        </w:tc>
        <w:tc>
          <w:tcPr>
            <w:tcW w:w="0" w:type="auto"/>
            <w:vAlign w:val="center"/>
            <w:hideMark/>
          </w:tcPr>
          <w:p w14:paraId="39FBB37F" w14:textId="77777777" w:rsidR="004B086C" w:rsidRPr="009560E5" w:rsidRDefault="004B086C" w:rsidP="005D288A">
            <w:pPr>
              <w:rPr>
                <w:lang w:val="en-IN"/>
              </w:rPr>
            </w:pPr>
            <w:r w:rsidRPr="009560E5">
              <w:rPr>
                <w:rFonts w:ascii="Segoe UI Emoji" w:hAnsi="Segoe UI Emoji" w:cs="Segoe UI Emoji"/>
                <w:lang w:val="en-IN"/>
              </w:rPr>
              <w:t>✅</w:t>
            </w:r>
            <w:r w:rsidRPr="009560E5">
              <w:rPr>
                <w:lang w:val="en-IN"/>
              </w:rPr>
              <w:t xml:space="preserve"> Yes</w:t>
            </w:r>
          </w:p>
        </w:tc>
        <w:tc>
          <w:tcPr>
            <w:tcW w:w="0" w:type="auto"/>
            <w:vAlign w:val="center"/>
            <w:hideMark/>
          </w:tcPr>
          <w:p w14:paraId="0821EC47" w14:textId="77777777" w:rsidR="004B086C" w:rsidRPr="009560E5" w:rsidRDefault="004B086C" w:rsidP="005D288A">
            <w:pPr>
              <w:rPr>
                <w:lang w:val="en-IN"/>
              </w:rPr>
            </w:pPr>
            <w:r w:rsidRPr="009560E5">
              <w:rPr>
                <w:lang w:val="en-IN"/>
              </w:rPr>
              <w:t>All Spark</w:t>
            </w:r>
          </w:p>
        </w:tc>
      </w:tr>
      <w:tr w:rsidR="004B086C" w:rsidRPr="009560E5" w14:paraId="694F2887" w14:textId="77777777" w:rsidTr="005D288A">
        <w:trPr>
          <w:tblCellSpacing w:w="15" w:type="dxa"/>
        </w:trPr>
        <w:tc>
          <w:tcPr>
            <w:tcW w:w="0" w:type="auto"/>
            <w:vAlign w:val="center"/>
            <w:hideMark/>
          </w:tcPr>
          <w:p w14:paraId="6A153E5A" w14:textId="77777777" w:rsidR="004B086C" w:rsidRPr="009560E5" w:rsidRDefault="004B086C" w:rsidP="005D288A">
            <w:pPr>
              <w:rPr>
                <w:lang w:val="en-IN"/>
              </w:rPr>
            </w:pPr>
            <w:proofErr w:type="gramStart"/>
            <w:r w:rsidRPr="009560E5">
              <w:rPr>
                <w:lang w:val="en-IN"/>
              </w:rPr>
              <w:t>display(</w:t>
            </w:r>
            <w:proofErr w:type="gramEnd"/>
            <w:r w:rsidRPr="009560E5">
              <w:rPr>
                <w:lang w:val="en-IN"/>
              </w:rPr>
              <w:t>)</w:t>
            </w:r>
          </w:p>
        </w:tc>
        <w:tc>
          <w:tcPr>
            <w:tcW w:w="0" w:type="auto"/>
            <w:vAlign w:val="center"/>
            <w:hideMark/>
          </w:tcPr>
          <w:p w14:paraId="4C05E167" w14:textId="77777777" w:rsidR="004B086C" w:rsidRPr="009560E5" w:rsidRDefault="004B086C" w:rsidP="005D288A">
            <w:pPr>
              <w:rPr>
                <w:lang w:val="en-IN"/>
              </w:rPr>
            </w:pPr>
            <w:r w:rsidRPr="009560E5">
              <w:rPr>
                <w:lang w:val="en-IN"/>
              </w:rPr>
              <w:t>Action</w:t>
            </w:r>
          </w:p>
        </w:tc>
        <w:tc>
          <w:tcPr>
            <w:tcW w:w="0" w:type="auto"/>
            <w:vAlign w:val="center"/>
            <w:hideMark/>
          </w:tcPr>
          <w:p w14:paraId="18A51D0A" w14:textId="77777777" w:rsidR="004B086C" w:rsidRPr="009560E5" w:rsidRDefault="004B086C" w:rsidP="005D288A">
            <w:pPr>
              <w:rPr>
                <w:lang w:val="en-IN"/>
              </w:rPr>
            </w:pPr>
            <w:r w:rsidRPr="009560E5">
              <w:rPr>
                <w:lang w:val="en-IN"/>
              </w:rPr>
              <w:t>Visual output</w:t>
            </w:r>
          </w:p>
        </w:tc>
        <w:tc>
          <w:tcPr>
            <w:tcW w:w="0" w:type="auto"/>
            <w:vAlign w:val="center"/>
            <w:hideMark/>
          </w:tcPr>
          <w:p w14:paraId="1157BC56" w14:textId="77777777" w:rsidR="004B086C" w:rsidRPr="009560E5" w:rsidRDefault="004B086C" w:rsidP="005D288A">
            <w:pPr>
              <w:rPr>
                <w:lang w:val="en-IN"/>
              </w:rPr>
            </w:pPr>
            <w:r w:rsidRPr="009560E5">
              <w:rPr>
                <w:rFonts w:ascii="Segoe UI Emoji" w:hAnsi="Segoe UI Emoji" w:cs="Segoe UI Emoji"/>
                <w:lang w:val="en-IN"/>
              </w:rPr>
              <w:t>✅</w:t>
            </w:r>
            <w:r w:rsidRPr="009560E5">
              <w:rPr>
                <w:lang w:val="en-IN"/>
              </w:rPr>
              <w:t xml:space="preserve"> Yes</w:t>
            </w:r>
          </w:p>
        </w:tc>
        <w:tc>
          <w:tcPr>
            <w:tcW w:w="0" w:type="auto"/>
            <w:vAlign w:val="center"/>
            <w:hideMark/>
          </w:tcPr>
          <w:p w14:paraId="6DE0EF74" w14:textId="77777777" w:rsidR="004B086C" w:rsidRPr="009560E5" w:rsidRDefault="004B086C" w:rsidP="005D288A">
            <w:pPr>
              <w:rPr>
                <w:lang w:val="en-IN"/>
              </w:rPr>
            </w:pPr>
            <w:r w:rsidRPr="009560E5">
              <w:rPr>
                <w:lang w:val="en-IN"/>
              </w:rPr>
              <w:t>Databricks only</w:t>
            </w:r>
          </w:p>
        </w:tc>
      </w:tr>
    </w:tbl>
    <w:p w14:paraId="0ABEA271" w14:textId="77777777" w:rsidR="004B086C" w:rsidRPr="0059700B" w:rsidRDefault="004B086C" w:rsidP="0059700B"/>
    <w:sectPr w:rsidR="004B086C" w:rsidRPr="0059700B"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nkar R" w:date="2025-12-30T11:41:00Z" w:initials="SR">
    <w:p w14:paraId="50CC46AF" w14:textId="47C095CB" w:rsidR="000E260C" w:rsidRDefault="000E260C">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CC46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79DEC8" w16cex:dateUtc="2025-12-30T0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CC46AF" w16cid:durableId="2F79DE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77017" w14:textId="77777777" w:rsidR="00CB6821" w:rsidRDefault="00CB6821" w:rsidP="00CB6821">
      <w:pPr>
        <w:spacing w:after="0" w:line="240" w:lineRule="auto"/>
      </w:pPr>
      <w:r>
        <w:separator/>
      </w:r>
    </w:p>
  </w:endnote>
  <w:endnote w:type="continuationSeparator" w:id="0">
    <w:p w14:paraId="297BD197" w14:textId="77777777" w:rsidR="00CB6821" w:rsidRDefault="00CB6821" w:rsidP="00CB6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BAF39" w14:textId="77777777" w:rsidR="00CB6821" w:rsidRDefault="00CB6821" w:rsidP="00CB6821">
      <w:pPr>
        <w:spacing w:after="0" w:line="240" w:lineRule="auto"/>
      </w:pPr>
      <w:r>
        <w:separator/>
      </w:r>
    </w:p>
  </w:footnote>
  <w:footnote w:type="continuationSeparator" w:id="0">
    <w:p w14:paraId="6B8440BE" w14:textId="77777777" w:rsidR="00CB6821" w:rsidRDefault="00CB6821" w:rsidP="00CB6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3F6DB4"/>
    <w:multiLevelType w:val="multilevel"/>
    <w:tmpl w:val="E514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17008"/>
    <w:multiLevelType w:val="multilevel"/>
    <w:tmpl w:val="4C6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37FD4"/>
    <w:multiLevelType w:val="multilevel"/>
    <w:tmpl w:val="5D28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76FAB"/>
    <w:multiLevelType w:val="multilevel"/>
    <w:tmpl w:val="6A3C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21455"/>
    <w:multiLevelType w:val="hybridMultilevel"/>
    <w:tmpl w:val="55089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CA3CEA"/>
    <w:multiLevelType w:val="multilevel"/>
    <w:tmpl w:val="3A86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8D735E"/>
    <w:multiLevelType w:val="multilevel"/>
    <w:tmpl w:val="75D6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AA3DA0"/>
    <w:multiLevelType w:val="hybridMultilevel"/>
    <w:tmpl w:val="31E21B2A"/>
    <w:lvl w:ilvl="0" w:tplc="05FC17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06D1347E"/>
    <w:multiLevelType w:val="multilevel"/>
    <w:tmpl w:val="F556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06A93"/>
    <w:multiLevelType w:val="multilevel"/>
    <w:tmpl w:val="977C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1282C"/>
    <w:multiLevelType w:val="multilevel"/>
    <w:tmpl w:val="D99A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3398B"/>
    <w:multiLevelType w:val="multilevel"/>
    <w:tmpl w:val="B14C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93373F"/>
    <w:multiLevelType w:val="hybridMultilevel"/>
    <w:tmpl w:val="427CF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37D5F9C"/>
    <w:multiLevelType w:val="multilevel"/>
    <w:tmpl w:val="378C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373413"/>
    <w:multiLevelType w:val="hybridMultilevel"/>
    <w:tmpl w:val="0486F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49A7A0D"/>
    <w:multiLevelType w:val="multilevel"/>
    <w:tmpl w:val="1F7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4952F0"/>
    <w:multiLevelType w:val="multilevel"/>
    <w:tmpl w:val="165C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CE4C96"/>
    <w:multiLevelType w:val="multilevel"/>
    <w:tmpl w:val="D92E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AA31B0"/>
    <w:multiLevelType w:val="multilevel"/>
    <w:tmpl w:val="DBC0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F6148F"/>
    <w:multiLevelType w:val="multilevel"/>
    <w:tmpl w:val="C72EA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13913"/>
    <w:multiLevelType w:val="hybridMultilevel"/>
    <w:tmpl w:val="3F340F9E"/>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297387C"/>
    <w:multiLevelType w:val="multilevel"/>
    <w:tmpl w:val="41EA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B66A6F"/>
    <w:multiLevelType w:val="multilevel"/>
    <w:tmpl w:val="C144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C70ED"/>
    <w:multiLevelType w:val="multilevel"/>
    <w:tmpl w:val="0EAC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905600"/>
    <w:multiLevelType w:val="multilevel"/>
    <w:tmpl w:val="F1DA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73A0A"/>
    <w:multiLevelType w:val="multilevel"/>
    <w:tmpl w:val="869C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AC1D31"/>
    <w:multiLevelType w:val="hybridMultilevel"/>
    <w:tmpl w:val="422E6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80E5E97"/>
    <w:multiLevelType w:val="hybridMultilevel"/>
    <w:tmpl w:val="0AD28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B0E793A"/>
    <w:multiLevelType w:val="multilevel"/>
    <w:tmpl w:val="E4FE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07365A"/>
    <w:multiLevelType w:val="hybridMultilevel"/>
    <w:tmpl w:val="4830D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C2D744F"/>
    <w:multiLevelType w:val="multilevel"/>
    <w:tmpl w:val="B128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AF65EC"/>
    <w:multiLevelType w:val="hybridMultilevel"/>
    <w:tmpl w:val="8292C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D4B474A"/>
    <w:multiLevelType w:val="hybridMultilevel"/>
    <w:tmpl w:val="98EE4E3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EA934E7"/>
    <w:multiLevelType w:val="multilevel"/>
    <w:tmpl w:val="A542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B33455"/>
    <w:multiLevelType w:val="hybridMultilevel"/>
    <w:tmpl w:val="B7027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EE77F4F"/>
    <w:multiLevelType w:val="multilevel"/>
    <w:tmpl w:val="B99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521980"/>
    <w:multiLevelType w:val="hybridMultilevel"/>
    <w:tmpl w:val="0B8C7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F674C3E"/>
    <w:multiLevelType w:val="hybridMultilevel"/>
    <w:tmpl w:val="319C9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FCD0608"/>
    <w:multiLevelType w:val="hybridMultilevel"/>
    <w:tmpl w:val="85C2E54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0EA3FF3"/>
    <w:multiLevelType w:val="hybridMultilevel"/>
    <w:tmpl w:val="01DA42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4447B0"/>
    <w:multiLevelType w:val="hybridMultilevel"/>
    <w:tmpl w:val="6FF0A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1F122E5"/>
    <w:multiLevelType w:val="multilevel"/>
    <w:tmpl w:val="E138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011866"/>
    <w:multiLevelType w:val="multilevel"/>
    <w:tmpl w:val="884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AC65C2"/>
    <w:multiLevelType w:val="hybridMultilevel"/>
    <w:tmpl w:val="3CFA8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6575301"/>
    <w:multiLevelType w:val="hybridMultilevel"/>
    <w:tmpl w:val="167E297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77A111E"/>
    <w:multiLevelType w:val="multilevel"/>
    <w:tmpl w:val="E428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B96A47"/>
    <w:multiLevelType w:val="multilevel"/>
    <w:tmpl w:val="D1BC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D10719"/>
    <w:multiLevelType w:val="multilevel"/>
    <w:tmpl w:val="1A4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6377EF"/>
    <w:multiLevelType w:val="multilevel"/>
    <w:tmpl w:val="B830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A0474A"/>
    <w:multiLevelType w:val="multilevel"/>
    <w:tmpl w:val="528C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0131B0"/>
    <w:multiLevelType w:val="hybridMultilevel"/>
    <w:tmpl w:val="E74C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C485878"/>
    <w:multiLevelType w:val="multilevel"/>
    <w:tmpl w:val="6C08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8F0638"/>
    <w:multiLevelType w:val="multilevel"/>
    <w:tmpl w:val="768C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236B31"/>
    <w:multiLevelType w:val="multilevel"/>
    <w:tmpl w:val="F33A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0348A0"/>
    <w:multiLevelType w:val="multilevel"/>
    <w:tmpl w:val="D31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0F789C"/>
    <w:multiLevelType w:val="multilevel"/>
    <w:tmpl w:val="810A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405C3D"/>
    <w:multiLevelType w:val="hybridMultilevel"/>
    <w:tmpl w:val="81D2D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29341D2"/>
    <w:multiLevelType w:val="hybridMultilevel"/>
    <w:tmpl w:val="6C06C128"/>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2D34AEA"/>
    <w:multiLevelType w:val="multilevel"/>
    <w:tmpl w:val="8E06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F92372"/>
    <w:multiLevelType w:val="multilevel"/>
    <w:tmpl w:val="291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0B66C7"/>
    <w:multiLevelType w:val="multilevel"/>
    <w:tmpl w:val="746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2B33D3"/>
    <w:multiLevelType w:val="multilevel"/>
    <w:tmpl w:val="EC9E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904C97"/>
    <w:multiLevelType w:val="multilevel"/>
    <w:tmpl w:val="13DA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B31E55"/>
    <w:multiLevelType w:val="multilevel"/>
    <w:tmpl w:val="9722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DF0F9E"/>
    <w:multiLevelType w:val="hybridMultilevel"/>
    <w:tmpl w:val="9FAE5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0D07E29"/>
    <w:multiLevelType w:val="multilevel"/>
    <w:tmpl w:val="78BA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85209D"/>
    <w:multiLevelType w:val="hybridMultilevel"/>
    <w:tmpl w:val="668A569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E80660"/>
    <w:multiLevelType w:val="multilevel"/>
    <w:tmpl w:val="A5D0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8E4A74"/>
    <w:multiLevelType w:val="multilevel"/>
    <w:tmpl w:val="25DC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C63387"/>
    <w:multiLevelType w:val="hybridMultilevel"/>
    <w:tmpl w:val="F1481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7826FEF"/>
    <w:multiLevelType w:val="hybridMultilevel"/>
    <w:tmpl w:val="D3309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9C23F2A"/>
    <w:multiLevelType w:val="multilevel"/>
    <w:tmpl w:val="004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845502"/>
    <w:multiLevelType w:val="multilevel"/>
    <w:tmpl w:val="C9B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E83F07"/>
    <w:multiLevelType w:val="multilevel"/>
    <w:tmpl w:val="84F2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740400"/>
    <w:multiLevelType w:val="multilevel"/>
    <w:tmpl w:val="59E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7D4557"/>
    <w:multiLevelType w:val="hybridMultilevel"/>
    <w:tmpl w:val="D58C0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DB10844"/>
    <w:multiLevelType w:val="multilevel"/>
    <w:tmpl w:val="96DE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7611BD"/>
    <w:multiLevelType w:val="multilevel"/>
    <w:tmpl w:val="4FD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7F7822"/>
    <w:multiLevelType w:val="multilevel"/>
    <w:tmpl w:val="DF48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F63C9E"/>
    <w:multiLevelType w:val="multilevel"/>
    <w:tmpl w:val="5A0E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531275"/>
    <w:multiLevelType w:val="multilevel"/>
    <w:tmpl w:val="768A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5415EE"/>
    <w:multiLevelType w:val="multilevel"/>
    <w:tmpl w:val="1E8A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A54A03"/>
    <w:multiLevelType w:val="multilevel"/>
    <w:tmpl w:val="4242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5E33BB"/>
    <w:multiLevelType w:val="multilevel"/>
    <w:tmpl w:val="A8BE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293390"/>
    <w:multiLevelType w:val="multilevel"/>
    <w:tmpl w:val="A9F8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256CD0"/>
    <w:multiLevelType w:val="multilevel"/>
    <w:tmpl w:val="91EE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1A2E39"/>
    <w:multiLevelType w:val="hybridMultilevel"/>
    <w:tmpl w:val="BAC482EC"/>
    <w:lvl w:ilvl="0" w:tplc="4009000B">
      <w:start w:val="1"/>
      <w:numFmt w:val="bullet"/>
      <w:lvlText w:val=""/>
      <w:lvlJc w:val="left"/>
      <w:pPr>
        <w:ind w:left="2160" w:hanging="360"/>
      </w:pPr>
      <w:rPr>
        <w:rFonts w:ascii="Wingdings" w:hAnsi="Wingding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93" w15:restartNumberingAfterBreak="0">
    <w:nsid w:val="6E981DE0"/>
    <w:multiLevelType w:val="multilevel"/>
    <w:tmpl w:val="C21C5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E87EB3"/>
    <w:multiLevelType w:val="hybridMultilevel"/>
    <w:tmpl w:val="C6DEE0F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EFE667A"/>
    <w:multiLevelType w:val="hybridMultilevel"/>
    <w:tmpl w:val="EC504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F30592C"/>
    <w:multiLevelType w:val="multilevel"/>
    <w:tmpl w:val="706A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C269A9"/>
    <w:multiLevelType w:val="multilevel"/>
    <w:tmpl w:val="84FA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1F5247"/>
    <w:multiLevelType w:val="multilevel"/>
    <w:tmpl w:val="75F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265C26"/>
    <w:multiLevelType w:val="multilevel"/>
    <w:tmpl w:val="B04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AC0765"/>
    <w:multiLevelType w:val="multilevel"/>
    <w:tmpl w:val="B00A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86276E"/>
    <w:multiLevelType w:val="multilevel"/>
    <w:tmpl w:val="BEDA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372F93"/>
    <w:multiLevelType w:val="multilevel"/>
    <w:tmpl w:val="D15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CB2DFB"/>
    <w:multiLevelType w:val="multilevel"/>
    <w:tmpl w:val="641C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133E8B"/>
    <w:multiLevelType w:val="multilevel"/>
    <w:tmpl w:val="1962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B8047C"/>
    <w:multiLevelType w:val="multilevel"/>
    <w:tmpl w:val="5B88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CA274D"/>
    <w:multiLevelType w:val="multilevel"/>
    <w:tmpl w:val="BFE6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5126BC"/>
    <w:multiLevelType w:val="multilevel"/>
    <w:tmpl w:val="52E8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056074">
    <w:abstractNumId w:val="5"/>
  </w:num>
  <w:num w:numId="2" w16cid:durableId="1434936963">
    <w:abstractNumId w:val="3"/>
  </w:num>
  <w:num w:numId="3" w16cid:durableId="1822774611">
    <w:abstractNumId w:val="2"/>
  </w:num>
  <w:num w:numId="4" w16cid:durableId="407188936">
    <w:abstractNumId w:val="4"/>
  </w:num>
  <w:num w:numId="5" w16cid:durableId="1682009881">
    <w:abstractNumId w:val="1"/>
  </w:num>
  <w:num w:numId="6" w16cid:durableId="479661358">
    <w:abstractNumId w:val="0"/>
  </w:num>
  <w:num w:numId="7" w16cid:durableId="747582254">
    <w:abstractNumId w:val="33"/>
  </w:num>
  <w:num w:numId="8" w16cid:durableId="820930164">
    <w:abstractNumId w:val="50"/>
  </w:num>
  <w:num w:numId="9" w16cid:durableId="193006124">
    <w:abstractNumId w:val="94"/>
  </w:num>
  <w:num w:numId="10" w16cid:durableId="801077134">
    <w:abstractNumId w:val="38"/>
  </w:num>
  <w:num w:numId="11" w16cid:durableId="1103962104">
    <w:abstractNumId w:val="49"/>
  </w:num>
  <w:num w:numId="12" w16cid:durableId="1271358419">
    <w:abstractNumId w:val="75"/>
  </w:num>
  <w:num w:numId="13" w16cid:durableId="1924873335">
    <w:abstractNumId w:val="70"/>
  </w:num>
  <w:num w:numId="14" w16cid:durableId="1881697525">
    <w:abstractNumId w:val="42"/>
  </w:num>
  <w:num w:numId="15" w16cid:durableId="1102454335">
    <w:abstractNumId w:val="10"/>
  </w:num>
  <w:num w:numId="16" w16cid:durableId="241452857">
    <w:abstractNumId w:val="18"/>
  </w:num>
  <w:num w:numId="17" w16cid:durableId="1625231234">
    <w:abstractNumId w:val="35"/>
  </w:num>
  <w:num w:numId="18" w16cid:durableId="134492027">
    <w:abstractNumId w:val="56"/>
  </w:num>
  <w:num w:numId="19" w16cid:durableId="1131440851">
    <w:abstractNumId w:val="95"/>
  </w:num>
  <w:num w:numId="20" w16cid:durableId="1250774409">
    <w:abstractNumId w:val="63"/>
  </w:num>
  <w:num w:numId="21" w16cid:durableId="1259756880">
    <w:abstractNumId w:val="26"/>
  </w:num>
  <w:num w:numId="22" w16cid:durableId="725029556">
    <w:abstractNumId w:val="45"/>
  </w:num>
  <w:num w:numId="23" w16cid:durableId="102307739">
    <w:abstractNumId w:val="44"/>
  </w:num>
  <w:num w:numId="24" w16cid:durableId="1635595676">
    <w:abstractNumId w:val="81"/>
  </w:num>
  <w:num w:numId="25" w16cid:durableId="1115103965">
    <w:abstractNumId w:val="37"/>
  </w:num>
  <w:num w:numId="26" w16cid:durableId="1642224209">
    <w:abstractNumId w:val="40"/>
  </w:num>
  <w:num w:numId="27" w16cid:durableId="550308954">
    <w:abstractNumId w:val="20"/>
  </w:num>
  <w:num w:numId="28" w16cid:durableId="1923945728">
    <w:abstractNumId w:val="92"/>
  </w:num>
  <w:num w:numId="29" w16cid:durableId="1836217379">
    <w:abstractNumId w:val="72"/>
  </w:num>
  <w:num w:numId="30" w16cid:durableId="1961573220">
    <w:abstractNumId w:val="43"/>
  </w:num>
  <w:num w:numId="31" w16cid:durableId="1939370530">
    <w:abstractNumId w:val="76"/>
  </w:num>
  <w:num w:numId="32" w16cid:durableId="1140418367">
    <w:abstractNumId w:val="32"/>
  </w:num>
  <w:num w:numId="33" w16cid:durableId="1204637658">
    <w:abstractNumId w:val="46"/>
  </w:num>
  <w:num w:numId="34" w16cid:durableId="188183444">
    <w:abstractNumId w:val="62"/>
  </w:num>
  <w:num w:numId="35" w16cid:durableId="412439525">
    <w:abstractNumId w:val="25"/>
  </w:num>
  <w:num w:numId="36" w16cid:durableId="389697473">
    <w:abstractNumId w:val="54"/>
  </w:num>
  <w:num w:numId="37" w16cid:durableId="1938518792">
    <w:abstractNumId w:val="98"/>
  </w:num>
  <w:num w:numId="38" w16cid:durableId="855077993">
    <w:abstractNumId w:val="77"/>
  </w:num>
  <w:num w:numId="39" w16cid:durableId="2710448">
    <w:abstractNumId w:val="41"/>
  </w:num>
  <w:num w:numId="40" w16cid:durableId="1765148654">
    <w:abstractNumId w:val="36"/>
  </w:num>
  <w:num w:numId="41" w16cid:durableId="1867252716">
    <w:abstractNumId w:val="105"/>
  </w:num>
  <w:num w:numId="42" w16cid:durableId="1699355483">
    <w:abstractNumId w:val="31"/>
  </w:num>
  <w:num w:numId="43" w16cid:durableId="1032002468">
    <w:abstractNumId w:val="80"/>
  </w:num>
  <w:num w:numId="44" w16cid:durableId="1090738987">
    <w:abstractNumId w:val="14"/>
  </w:num>
  <w:num w:numId="45" w16cid:durableId="753013562">
    <w:abstractNumId w:val="71"/>
  </w:num>
  <w:num w:numId="46" w16cid:durableId="1413045042">
    <w:abstractNumId w:val="55"/>
  </w:num>
  <w:num w:numId="47" w16cid:durableId="447822801">
    <w:abstractNumId w:val="84"/>
  </w:num>
  <w:num w:numId="48" w16cid:durableId="1705523858">
    <w:abstractNumId w:val="93"/>
  </w:num>
  <w:num w:numId="49" w16cid:durableId="1496457205">
    <w:abstractNumId w:val="29"/>
  </w:num>
  <w:num w:numId="50" w16cid:durableId="888883527">
    <w:abstractNumId w:val="57"/>
  </w:num>
  <w:num w:numId="51" w16cid:durableId="2055812546">
    <w:abstractNumId w:val="88"/>
  </w:num>
  <w:num w:numId="52" w16cid:durableId="1408725626">
    <w:abstractNumId w:val="30"/>
  </w:num>
  <w:num w:numId="53" w16cid:durableId="1349259858">
    <w:abstractNumId w:val="12"/>
  </w:num>
  <w:num w:numId="54" w16cid:durableId="819885557">
    <w:abstractNumId w:val="67"/>
  </w:num>
  <w:num w:numId="55" w16cid:durableId="2118404503">
    <w:abstractNumId w:val="24"/>
  </w:num>
  <w:num w:numId="56" w16cid:durableId="2004893352">
    <w:abstractNumId w:val="106"/>
  </w:num>
  <w:num w:numId="57" w16cid:durableId="1812750308">
    <w:abstractNumId w:val="58"/>
  </w:num>
  <w:num w:numId="58" w16cid:durableId="742802963">
    <w:abstractNumId w:val="7"/>
  </w:num>
  <w:num w:numId="59" w16cid:durableId="469834374">
    <w:abstractNumId w:val="11"/>
  </w:num>
  <w:num w:numId="60" w16cid:durableId="1030060431">
    <w:abstractNumId w:val="52"/>
  </w:num>
  <w:num w:numId="61" w16cid:durableId="1214004211">
    <w:abstractNumId w:val="39"/>
  </w:num>
  <w:num w:numId="62" w16cid:durableId="1734506405">
    <w:abstractNumId w:val="17"/>
  </w:num>
  <w:num w:numId="63" w16cid:durableId="899750363">
    <w:abstractNumId w:val="61"/>
  </w:num>
  <w:num w:numId="64" w16cid:durableId="833645230">
    <w:abstractNumId w:val="89"/>
  </w:num>
  <w:num w:numId="65" w16cid:durableId="1741637931">
    <w:abstractNumId w:val="100"/>
  </w:num>
  <w:num w:numId="66" w16cid:durableId="862668525">
    <w:abstractNumId w:val="65"/>
  </w:num>
  <w:num w:numId="67" w16cid:durableId="1631283452">
    <w:abstractNumId w:val="28"/>
  </w:num>
  <w:num w:numId="68" w16cid:durableId="1200976997">
    <w:abstractNumId w:val="73"/>
  </w:num>
  <w:num w:numId="69" w16cid:durableId="40448712">
    <w:abstractNumId w:val="22"/>
  </w:num>
  <w:num w:numId="70" w16cid:durableId="415707242">
    <w:abstractNumId w:val="79"/>
  </w:num>
  <w:num w:numId="71" w16cid:durableId="1493107290">
    <w:abstractNumId w:val="97"/>
  </w:num>
  <w:num w:numId="72" w16cid:durableId="1215578046">
    <w:abstractNumId w:val="103"/>
  </w:num>
  <w:num w:numId="73" w16cid:durableId="1371371560">
    <w:abstractNumId w:val="15"/>
  </w:num>
  <w:num w:numId="74" w16cid:durableId="1023480403">
    <w:abstractNumId w:val="107"/>
  </w:num>
  <w:num w:numId="75" w16cid:durableId="138574378">
    <w:abstractNumId w:val="53"/>
  </w:num>
  <w:num w:numId="76" w16cid:durableId="718943321">
    <w:abstractNumId w:val="82"/>
  </w:num>
  <w:num w:numId="77" w16cid:durableId="890311962">
    <w:abstractNumId w:val="101"/>
  </w:num>
  <w:num w:numId="78" w16cid:durableId="2067751291">
    <w:abstractNumId w:val="47"/>
  </w:num>
  <w:num w:numId="79" w16cid:durableId="1190725168">
    <w:abstractNumId w:val="8"/>
  </w:num>
  <w:num w:numId="80" w16cid:durableId="745229295">
    <w:abstractNumId w:val="6"/>
  </w:num>
  <w:num w:numId="81" w16cid:durableId="930621495">
    <w:abstractNumId w:val="13"/>
  </w:num>
  <w:num w:numId="82" w16cid:durableId="40180891">
    <w:abstractNumId w:val="34"/>
  </w:num>
  <w:num w:numId="83" w16cid:durableId="1725712133">
    <w:abstractNumId w:val="23"/>
  </w:num>
  <w:num w:numId="84" w16cid:durableId="1282109299">
    <w:abstractNumId w:val="27"/>
  </w:num>
  <w:num w:numId="85" w16cid:durableId="947082656">
    <w:abstractNumId w:val="85"/>
  </w:num>
  <w:num w:numId="86" w16cid:durableId="1243682333">
    <w:abstractNumId w:val="16"/>
  </w:num>
  <w:num w:numId="87" w16cid:durableId="340399867">
    <w:abstractNumId w:val="9"/>
  </w:num>
  <w:num w:numId="88" w16cid:durableId="988092467">
    <w:abstractNumId w:val="66"/>
  </w:num>
  <w:num w:numId="89" w16cid:durableId="580798016">
    <w:abstractNumId w:val="60"/>
  </w:num>
  <w:num w:numId="90" w16cid:durableId="1861434911">
    <w:abstractNumId w:val="51"/>
  </w:num>
  <w:num w:numId="91" w16cid:durableId="635066319">
    <w:abstractNumId w:val="99"/>
  </w:num>
  <w:num w:numId="92" w16cid:durableId="1228222473">
    <w:abstractNumId w:val="83"/>
  </w:num>
  <w:num w:numId="93" w16cid:durableId="254172310">
    <w:abstractNumId w:val="104"/>
  </w:num>
  <w:num w:numId="94" w16cid:durableId="1553804713">
    <w:abstractNumId w:val="64"/>
  </w:num>
  <w:num w:numId="95" w16cid:durableId="384181952">
    <w:abstractNumId w:val="86"/>
  </w:num>
  <w:num w:numId="96" w16cid:durableId="1303346705">
    <w:abstractNumId w:val="59"/>
  </w:num>
  <w:num w:numId="97" w16cid:durableId="1673290981">
    <w:abstractNumId w:val="102"/>
  </w:num>
  <w:num w:numId="98" w16cid:durableId="666248359">
    <w:abstractNumId w:val="96"/>
  </w:num>
  <w:num w:numId="99" w16cid:durableId="520584092">
    <w:abstractNumId w:val="78"/>
  </w:num>
  <w:num w:numId="100" w16cid:durableId="1443962023">
    <w:abstractNumId w:val="91"/>
  </w:num>
  <w:num w:numId="101" w16cid:durableId="1967587963">
    <w:abstractNumId w:val="74"/>
  </w:num>
  <w:num w:numId="102" w16cid:durableId="580876174">
    <w:abstractNumId w:val="21"/>
  </w:num>
  <w:num w:numId="103" w16cid:durableId="2088764023">
    <w:abstractNumId w:val="69"/>
  </w:num>
  <w:num w:numId="104" w16cid:durableId="2031762026">
    <w:abstractNumId w:val="19"/>
  </w:num>
  <w:num w:numId="105" w16cid:durableId="1292058477">
    <w:abstractNumId w:val="90"/>
  </w:num>
  <w:num w:numId="106" w16cid:durableId="231089428">
    <w:abstractNumId w:val="48"/>
  </w:num>
  <w:num w:numId="107" w16cid:durableId="2132046398">
    <w:abstractNumId w:val="68"/>
  </w:num>
  <w:num w:numId="108" w16cid:durableId="1311250584">
    <w:abstractNumId w:val="87"/>
  </w:num>
  <w:numIdMacAtCleanup w:val="10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nkar R">
    <w15:presenceInfo w15:providerId="Windows Live" w15:userId="328b2ba7a66739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649"/>
    <w:rsid w:val="0006063C"/>
    <w:rsid w:val="000670D9"/>
    <w:rsid w:val="00086FC1"/>
    <w:rsid w:val="000C21AA"/>
    <w:rsid w:val="000E260C"/>
    <w:rsid w:val="001108DE"/>
    <w:rsid w:val="001217F0"/>
    <w:rsid w:val="0014768B"/>
    <w:rsid w:val="0015074B"/>
    <w:rsid w:val="001B082F"/>
    <w:rsid w:val="001D319A"/>
    <w:rsid w:val="00207B98"/>
    <w:rsid w:val="00282022"/>
    <w:rsid w:val="0029639D"/>
    <w:rsid w:val="002F19EF"/>
    <w:rsid w:val="00326F90"/>
    <w:rsid w:val="00361DF5"/>
    <w:rsid w:val="003A5A14"/>
    <w:rsid w:val="003B545F"/>
    <w:rsid w:val="003F15EA"/>
    <w:rsid w:val="0044158F"/>
    <w:rsid w:val="00453372"/>
    <w:rsid w:val="004B086C"/>
    <w:rsid w:val="0054219A"/>
    <w:rsid w:val="0059700B"/>
    <w:rsid w:val="005A5611"/>
    <w:rsid w:val="00647FF4"/>
    <w:rsid w:val="006A0215"/>
    <w:rsid w:val="0075643C"/>
    <w:rsid w:val="00771BB3"/>
    <w:rsid w:val="008338A7"/>
    <w:rsid w:val="008C2702"/>
    <w:rsid w:val="008D2541"/>
    <w:rsid w:val="009560E5"/>
    <w:rsid w:val="00A10CC0"/>
    <w:rsid w:val="00A71F5D"/>
    <w:rsid w:val="00AA1D8D"/>
    <w:rsid w:val="00B47730"/>
    <w:rsid w:val="00B510C5"/>
    <w:rsid w:val="00B62C72"/>
    <w:rsid w:val="00B83DCE"/>
    <w:rsid w:val="00B96371"/>
    <w:rsid w:val="00B97B73"/>
    <w:rsid w:val="00BA7375"/>
    <w:rsid w:val="00CA330D"/>
    <w:rsid w:val="00CA6040"/>
    <w:rsid w:val="00CB0664"/>
    <w:rsid w:val="00CB6821"/>
    <w:rsid w:val="00CD56E7"/>
    <w:rsid w:val="00D121D7"/>
    <w:rsid w:val="00D710A4"/>
    <w:rsid w:val="00E73436"/>
    <w:rsid w:val="00EA0629"/>
    <w:rsid w:val="00F8262E"/>
    <w:rsid w:val="00F82EFF"/>
    <w:rsid w:val="00FC693F"/>
    <w:rsid w:val="00FF4D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94"/>
    <o:shapelayout v:ext="edit">
      <o:idmap v:ext="edit" data="1"/>
    </o:shapelayout>
  </w:shapeDefaults>
  <w:decimalSymbol w:val="."/>
  <w:listSeparator w:val=","/>
  <w14:docId w14:val="7E76592A"/>
  <w14:defaultImageDpi w14:val="300"/>
  <w15:docId w15:val="{A87BA3A4-7CF3-47B5-83CA-715804582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E260C"/>
    <w:rPr>
      <w:sz w:val="16"/>
      <w:szCs w:val="16"/>
    </w:rPr>
  </w:style>
  <w:style w:type="paragraph" w:styleId="CommentText">
    <w:name w:val="annotation text"/>
    <w:basedOn w:val="Normal"/>
    <w:link w:val="CommentTextChar"/>
    <w:uiPriority w:val="99"/>
    <w:semiHidden/>
    <w:unhideWhenUsed/>
    <w:rsid w:val="000E260C"/>
    <w:pPr>
      <w:spacing w:line="240" w:lineRule="auto"/>
    </w:pPr>
    <w:rPr>
      <w:sz w:val="20"/>
      <w:szCs w:val="20"/>
    </w:rPr>
  </w:style>
  <w:style w:type="character" w:customStyle="1" w:styleId="CommentTextChar">
    <w:name w:val="Comment Text Char"/>
    <w:basedOn w:val="DefaultParagraphFont"/>
    <w:link w:val="CommentText"/>
    <w:uiPriority w:val="99"/>
    <w:semiHidden/>
    <w:rsid w:val="000E260C"/>
    <w:rPr>
      <w:sz w:val="20"/>
      <w:szCs w:val="20"/>
    </w:rPr>
  </w:style>
  <w:style w:type="paragraph" w:styleId="CommentSubject">
    <w:name w:val="annotation subject"/>
    <w:basedOn w:val="CommentText"/>
    <w:next w:val="CommentText"/>
    <w:link w:val="CommentSubjectChar"/>
    <w:uiPriority w:val="99"/>
    <w:semiHidden/>
    <w:unhideWhenUsed/>
    <w:rsid w:val="000E260C"/>
    <w:rPr>
      <w:b/>
      <w:bCs/>
    </w:rPr>
  </w:style>
  <w:style w:type="character" w:customStyle="1" w:styleId="CommentSubjectChar">
    <w:name w:val="Comment Subject Char"/>
    <w:basedOn w:val="CommentTextChar"/>
    <w:link w:val="CommentSubject"/>
    <w:uiPriority w:val="99"/>
    <w:semiHidden/>
    <w:rsid w:val="000E260C"/>
    <w:rPr>
      <w:b/>
      <w:bCs/>
      <w:sz w:val="20"/>
      <w:szCs w:val="20"/>
    </w:rPr>
  </w:style>
  <w:style w:type="paragraph" w:styleId="NormalWeb">
    <w:name w:val="Normal (Web)"/>
    <w:basedOn w:val="Normal"/>
    <w:uiPriority w:val="99"/>
    <w:semiHidden/>
    <w:unhideWhenUsed/>
    <w:rsid w:val="001217F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034649"/>
    <w:rPr>
      <w:color w:val="0000FF" w:themeColor="hyperlink"/>
      <w:u w:val="single"/>
    </w:rPr>
  </w:style>
  <w:style w:type="character" w:styleId="UnresolvedMention">
    <w:name w:val="Unresolved Mention"/>
    <w:basedOn w:val="DefaultParagraphFont"/>
    <w:uiPriority w:val="99"/>
    <w:semiHidden/>
    <w:unhideWhenUsed/>
    <w:rsid w:val="00034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google.com/search?q=Broadcast+Joins&amp;sca_esv=21f6faffc643292a&amp;rlz=1C1CHBD_enIN1174IN1175&amp;sxsrf=AE3TifM_YfKjFwznFOl_5YXTpz7FXl2Ynw%3A1767694903200&amp;ei=N-Jcad31C5iLnesP7-LkgQM&amp;oq=what+is+data+skew+ahndling+in+&amp;gs_lp=Egxnd3Mtd2l6LXNlcnAiHndoYXQgaXMgZGF0YSBza2V3IGFobmRsaW5nIGluICoCCAIyBhAAGBYYHjIGEAAYFhgeMgYQABgWGB4yBhAAGBYYHjIGEAAYFhgeMgYQABgWGB4yBhAAGBYYHjIGEAAYFhgeMgYQABgWGB4yBhAAGBYYHkjII1COAVjODnABeAGQAQGYAZoCoAHzEqoBBjAuMTAuM7gBA8gBAPgBAZgCDaACvxHCAgoQABiwAxjWBBhHwgIFEAAYgATCAgoQABiABBhDGIoFwgIFECEYoAHCAgcQABiABBgNwgIGEAAYDRgewgIIEAAYChgNGB7CAgsQABiABBiGAxiKBcICCBAAGIAEGKIEwgIHECEYoAEYCsICBRAhGJ8FmAMAiAYBkAYIkgcGMS4xMC4yoAe2SbIHBjAuMTAuMrgHshHCBwcwLjQuNy4yyAdFgAgA&amp;sclient=gws-wiz-serp&amp;ved=2ahUKEwipypjj2PaRAxU7RmwGHfuaN6UQgK4QegYIAQgAEC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Salting&amp;sca_esv=21f6faffc643292a&amp;rlz=1C1CHBD_enIN1174IN1175&amp;sxsrf=AE3TifM_YfKjFwznFOl_5YXTpz7FXl2Ynw%3A1767694903200&amp;ei=N-Jcad31C5iLnesP7-LkgQM&amp;oq=what+is+data+skew+ahndling+in+&amp;gs_lp=Egxnd3Mtd2l6LXNlcnAiHndoYXQgaXMgZGF0YSBza2V3IGFobmRsaW5nIGluICoCCAIyBhAAGBYYHjIGEAAYFhgeMgYQABgWGB4yBhAAGBYYHjIGEAAYFhgeMgYQABgWGB4yBhAAGBYYHjIGEAAYFhgeMgYQABgWGB4yBhAAGBYYHkjII1COAVjODnABeAGQAQGYAZoCoAHzEqoBBjAuMTAuM7gBA8gBAPgBAZgCDaACvxHCAgoQABiwAxjWBBhHwgIFEAAYgATCAgoQABiABBhDGIoFwgIFECEYoAHCAgcQABiABBgNwgIGEAAYDRgewgIIEAAYChgNGB7CAgsQABiABBiGAxiKBcICCBAAGIAEGKIEwgIHECEYoAEYCsICBRAhGJ8FmAMAiAYBkAYIkgcGMS4xMC4yoAe2SbIHBjAuMTAuMrgHshHCBwcwLjQuNy4yyAdFgAgA&amp;sclient=gws-wiz-serp&amp;ved=2ahUKEwipypjj2PaRAxU7RmwGHfuaN6UQgK4QegYIAQgAECM"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google.com/search?q=Multi-Stage+Processing&amp;sca_esv=21f6faffc643292a&amp;rlz=1C1CHBD_enIN1174IN1175&amp;sxsrf=AE3TifM_YfKjFwznFOl_5YXTpz7FXl2Ynw%3A1767694903200&amp;ei=N-Jcad31C5iLnesP7-LkgQM&amp;oq=what+is+data+skew+ahndling+in+&amp;gs_lp=Egxnd3Mtd2l6LXNlcnAiHndoYXQgaXMgZGF0YSBza2V3IGFobmRsaW5nIGluICoCCAIyBhAAGBYYHjIGEAAYFhgeMgYQABgWGB4yBhAAGBYYHjIGEAAYFhgeMgYQABgWGB4yBhAAGBYYHjIGEAAYFhgeMgYQABgWGB4yBhAAGBYYHkjII1COAVjODnABeAGQAQGYAZoCoAHzEqoBBjAuMTAuM7gBA8gBAPgBAZgCDaACvxHCAgoQABiwAxjWBBhHwgIFEAAYgATCAgoQABiABBhDGIoFwgIFECEYoAHCAgcQABiABBgNwgIGEAAYDRgewgIIEAAYChgNGB7CAgsQABiABBiGAxiKBcICCBAAGIAEGKIEwgIHECEYoAEYCsICBRAhGJ8FmAMAiAYBkAYIkgcGMS4xMC4yoAe2SbIHBjAuMTAuMrgHshHCBwcwLjQuNy4yyAdFgAgA&amp;sclient=gws-wiz-serp&amp;ved=2ahUKEwipypjj2PaRAxU7RmwGHfuaN6UQgK4QegYIAQgAECk" TargetMode="Externa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google.com/search?q=Adaptive+Query+Optimization+%28AQE%29&amp;sca_esv=21f6faffc643292a&amp;rlz=1C1CHBD_enIN1174IN1175&amp;sxsrf=AE3TifM_YfKjFwznFOl_5YXTpz7FXl2Ynw%3A1767694903200&amp;ei=N-Jcad31C5iLnesP7-LkgQM&amp;oq=what+is+data+skew+ahndling+in+&amp;gs_lp=Egxnd3Mtd2l6LXNlcnAiHndoYXQgaXMgZGF0YSBza2V3IGFobmRsaW5nIGluICoCCAIyBhAAGBYYHjIGEAAYFhgeMgYQABgWGB4yBhAAGBYYHjIGEAAYFhgeMgYQABgWGB4yBhAAGBYYHjIGEAAYFhgeMgYQABgWGB4yBhAAGBYYHkjII1COAVjODnABeAGQAQGYAZoCoAHzEqoBBjAuMTAuM7gBA8gBAPgBAZgCDaACvxHCAgoQABiwAxjWBBhHwgIFEAAYgATCAgoQABiABBhDGIoFwgIFECEYoAHCAgcQABiABBgNwgIGEAAYDRgewgIIEAAYChgNGB7CAgsQABiABBiGAxiKBcICCBAAGIAEGKIEwgIHECEYoAEYCsICBRAhGJ8FmAMAiAYBkAYIkgcGMS4xMC4yoAe2SbIHBjAuMTAuMrgHshHCBwcwLjQuNy4yyAdFgAgA&amp;sclient=gws-wiz-serp&amp;ved=2ahUKEwipypjj2PaRAxU7RmwGHfuaN6UQgK4QegYIAQgAE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42</Pages>
  <Words>6447</Words>
  <Characters>36754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Shankar R</cp:lastModifiedBy>
  <cp:revision>3</cp:revision>
  <dcterms:created xsi:type="dcterms:W3CDTF">2026-01-06T17:12:00Z</dcterms:created>
  <dcterms:modified xsi:type="dcterms:W3CDTF">2026-01-06T17:13:00Z</dcterms:modified>
  <cp:category/>
</cp:coreProperties>
</file>